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DF83A" w14:textId="37DD820C" w:rsidR="004C0B59" w:rsidRDefault="0037441F">
      <w:pPr>
        <w:pStyle w:val="21"/>
      </w:pPr>
      <w:r>
        <w:rPr>
          <w:rFonts w:eastAsia="宋体" w:hint="eastAsia"/>
          <w:lang w:eastAsia="zh-CN"/>
        </w:rPr>
        <w:t>#</w:t>
      </w:r>
      <w:r w:rsidR="00000000">
        <w:t>Figure_S10_Simulation_Analysis.R</w:t>
      </w:r>
    </w:p>
    <w:p w14:paraId="63288D2E" w14:textId="77777777" w:rsidR="004C0B59" w:rsidRDefault="00000000">
      <w:pPr>
        <w:pStyle w:val="CodeLine"/>
      </w:pPr>
      <w:r>
        <w:t># ==============================================================================</w:t>
      </w:r>
    </w:p>
    <w:p w14:paraId="25BCFBD3" w14:textId="77777777" w:rsidR="004C0B59" w:rsidRDefault="00000000">
      <w:pPr>
        <w:pStyle w:val="CodeLine"/>
      </w:pPr>
      <w:r>
        <w:t># Script Name: Figure_S10_Simulation_Analysis.R</w:t>
      </w:r>
    </w:p>
    <w:p w14:paraId="5E158685" w14:textId="77777777" w:rsidR="004C0B59" w:rsidRDefault="00000000">
      <w:pPr>
        <w:pStyle w:val="CodeLine"/>
      </w:pPr>
      <w:r>
        <w:t># Description: Evaluates model stability via 1,000 random sampling iterations.</w:t>
      </w:r>
    </w:p>
    <w:p w14:paraId="7AD69758" w14:textId="77777777" w:rsidR="004C0B59" w:rsidRDefault="00000000">
      <w:pPr>
        <w:pStyle w:val="CodeLine"/>
      </w:pPr>
      <w:r>
        <w:t>#              Simulates a fixed prevalence (20 positive / 180 negative).</w:t>
      </w:r>
    </w:p>
    <w:p w14:paraId="157914EA" w14:textId="77777777" w:rsidR="004C0B59" w:rsidRDefault="00000000">
      <w:pPr>
        <w:pStyle w:val="CodeLine"/>
      </w:pPr>
      <w:r>
        <w:t>#              All metrics, including AUROC and Brier score, are calculated from</w:t>
      </w:r>
    </w:p>
    <w:p w14:paraId="612417EB" w14:textId="77777777" w:rsidR="004C0B59" w:rsidRDefault="00000000">
      <w:pPr>
        <w:pStyle w:val="CodeLine"/>
      </w:pPr>
      <w:r>
        <w:t>#              binary predictions at the fixed cutoff of 0.5 because this input</w:t>
      </w:r>
    </w:p>
    <w:p w14:paraId="40B67414" w14:textId="77777777" w:rsidR="004C0B59" w:rsidRDefault="00000000">
      <w:pPr>
        <w:pStyle w:val="CodeLine"/>
      </w:pPr>
      <w:r>
        <w:t>#              file contains binary predictions only.</w:t>
      </w:r>
    </w:p>
    <w:p w14:paraId="328FF7B6" w14:textId="77777777" w:rsidR="004C0B59" w:rsidRDefault="00000000">
      <w:pPr>
        <w:pStyle w:val="CodeLine"/>
      </w:pPr>
      <w:r>
        <w:t># Author: Jinge Zhao</w:t>
      </w:r>
    </w:p>
    <w:p w14:paraId="581ECFCA" w14:textId="77777777" w:rsidR="004C0B59" w:rsidRDefault="00000000">
      <w:pPr>
        <w:pStyle w:val="CodeLine"/>
      </w:pPr>
      <w:r>
        <w:t># ==============================================================================</w:t>
      </w:r>
    </w:p>
    <w:p w14:paraId="31166DF2" w14:textId="77777777" w:rsidR="004C0B59" w:rsidRDefault="00000000">
      <w:pPr>
        <w:pStyle w:val="CodeLine"/>
      </w:pPr>
      <w:r>
        <w:t xml:space="preserve"> </w:t>
      </w:r>
    </w:p>
    <w:p w14:paraId="4484B687" w14:textId="77777777" w:rsidR="004C0B59" w:rsidRDefault="00000000">
      <w:pPr>
        <w:pStyle w:val="CodeLine"/>
      </w:pPr>
      <w:r>
        <w:t># 1. Environment Setup</w:t>
      </w:r>
    </w:p>
    <w:p w14:paraId="325B3C2D" w14:textId="77777777" w:rsidR="004C0B59" w:rsidRDefault="00000000">
      <w:pPr>
        <w:pStyle w:val="CodeLine"/>
      </w:pPr>
      <w:r>
        <w:t># ------------------------------------------------------------------------------</w:t>
      </w:r>
    </w:p>
    <w:p w14:paraId="712049BC" w14:textId="77777777" w:rsidR="004C0B59" w:rsidRDefault="00000000">
      <w:pPr>
        <w:pStyle w:val="CodeLine"/>
      </w:pPr>
      <w:r>
        <w:t xml:space="preserve">library(pROC)     </w:t>
      </w:r>
    </w:p>
    <w:p w14:paraId="7EB9A4C2" w14:textId="77777777" w:rsidR="004C0B59" w:rsidRDefault="00000000">
      <w:pPr>
        <w:pStyle w:val="CodeLine"/>
      </w:pPr>
      <w:r>
        <w:t xml:space="preserve">library(caret)    </w:t>
      </w:r>
    </w:p>
    <w:p w14:paraId="32F2A33C" w14:textId="77777777" w:rsidR="004C0B59" w:rsidRDefault="00000000">
      <w:pPr>
        <w:pStyle w:val="CodeLine"/>
      </w:pPr>
      <w:r>
        <w:t xml:space="preserve">library(knitr)    </w:t>
      </w:r>
    </w:p>
    <w:p w14:paraId="216CF8E9" w14:textId="77777777" w:rsidR="004C0B59" w:rsidRDefault="00000000">
      <w:pPr>
        <w:pStyle w:val="CodeLine"/>
      </w:pPr>
      <w:r>
        <w:t xml:space="preserve">library(ggplot2)  </w:t>
      </w:r>
    </w:p>
    <w:p w14:paraId="6C95BA64" w14:textId="77777777" w:rsidR="004C0B59" w:rsidRDefault="00000000">
      <w:pPr>
        <w:pStyle w:val="CodeLine"/>
      </w:pPr>
      <w:r>
        <w:t xml:space="preserve">library(reshape2) </w:t>
      </w:r>
    </w:p>
    <w:p w14:paraId="471C6D90" w14:textId="77777777" w:rsidR="004C0B59" w:rsidRDefault="00000000">
      <w:pPr>
        <w:pStyle w:val="CodeLine"/>
      </w:pPr>
      <w:r>
        <w:t xml:space="preserve">library(dplyr)    </w:t>
      </w:r>
    </w:p>
    <w:p w14:paraId="28A4020F" w14:textId="77777777" w:rsidR="004C0B59" w:rsidRDefault="00000000">
      <w:pPr>
        <w:pStyle w:val="CodeLine"/>
      </w:pPr>
      <w:r>
        <w:t xml:space="preserve">library(here)     </w:t>
      </w:r>
    </w:p>
    <w:p w14:paraId="36EFBDA3" w14:textId="77777777" w:rsidR="004C0B59" w:rsidRDefault="00000000">
      <w:pPr>
        <w:pStyle w:val="CodeLine"/>
      </w:pPr>
      <w:r>
        <w:t xml:space="preserve"> </w:t>
      </w:r>
    </w:p>
    <w:p w14:paraId="264AD4EF" w14:textId="77777777" w:rsidR="004C0B59" w:rsidRDefault="00000000">
      <w:pPr>
        <w:pStyle w:val="CodeLine"/>
      </w:pPr>
      <w:r>
        <w:t># Load data using relative path</w:t>
      </w:r>
    </w:p>
    <w:p w14:paraId="1FD78993" w14:textId="77777777" w:rsidR="004C0B59" w:rsidRDefault="00000000">
      <w:pPr>
        <w:pStyle w:val="CodeLine"/>
      </w:pPr>
      <w:r>
        <w:t>data_path &lt;- here("data", "Figure S10.csv")</w:t>
      </w:r>
    </w:p>
    <w:p w14:paraId="2AC5A173" w14:textId="77777777" w:rsidR="004C0B59" w:rsidRDefault="00000000">
      <w:pPr>
        <w:pStyle w:val="CodeLine"/>
      </w:pPr>
      <w:r>
        <w:t>if (!file.exists(data_path)) {</w:t>
      </w:r>
    </w:p>
    <w:p w14:paraId="7ACF7278" w14:textId="77777777" w:rsidR="004C0B59" w:rsidRDefault="00000000">
      <w:pPr>
        <w:pStyle w:val="CodeLine"/>
      </w:pPr>
      <w:r>
        <w:t xml:space="preserve">  stop("Data file not found! Please check /data/ directory.")</w:t>
      </w:r>
    </w:p>
    <w:p w14:paraId="0367608E" w14:textId="77777777" w:rsidR="004C0B59" w:rsidRDefault="00000000">
      <w:pPr>
        <w:pStyle w:val="CodeLine"/>
      </w:pPr>
      <w:r>
        <w:t>}</w:t>
      </w:r>
    </w:p>
    <w:p w14:paraId="2FEFDDE9" w14:textId="77777777" w:rsidR="004C0B59" w:rsidRDefault="00000000">
      <w:pPr>
        <w:pStyle w:val="CodeLine"/>
      </w:pPr>
      <w:r>
        <w:t xml:space="preserve"> </w:t>
      </w:r>
    </w:p>
    <w:p w14:paraId="20210192" w14:textId="77777777" w:rsidR="004C0B59" w:rsidRDefault="00000000">
      <w:pPr>
        <w:pStyle w:val="CodeLine"/>
      </w:pPr>
      <w:r>
        <w:t xml:space="preserve">data &lt;- read.table(data_path, sep = ",", header = TRUE) </w:t>
      </w:r>
    </w:p>
    <w:p w14:paraId="2D461448" w14:textId="77777777" w:rsidR="004C0B59" w:rsidRDefault="00000000">
      <w:pPr>
        <w:pStyle w:val="CodeLine"/>
      </w:pPr>
      <w:r>
        <w:t xml:space="preserve"> </w:t>
      </w:r>
    </w:p>
    <w:p w14:paraId="7484EA9D" w14:textId="77777777" w:rsidR="004C0B59" w:rsidRDefault="00000000">
      <w:pPr>
        <w:pStyle w:val="CodeLine"/>
      </w:pPr>
      <w:r>
        <w:t># 2. Simulation Configuration</w:t>
      </w:r>
    </w:p>
    <w:p w14:paraId="2A298EC9" w14:textId="77777777" w:rsidR="004C0B59" w:rsidRDefault="00000000">
      <w:pPr>
        <w:pStyle w:val="CodeLine"/>
      </w:pPr>
      <w:r>
        <w:t># ------------------------------------------------------------------------------</w:t>
      </w:r>
    </w:p>
    <w:p w14:paraId="17577157" w14:textId="77777777" w:rsidR="004C0B59" w:rsidRDefault="00000000">
      <w:pPr>
        <w:pStyle w:val="CodeLine"/>
      </w:pPr>
      <w:r>
        <w:t>set.seed(123) # For reproducibility</w:t>
      </w:r>
    </w:p>
    <w:p w14:paraId="10A3D28D" w14:textId="77777777" w:rsidR="004C0B59" w:rsidRDefault="00000000">
      <w:pPr>
        <w:pStyle w:val="CodeLine"/>
      </w:pPr>
      <w:r>
        <w:t>n_iterations &lt;- 1000</w:t>
      </w:r>
    </w:p>
    <w:p w14:paraId="77D12AAF" w14:textId="77777777" w:rsidR="004C0B59" w:rsidRDefault="00000000">
      <w:pPr>
        <w:pStyle w:val="CodeLine"/>
      </w:pPr>
      <w:r>
        <w:t xml:space="preserve"> </w:t>
      </w:r>
    </w:p>
    <w:p w14:paraId="2E5F7602" w14:textId="77777777" w:rsidR="004C0B59" w:rsidRDefault="00000000">
      <w:pPr>
        <w:pStyle w:val="CodeLine"/>
      </w:pPr>
      <w:r>
        <w:t># Pre-subset data by class to improve loop efficiency</w:t>
      </w:r>
    </w:p>
    <w:p w14:paraId="1F3EFD13" w14:textId="77777777" w:rsidR="004C0B59" w:rsidRDefault="00000000">
      <w:pPr>
        <w:pStyle w:val="CodeLine"/>
      </w:pPr>
      <w:r>
        <w:t>data_1 &lt;- subset(data, true_labels == 1)</w:t>
      </w:r>
    </w:p>
    <w:p w14:paraId="4E7F8D48" w14:textId="77777777" w:rsidR="004C0B59" w:rsidRDefault="00000000">
      <w:pPr>
        <w:pStyle w:val="CodeLine"/>
      </w:pPr>
      <w:r>
        <w:t>data_0 &lt;- subset(data, true_labels == 0)</w:t>
      </w:r>
    </w:p>
    <w:p w14:paraId="0E5BD2A9" w14:textId="77777777" w:rsidR="004C0B59" w:rsidRDefault="00000000">
      <w:pPr>
        <w:pStyle w:val="CodeLine"/>
      </w:pPr>
      <w:r>
        <w:t xml:space="preserve"> </w:t>
      </w:r>
    </w:p>
    <w:p w14:paraId="73AD4627" w14:textId="77777777" w:rsidR="004C0B59" w:rsidRDefault="00000000">
      <w:pPr>
        <w:pStyle w:val="CodeLine"/>
      </w:pPr>
      <w:r>
        <w:t>if (nrow(data_1) &lt; 20 || nrow(data_0) &lt; 180) {</w:t>
      </w:r>
    </w:p>
    <w:p w14:paraId="59693F2D" w14:textId="77777777" w:rsidR="004C0B59" w:rsidRDefault="00000000">
      <w:pPr>
        <w:pStyle w:val="CodeLine"/>
      </w:pPr>
      <w:r>
        <w:t xml:space="preserve">  stop("Insufficient observations for sampling 20 positive and 180 negative slides without replacement.")</w:t>
      </w:r>
    </w:p>
    <w:p w14:paraId="35A988AD" w14:textId="77777777" w:rsidR="004C0B59" w:rsidRDefault="00000000">
      <w:pPr>
        <w:pStyle w:val="CodeLine"/>
      </w:pPr>
      <w:r>
        <w:t>}</w:t>
      </w:r>
    </w:p>
    <w:p w14:paraId="43ED1AD5" w14:textId="77777777" w:rsidR="004C0B59" w:rsidRDefault="00000000">
      <w:pPr>
        <w:pStyle w:val="CodeLine"/>
      </w:pPr>
      <w:r>
        <w:t xml:space="preserve"> </w:t>
      </w:r>
    </w:p>
    <w:p w14:paraId="7A2B29E1" w14:textId="77777777" w:rsidR="004C0B59" w:rsidRDefault="00000000">
      <w:pPr>
        <w:pStyle w:val="CodeLine"/>
      </w:pPr>
      <w:r>
        <w:t># Initialize matrix to store results</w:t>
      </w:r>
    </w:p>
    <w:p w14:paraId="64F28809" w14:textId="77777777" w:rsidR="004C0B59" w:rsidRDefault="00000000">
      <w:pPr>
        <w:pStyle w:val="CodeLine"/>
      </w:pPr>
      <w:r>
        <w:t>results_mat &lt;- matrix(NA, nrow = n_iterations, ncol = 6)</w:t>
      </w:r>
    </w:p>
    <w:p w14:paraId="47599F4E" w14:textId="77777777" w:rsidR="004C0B59" w:rsidRDefault="00000000">
      <w:pPr>
        <w:pStyle w:val="CodeLine"/>
      </w:pPr>
      <w:r>
        <w:t>colnames(results_mat) &lt;- c("Sensitivity", "Specificity", "PPV", "NPV", "AUROC", "Brier_Score")</w:t>
      </w:r>
    </w:p>
    <w:p w14:paraId="54414B9A" w14:textId="77777777" w:rsidR="004C0B59" w:rsidRDefault="00000000">
      <w:pPr>
        <w:pStyle w:val="CodeLine"/>
      </w:pPr>
      <w:r>
        <w:t xml:space="preserve"> </w:t>
      </w:r>
    </w:p>
    <w:p w14:paraId="67FE2BBC" w14:textId="77777777" w:rsidR="004C0B59" w:rsidRDefault="00000000">
      <w:pPr>
        <w:pStyle w:val="CodeLine"/>
      </w:pPr>
      <w:r>
        <w:t># 3. Perform Simulation Loop</w:t>
      </w:r>
    </w:p>
    <w:p w14:paraId="1CE0AE81" w14:textId="77777777" w:rsidR="004C0B59" w:rsidRDefault="00000000">
      <w:pPr>
        <w:pStyle w:val="CodeLine"/>
      </w:pPr>
      <w:r>
        <w:t># ------------------------------------------------------------------------------</w:t>
      </w:r>
    </w:p>
    <w:p w14:paraId="72935138" w14:textId="77777777" w:rsidR="004C0B59" w:rsidRDefault="00000000">
      <w:pPr>
        <w:pStyle w:val="CodeLine"/>
      </w:pPr>
      <w:r>
        <w:t>message("Starting 1,000 iterations of random sampling simulation...")</w:t>
      </w:r>
    </w:p>
    <w:p w14:paraId="189FC0B1" w14:textId="77777777" w:rsidR="004C0B59" w:rsidRDefault="00000000">
      <w:pPr>
        <w:pStyle w:val="CodeLine"/>
      </w:pPr>
      <w:r>
        <w:t xml:space="preserve"> </w:t>
      </w:r>
    </w:p>
    <w:p w14:paraId="43AFF6C8" w14:textId="77777777" w:rsidR="004C0B59" w:rsidRDefault="00000000">
      <w:pPr>
        <w:pStyle w:val="CodeLine"/>
      </w:pPr>
      <w:r>
        <w:t>for (i in 1:n_iterations) {</w:t>
      </w:r>
    </w:p>
    <w:p w14:paraId="509B1E23" w14:textId="77777777" w:rsidR="004C0B59" w:rsidRDefault="00000000">
      <w:pPr>
        <w:pStyle w:val="CodeLine"/>
      </w:pPr>
      <w:r>
        <w:t xml:space="preserve">  # Randomly sample observations (20 positive, 180 negative)</w:t>
      </w:r>
    </w:p>
    <w:p w14:paraId="69E0097E" w14:textId="77777777" w:rsidR="004C0B59" w:rsidRDefault="00000000">
      <w:pPr>
        <w:pStyle w:val="CodeLine"/>
      </w:pPr>
      <w:r>
        <w:t xml:space="preserve">  sample_1 &lt;- data_1[sample(seq_len(nrow(data_1)), 20, replace = FALSE), ] </w:t>
      </w:r>
    </w:p>
    <w:p w14:paraId="52D90C60" w14:textId="77777777" w:rsidR="004C0B59" w:rsidRDefault="00000000">
      <w:pPr>
        <w:pStyle w:val="CodeLine"/>
      </w:pPr>
      <w:r>
        <w:t xml:space="preserve">  sample_0 &lt;- data_0[sample(seq_len(nrow(data_0)), 180, replace = FALSE), ] </w:t>
      </w:r>
    </w:p>
    <w:p w14:paraId="6BBCA467" w14:textId="77777777" w:rsidR="004C0B59" w:rsidRDefault="00000000">
      <w:pPr>
        <w:pStyle w:val="CodeLine"/>
      </w:pPr>
      <w:r>
        <w:t xml:space="preserve">  </w:t>
      </w:r>
    </w:p>
    <w:p w14:paraId="3EFBE1FA" w14:textId="77777777" w:rsidR="004C0B59" w:rsidRDefault="00000000">
      <w:pPr>
        <w:pStyle w:val="CodeLine"/>
      </w:pPr>
      <w:r>
        <w:t xml:space="preserve">  # Combine and shuffle</w:t>
      </w:r>
    </w:p>
    <w:p w14:paraId="601916A6" w14:textId="77777777" w:rsidR="004C0B59" w:rsidRDefault="00000000">
      <w:pPr>
        <w:pStyle w:val="CodeLine"/>
      </w:pPr>
      <w:r>
        <w:lastRenderedPageBreak/>
        <w:t xml:space="preserve">  sampled_data &lt;- rbind(sample_1, sample_0)</w:t>
      </w:r>
    </w:p>
    <w:p w14:paraId="3D86CE8C" w14:textId="77777777" w:rsidR="004C0B59" w:rsidRDefault="00000000">
      <w:pPr>
        <w:pStyle w:val="CodeLine"/>
      </w:pPr>
      <w:r>
        <w:t xml:space="preserve">  sampled_data &lt;- sampled_data[sample(seq_len(nrow(sampled_data))), ]</w:t>
      </w:r>
    </w:p>
    <w:p w14:paraId="77AEAE71" w14:textId="77777777" w:rsidR="004C0B59" w:rsidRDefault="00000000">
      <w:pPr>
        <w:pStyle w:val="CodeLine"/>
      </w:pPr>
      <w:r>
        <w:t xml:space="preserve">  </w:t>
      </w:r>
    </w:p>
    <w:p w14:paraId="0367203D" w14:textId="77777777" w:rsidR="004C0B59" w:rsidRDefault="00000000">
      <w:pPr>
        <w:pStyle w:val="CodeLine"/>
      </w:pPr>
      <w:r>
        <w:t xml:space="preserve">  y_true &lt;- factor(sampled_data$true_labels, levels = c(0, 1))</w:t>
      </w:r>
    </w:p>
    <w:p w14:paraId="264C68F4" w14:textId="77777777" w:rsidR="004C0B59" w:rsidRDefault="00000000">
      <w:pPr>
        <w:pStyle w:val="CodeLine"/>
      </w:pPr>
      <w:r>
        <w:t xml:space="preserve">  y_pred &lt;- factor(sampled_data$pred_labels, levels = c(0, 1))</w:t>
      </w:r>
    </w:p>
    <w:p w14:paraId="5C63133C" w14:textId="77777777" w:rsidR="004C0B59" w:rsidRDefault="00000000">
      <w:pPr>
        <w:pStyle w:val="CodeLine"/>
      </w:pPr>
      <w:r>
        <w:t xml:space="preserve">  </w:t>
      </w:r>
    </w:p>
    <w:p w14:paraId="5FE5C048" w14:textId="77777777" w:rsidR="004C0B59" w:rsidRDefault="00000000">
      <w:pPr>
        <w:pStyle w:val="CodeLine"/>
      </w:pPr>
      <w:r>
        <w:t xml:space="preserve">  # Confusion Matrix Metrics</w:t>
      </w:r>
    </w:p>
    <w:p w14:paraId="0C0E820C" w14:textId="77777777" w:rsidR="004C0B59" w:rsidRDefault="00000000">
      <w:pPr>
        <w:pStyle w:val="CodeLine"/>
      </w:pPr>
      <w:r>
        <w:t xml:space="preserve">  conf_matrix &lt;- confusionMatrix(y_pred, y_true, positive = "1")</w:t>
      </w:r>
    </w:p>
    <w:p w14:paraId="239FAB73" w14:textId="77777777" w:rsidR="004C0B59" w:rsidRDefault="00000000">
      <w:pPr>
        <w:pStyle w:val="CodeLine"/>
      </w:pPr>
      <w:r>
        <w:t xml:space="preserve">  </w:t>
      </w:r>
    </w:p>
    <w:p w14:paraId="3F81313F" w14:textId="77777777" w:rsidR="004C0B59" w:rsidRDefault="00000000">
      <w:pPr>
        <w:pStyle w:val="CodeLine"/>
      </w:pPr>
      <w:r>
        <w:t xml:space="preserve">  sensitivity &lt;- conf_matrix$byClass["Sensitivity"]</w:t>
      </w:r>
    </w:p>
    <w:p w14:paraId="5A4B08E3" w14:textId="77777777" w:rsidR="004C0B59" w:rsidRDefault="00000000">
      <w:pPr>
        <w:pStyle w:val="CodeLine"/>
      </w:pPr>
      <w:r>
        <w:t xml:space="preserve">  specificity &lt;- conf_matrix$byClass["Specificity"]</w:t>
      </w:r>
    </w:p>
    <w:p w14:paraId="0BA0E5DA" w14:textId="77777777" w:rsidR="004C0B59" w:rsidRDefault="00000000">
      <w:pPr>
        <w:pStyle w:val="CodeLine"/>
      </w:pPr>
      <w:r>
        <w:t xml:space="preserve">  ppv &lt;- conf_matrix$byClass["Pos Pred Value"]</w:t>
      </w:r>
    </w:p>
    <w:p w14:paraId="369E9990" w14:textId="77777777" w:rsidR="004C0B59" w:rsidRDefault="00000000">
      <w:pPr>
        <w:pStyle w:val="CodeLine"/>
      </w:pPr>
      <w:r>
        <w:t xml:space="preserve">  npv &lt;- conf_matrix$byClass["Neg Pred Value"]</w:t>
      </w:r>
    </w:p>
    <w:p w14:paraId="7D75FA15" w14:textId="77777777" w:rsidR="004C0B59" w:rsidRDefault="00000000">
      <w:pPr>
        <w:pStyle w:val="CodeLine"/>
      </w:pPr>
      <w:r>
        <w:t xml:space="preserve">  </w:t>
      </w:r>
    </w:p>
    <w:p w14:paraId="3207F07D" w14:textId="77777777" w:rsidR="004C0B59" w:rsidRDefault="00000000">
      <w:pPr>
        <w:pStyle w:val="CodeLine"/>
      </w:pPr>
      <w:r>
        <w:t xml:space="preserve">  # Binary AUROC calculation</w:t>
      </w:r>
    </w:p>
    <w:p w14:paraId="75A1C4CC" w14:textId="77777777" w:rsidR="004C0B59" w:rsidRDefault="00000000">
      <w:pPr>
        <w:pStyle w:val="CodeLine"/>
      </w:pPr>
      <w:r>
        <w:t xml:space="preserve">  roc_obj &lt;- roc(</w:t>
      </w:r>
    </w:p>
    <w:p w14:paraId="5A07BAB2" w14:textId="77777777" w:rsidR="004C0B59" w:rsidRDefault="00000000">
      <w:pPr>
        <w:pStyle w:val="CodeLine"/>
      </w:pPr>
      <w:r>
        <w:t xml:space="preserve">    response = sampled_data$true_labels,</w:t>
      </w:r>
    </w:p>
    <w:p w14:paraId="759230C7" w14:textId="77777777" w:rsidR="004C0B59" w:rsidRDefault="00000000">
      <w:pPr>
        <w:pStyle w:val="CodeLine"/>
      </w:pPr>
      <w:r>
        <w:t xml:space="preserve">    predictor = sampled_data$pred_labels,</w:t>
      </w:r>
    </w:p>
    <w:p w14:paraId="046634A3" w14:textId="77777777" w:rsidR="004C0B59" w:rsidRDefault="00000000">
      <w:pPr>
        <w:pStyle w:val="CodeLine"/>
      </w:pPr>
      <w:r>
        <w:t xml:space="preserve">    levels = c(0, 1),</w:t>
      </w:r>
    </w:p>
    <w:p w14:paraId="5FFE0BE2" w14:textId="77777777" w:rsidR="004C0B59" w:rsidRDefault="00000000">
      <w:pPr>
        <w:pStyle w:val="CodeLine"/>
      </w:pPr>
      <w:r>
        <w:t xml:space="preserve">    direction = "&lt;",</w:t>
      </w:r>
    </w:p>
    <w:p w14:paraId="301ABF8F" w14:textId="77777777" w:rsidR="004C0B59" w:rsidRDefault="00000000">
      <w:pPr>
        <w:pStyle w:val="CodeLine"/>
      </w:pPr>
      <w:r>
        <w:t xml:space="preserve">    quiet = TRUE</w:t>
      </w:r>
    </w:p>
    <w:p w14:paraId="0D339E5B" w14:textId="77777777" w:rsidR="004C0B59" w:rsidRDefault="00000000">
      <w:pPr>
        <w:pStyle w:val="CodeLine"/>
      </w:pPr>
      <w:r>
        <w:t xml:space="preserve">  )</w:t>
      </w:r>
    </w:p>
    <w:p w14:paraId="104EAE87" w14:textId="77777777" w:rsidR="004C0B59" w:rsidRDefault="00000000">
      <w:pPr>
        <w:pStyle w:val="CodeLine"/>
      </w:pPr>
      <w:r>
        <w:t xml:space="preserve">  auroc &lt;- as.numeric(auc(roc_obj))</w:t>
      </w:r>
    </w:p>
    <w:p w14:paraId="358A1DA0" w14:textId="77777777" w:rsidR="004C0B59" w:rsidRDefault="00000000">
      <w:pPr>
        <w:pStyle w:val="CodeLine"/>
      </w:pPr>
      <w:r>
        <w:t xml:space="preserve">  </w:t>
      </w:r>
    </w:p>
    <w:p w14:paraId="0E9F5FE4" w14:textId="77777777" w:rsidR="004C0B59" w:rsidRDefault="00000000">
      <w:pPr>
        <w:pStyle w:val="CodeLine"/>
      </w:pPr>
      <w:r>
        <w:t xml:space="preserve">  # Binary Brier Score calculation at cutoff 0.5</w:t>
      </w:r>
    </w:p>
    <w:p w14:paraId="132E5C5D" w14:textId="77777777" w:rsidR="004C0B59" w:rsidRDefault="00000000">
      <w:pPr>
        <w:pStyle w:val="CodeLine"/>
      </w:pPr>
      <w:r>
        <w:t xml:space="preserve">  brier_score &lt;- mean((sampled_data$pred_labels - sampled_data$true_labels)^2)</w:t>
      </w:r>
    </w:p>
    <w:p w14:paraId="749A078A" w14:textId="77777777" w:rsidR="004C0B59" w:rsidRDefault="00000000">
      <w:pPr>
        <w:pStyle w:val="CodeLine"/>
      </w:pPr>
      <w:r>
        <w:t xml:space="preserve">  </w:t>
      </w:r>
    </w:p>
    <w:p w14:paraId="54203C55" w14:textId="77777777" w:rsidR="004C0B59" w:rsidRDefault="00000000">
      <w:pPr>
        <w:pStyle w:val="CodeLine"/>
      </w:pPr>
      <w:r>
        <w:t xml:space="preserve">  results_mat[i, ] &lt;- c(sensitivity, specificity, ppv, npv, auroc, brier_score)</w:t>
      </w:r>
    </w:p>
    <w:p w14:paraId="73B764D0" w14:textId="77777777" w:rsidR="004C0B59" w:rsidRDefault="00000000">
      <w:pPr>
        <w:pStyle w:val="CodeLine"/>
      </w:pPr>
      <w:r>
        <w:t>}</w:t>
      </w:r>
    </w:p>
    <w:p w14:paraId="5DA37AE5" w14:textId="77777777" w:rsidR="004C0B59" w:rsidRDefault="00000000">
      <w:pPr>
        <w:pStyle w:val="CodeLine"/>
      </w:pPr>
      <w:r>
        <w:t xml:space="preserve"> </w:t>
      </w:r>
    </w:p>
    <w:p w14:paraId="63AE7C6E" w14:textId="77777777" w:rsidR="004C0B59" w:rsidRDefault="00000000">
      <w:pPr>
        <w:pStyle w:val="CodeLine"/>
      </w:pPr>
      <w:r>
        <w:t>results &lt;- as.data.frame(results_mat)</w:t>
      </w:r>
    </w:p>
    <w:p w14:paraId="37E86E9D" w14:textId="77777777" w:rsidR="004C0B59" w:rsidRDefault="00000000">
      <w:pPr>
        <w:pStyle w:val="CodeLine"/>
      </w:pPr>
      <w:r>
        <w:t xml:space="preserve"> </w:t>
      </w:r>
    </w:p>
    <w:p w14:paraId="6AE85107" w14:textId="77777777" w:rsidR="004C0B59" w:rsidRDefault="00000000">
      <w:pPr>
        <w:pStyle w:val="CodeLine"/>
      </w:pPr>
      <w:r>
        <w:t># 4. Summary and Export</w:t>
      </w:r>
    </w:p>
    <w:p w14:paraId="6D796B22" w14:textId="77777777" w:rsidR="004C0B59" w:rsidRDefault="00000000">
      <w:pPr>
        <w:pStyle w:val="CodeLine"/>
      </w:pPr>
      <w:r>
        <w:t># ------------------------------------------------------------------------------</w:t>
      </w:r>
    </w:p>
    <w:p w14:paraId="660FDF46" w14:textId="77777777" w:rsidR="004C0B59" w:rsidRDefault="00000000">
      <w:pPr>
        <w:pStyle w:val="CodeLine"/>
      </w:pPr>
      <w:r>
        <w:t>results_summary &lt;- data.frame(</w:t>
      </w:r>
    </w:p>
    <w:p w14:paraId="09F57E3D" w14:textId="77777777" w:rsidR="004C0B59" w:rsidRDefault="00000000">
      <w:pPr>
        <w:pStyle w:val="CodeLine"/>
      </w:pPr>
      <w:r>
        <w:t xml:space="preserve">  Metric = names(results),</w:t>
      </w:r>
    </w:p>
    <w:p w14:paraId="29F89CAA" w14:textId="77777777" w:rsidR="004C0B59" w:rsidRDefault="00000000">
      <w:pPr>
        <w:pStyle w:val="CodeLine"/>
      </w:pPr>
      <w:r>
        <w:t xml:space="preserve">  Mean = sapply(results, mean, na.rm = TRUE),</w:t>
      </w:r>
    </w:p>
    <w:p w14:paraId="419EE991" w14:textId="77777777" w:rsidR="004C0B59" w:rsidRDefault="00000000">
      <w:pPr>
        <w:pStyle w:val="CodeLine"/>
      </w:pPr>
      <w:r>
        <w:t xml:space="preserve">  Median = sapply(results, median, na.rm = TRUE),</w:t>
      </w:r>
    </w:p>
    <w:p w14:paraId="08734848" w14:textId="77777777" w:rsidR="004C0B59" w:rsidRDefault="00000000">
      <w:pPr>
        <w:pStyle w:val="CodeLine"/>
      </w:pPr>
      <w:r>
        <w:t xml:space="preserve">  Lower_2.5 = sapply(results, quantile, probs = 0.025, na.rm = TRUE),</w:t>
      </w:r>
    </w:p>
    <w:p w14:paraId="49A89526" w14:textId="77777777" w:rsidR="004C0B59" w:rsidRDefault="00000000">
      <w:pPr>
        <w:pStyle w:val="CodeLine"/>
      </w:pPr>
      <w:r>
        <w:t xml:space="preserve">  Upper_97.5 = sapply(results, quantile, probs = 0.975, na.rm = TRUE),</w:t>
      </w:r>
    </w:p>
    <w:p w14:paraId="636EA5F9" w14:textId="77777777" w:rsidR="004C0B59" w:rsidRDefault="00000000">
      <w:pPr>
        <w:pStyle w:val="CodeLine"/>
      </w:pPr>
      <w:r>
        <w:t xml:space="preserve">  row.names = NULL</w:t>
      </w:r>
    </w:p>
    <w:p w14:paraId="26E23320" w14:textId="77777777" w:rsidR="004C0B59" w:rsidRDefault="00000000">
      <w:pPr>
        <w:pStyle w:val="CodeLine"/>
      </w:pPr>
      <w:r>
        <w:t>)</w:t>
      </w:r>
    </w:p>
    <w:p w14:paraId="4ED01B28" w14:textId="77777777" w:rsidR="004C0B59" w:rsidRDefault="00000000">
      <w:pPr>
        <w:pStyle w:val="CodeLine"/>
      </w:pPr>
      <w:r>
        <w:t xml:space="preserve"> </w:t>
      </w:r>
    </w:p>
    <w:p w14:paraId="20AEA0C7" w14:textId="77777777" w:rsidR="004C0B59" w:rsidRDefault="00000000">
      <w:pPr>
        <w:pStyle w:val="CodeLine"/>
      </w:pPr>
      <w:r>
        <w:t># Print Summary Table</w:t>
      </w:r>
    </w:p>
    <w:p w14:paraId="665AC490" w14:textId="77777777" w:rsidR="004C0B59" w:rsidRDefault="00000000">
      <w:pPr>
        <w:pStyle w:val="CodeLine"/>
      </w:pPr>
      <w:r>
        <w:t>print(kable(results_summary, format = "markdown", digits = 3))</w:t>
      </w:r>
    </w:p>
    <w:p w14:paraId="4333B316" w14:textId="77777777" w:rsidR="004C0B59" w:rsidRDefault="00000000">
      <w:pPr>
        <w:pStyle w:val="CodeLine"/>
      </w:pPr>
      <w:r>
        <w:t xml:space="preserve"> </w:t>
      </w:r>
    </w:p>
    <w:p w14:paraId="316A269D" w14:textId="77777777" w:rsidR="004C0B59" w:rsidRDefault="00000000">
      <w:pPr>
        <w:pStyle w:val="CodeLine"/>
      </w:pPr>
      <w:r>
        <w:t># 5. Visualization (Density Plot)</w:t>
      </w:r>
    </w:p>
    <w:p w14:paraId="505823C9" w14:textId="77777777" w:rsidR="004C0B59" w:rsidRDefault="00000000">
      <w:pPr>
        <w:pStyle w:val="CodeLine"/>
      </w:pPr>
      <w:r>
        <w:t># ------------------------------------------------------------------------------</w:t>
      </w:r>
    </w:p>
    <w:p w14:paraId="6061AC2F" w14:textId="77777777" w:rsidR="004C0B59" w:rsidRDefault="00000000">
      <w:pPr>
        <w:pStyle w:val="CodeLine"/>
      </w:pPr>
      <w:r>
        <w:t>results_long &lt;- reshape2::melt(results)</w:t>
      </w:r>
    </w:p>
    <w:p w14:paraId="1E1782EF" w14:textId="77777777" w:rsidR="004C0B59" w:rsidRDefault="00000000">
      <w:pPr>
        <w:pStyle w:val="CodeLine"/>
      </w:pPr>
      <w:r>
        <w:t xml:space="preserve">median_values &lt;- results_long %&gt;% </w:t>
      </w:r>
    </w:p>
    <w:p w14:paraId="0706C7F8" w14:textId="77777777" w:rsidR="004C0B59" w:rsidRDefault="00000000">
      <w:pPr>
        <w:pStyle w:val="CodeLine"/>
      </w:pPr>
      <w:r>
        <w:t xml:space="preserve">  group_by(variable) %&gt;% </w:t>
      </w:r>
    </w:p>
    <w:p w14:paraId="2A3230F7" w14:textId="77777777" w:rsidR="004C0B59" w:rsidRDefault="00000000">
      <w:pPr>
        <w:pStyle w:val="CodeLine"/>
      </w:pPr>
      <w:r>
        <w:t xml:space="preserve">  summarise(value = median(value, na.rm = TRUE), .groups = "drop")</w:t>
      </w:r>
    </w:p>
    <w:p w14:paraId="628D2C3A" w14:textId="77777777" w:rsidR="004C0B59" w:rsidRDefault="00000000">
      <w:pPr>
        <w:pStyle w:val="CodeLine"/>
      </w:pPr>
      <w:r>
        <w:t xml:space="preserve"> </w:t>
      </w:r>
    </w:p>
    <w:p w14:paraId="5CE68542" w14:textId="77777777" w:rsidR="004C0B59" w:rsidRDefault="00000000">
      <w:pPr>
        <w:pStyle w:val="CodeLine"/>
      </w:pPr>
      <w:r>
        <w:t>plot &lt;- ggplot(results_long, aes(x = value, fill = variable)) +</w:t>
      </w:r>
    </w:p>
    <w:p w14:paraId="12932D2A" w14:textId="77777777" w:rsidR="004C0B59" w:rsidRDefault="00000000">
      <w:pPr>
        <w:pStyle w:val="CodeLine"/>
      </w:pPr>
      <w:r>
        <w:t xml:space="preserve">  geom_density(alpha = 0.8, color = "black", linewidth = 0.5) +</w:t>
      </w:r>
    </w:p>
    <w:p w14:paraId="33386539" w14:textId="77777777" w:rsidR="004C0B59" w:rsidRDefault="00000000">
      <w:pPr>
        <w:pStyle w:val="CodeLine"/>
      </w:pPr>
      <w:r>
        <w:t xml:space="preserve">  geom_vline(data = median_values, </w:t>
      </w:r>
    </w:p>
    <w:p w14:paraId="159001B1" w14:textId="77777777" w:rsidR="004C0B59" w:rsidRDefault="00000000">
      <w:pPr>
        <w:pStyle w:val="CodeLine"/>
      </w:pPr>
      <w:r>
        <w:t xml:space="preserve">             aes(xintercept = value), color = "red", linetype = "dashed", linewidth = 1) +</w:t>
      </w:r>
    </w:p>
    <w:p w14:paraId="509DAFCD" w14:textId="77777777" w:rsidR="004C0B59" w:rsidRDefault="00000000">
      <w:pPr>
        <w:pStyle w:val="CodeLine"/>
      </w:pPr>
      <w:r>
        <w:t xml:space="preserve">  geom_label(data = median_values, aes(x = value, y = 0, label = sprintf("%.3f", value)), </w:t>
      </w:r>
    </w:p>
    <w:p w14:paraId="4C6E36C5" w14:textId="77777777" w:rsidR="004C0B59" w:rsidRDefault="00000000">
      <w:pPr>
        <w:pStyle w:val="CodeLine"/>
      </w:pPr>
      <w:r>
        <w:lastRenderedPageBreak/>
        <w:t xml:space="preserve">             color = "red", vjust = -0.5, size = 5, fontface = "bold", fill = "white", label.size = 0) +</w:t>
      </w:r>
    </w:p>
    <w:p w14:paraId="3B38019A" w14:textId="77777777" w:rsidR="004C0B59" w:rsidRDefault="00000000">
      <w:pPr>
        <w:pStyle w:val="CodeLine"/>
      </w:pPr>
      <w:r>
        <w:t xml:space="preserve">  scale_fill_brewer(palette = "Set1") +</w:t>
      </w:r>
    </w:p>
    <w:p w14:paraId="6EA24935" w14:textId="77777777" w:rsidR="004C0B59" w:rsidRDefault="00000000">
      <w:pPr>
        <w:pStyle w:val="CodeLine"/>
      </w:pPr>
      <w:r>
        <w:t xml:space="preserve">  facet_wrap(~variable, scales = "free", ncol = 3) +</w:t>
      </w:r>
    </w:p>
    <w:p w14:paraId="62DF7568" w14:textId="77777777" w:rsidR="004C0B59" w:rsidRDefault="00000000">
      <w:pPr>
        <w:pStyle w:val="CodeLine"/>
      </w:pPr>
      <w:r>
        <w:t xml:space="preserve">  theme_minimal(base_size = 15) +</w:t>
      </w:r>
    </w:p>
    <w:p w14:paraId="31A7FA10" w14:textId="77777777" w:rsidR="004C0B59" w:rsidRDefault="00000000">
      <w:pPr>
        <w:pStyle w:val="CodeLine"/>
      </w:pPr>
      <w:r>
        <w:t xml:space="preserve">  labs(title = "Distribution of Metrics over 1,000 Iterations", x = "Value", y = "Density") +</w:t>
      </w:r>
    </w:p>
    <w:p w14:paraId="14310524" w14:textId="77777777" w:rsidR="004C0B59" w:rsidRDefault="00000000">
      <w:pPr>
        <w:pStyle w:val="CodeLine"/>
      </w:pPr>
      <w:r>
        <w:t xml:space="preserve">  theme(</w:t>
      </w:r>
    </w:p>
    <w:p w14:paraId="379EFAF0" w14:textId="77777777" w:rsidR="004C0B59" w:rsidRDefault="00000000">
      <w:pPr>
        <w:pStyle w:val="CodeLine"/>
      </w:pPr>
      <w:r>
        <w:t xml:space="preserve">    plot.title = element_text(hjust = 0.5, face = "bold"),</w:t>
      </w:r>
    </w:p>
    <w:p w14:paraId="690DA041" w14:textId="77777777" w:rsidR="004C0B59" w:rsidRDefault="00000000">
      <w:pPr>
        <w:pStyle w:val="CodeLine"/>
      </w:pPr>
      <w:r>
        <w:t xml:space="preserve">    axis.title = element_text(face = "bold"),</w:t>
      </w:r>
    </w:p>
    <w:p w14:paraId="4AC9BA00" w14:textId="77777777" w:rsidR="004C0B59" w:rsidRDefault="00000000">
      <w:pPr>
        <w:pStyle w:val="CodeLine"/>
      </w:pPr>
      <w:r>
        <w:t xml:space="preserve">    strip.text = element_text(face = "bold"),</w:t>
      </w:r>
    </w:p>
    <w:p w14:paraId="37F16A6B" w14:textId="77777777" w:rsidR="004C0B59" w:rsidRDefault="00000000">
      <w:pPr>
        <w:pStyle w:val="CodeLine"/>
      </w:pPr>
      <w:r>
        <w:t xml:space="preserve">    panel.grid.major = element_line(linewidth = 0.5, linetype = "dashed", color = "grey80"),</w:t>
      </w:r>
    </w:p>
    <w:p w14:paraId="438C4B3C" w14:textId="77777777" w:rsidR="004C0B59" w:rsidRDefault="00000000">
      <w:pPr>
        <w:pStyle w:val="CodeLine"/>
      </w:pPr>
      <w:r>
        <w:t xml:space="preserve">    legend.position = "none"</w:t>
      </w:r>
    </w:p>
    <w:p w14:paraId="782F17C2" w14:textId="77777777" w:rsidR="004C0B59" w:rsidRDefault="00000000">
      <w:pPr>
        <w:pStyle w:val="CodeLine"/>
      </w:pPr>
      <w:r>
        <w:t xml:space="preserve">  )</w:t>
      </w:r>
    </w:p>
    <w:p w14:paraId="41AF5AF2" w14:textId="77777777" w:rsidR="004C0B59" w:rsidRDefault="00000000">
      <w:pPr>
        <w:pStyle w:val="CodeLine"/>
      </w:pPr>
      <w:r>
        <w:t xml:space="preserve"> </w:t>
      </w:r>
    </w:p>
    <w:p w14:paraId="7F40DE49" w14:textId="77777777" w:rsidR="004C0B59" w:rsidRDefault="00000000">
      <w:pPr>
        <w:pStyle w:val="CodeLine"/>
      </w:pPr>
      <w:r>
        <w:t># Export Results</w:t>
      </w:r>
    </w:p>
    <w:p w14:paraId="769C97B1" w14:textId="77777777" w:rsidR="004C0B59" w:rsidRDefault="00000000">
      <w:pPr>
        <w:pStyle w:val="CodeLine"/>
      </w:pPr>
      <w:r>
        <w:t>results_dir &lt;- here("results")</w:t>
      </w:r>
    </w:p>
    <w:p w14:paraId="70746732" w14:textId="77777777" w:rsidR="004C0B59" w:rsidRDefault="00000000">
      <w:pPr>
        <w:pStyle w:val="CodeLine"/>
      </w:pPr>
      <w:r>
        <w:t>if (!dir.exists(results_dir)) dir.create(results_dir)</w:t>
      </w:r>
    </w:p>
    <w:p w14:paraId="3CA7D9C8" w14:textId="77777777" w:rsidR="004C0B59" w:rsidRDefault="00000000">
      <w:pPr>
        <w:pStyle w:val="CodeLine"/>
      </w:pPr>
      <w:r>
        <w:t xml:space="preserve"> </w:t>
      </w:r>
    </w:p>
    <w:p w14:paraId="0E5AA7CC" w14:textId="77777777" w:rsidR="004C0B59" w:rsidRDefault="00000000">
      <w:pPr>
        <w:pStyle w:val="CodeLine"/>
      </w:pPr>
      <w:r>
        <w:t>write.csv(results, file.path(results_dir, "Figure_S10_Simulation_Iterations.csv"), row.names = FALSE)</w:t>
      </w:r>
    </w:p>
    <w:p w14:paraId="46E4044B" w14:textId="77777777" w:rsidR="004C0B59" w:rsidRDefault="00000000">
      <w:pPr>
        <w:pStyle w:val="CodeLine"/>
      </w:pPr>
      <w:r>
        <w:t>write.csv(results_summary, file.path(results_dir, "Figure_S10_Simulation_Summary.csv"), row.names = FALSE)</w:t>
      </w:r>
    </w:p>
    <w:p w14:paraId="34857A27" w14:textId="77777777" w:rsidR="004C0B59" w:rsidRDefault="00000000">
      <w:pPr>
        <w:pStyle w:val="CodeLine"/>
      </w:pPr>
      <w:r>
        <w:t xml:space="preserve"> </w:t>
      </w:r>
    </w:p>
    <w:p w14:paraId="7FABF9E3" w14:textId="77777777" w:rsidR="004C0B59" w:rsidRDefault="00000000">
      <w:pPr>
        <w:pStyle w:val="CodeLine"/>
      </w:pPr>
      <w:r>
        <w:t xml:space="preserve">ggsave(filename = file.path(results_dir, "Figure_S10_Simulation_Density.pdf"), </w:t>
      </w:r>
    </w:p>
    <w:p w14:paraId="039E83DD" w14:textId="77777777" w:rsidR="004C0B59" w:rsidRDefault="00000000">
      <w:pPr>
        <w:pStyle w:val="CodeLine"/>
      </w:pPr>
      <w:r>
        <w:t xml:space="preserve">       plot = plot, width = 12, height = 8, units = "in", dpi = 300)</w:t>
      </w:r>
    </w:p>
    <w:p w14:paraId="73355547" w14:textId="77777777" w:rsidR="004C0B59" w:rsidRDefault="00000000">
      <w:pPr>
        <w:pStyle w:val="CodeLine"/>
      </w:pPr>
      <w:r>
        <w:t xml:space="preserve"> </w:t>
      </w:r>
    </w:p>
    <w:p w14:paraId="60157423" w14:textId="77777777" w:rsidR="004C0B59" w:rsidRDefault="00000000">
      <w:pPr>
        <w:pStyle w:val="CodeLine"/>
      </w:pPr>
      <w:r>
        <w:t>message("Simulation complete. Results saved to /results/.")</w:t>
      </w:r>
    </w:p>
    <w:p w14:paraId="3215398F" w14:textId="77777777" w:rsidR="004C0B59" w:rsidRDefault="00000000">
      <w:pPr>
        <w:pStyle w:val="CodeLine"/>
      </w:pPr>
      <w:r>
        <w:t xml:space="preserve"> </w:t>
      </w:r>
    </w:p>
    <w:p w14:paraId="734DEA6E" w14:textId="77777777" w:rsidR="004C0B59" w:rsidRDefault="00000000">
      <w:pPr>
        <w:pStyle w:val="CodeLine"/>
      </w:pPr>
      <w:r>
        <w:t xml:space="preserve"> </w:t>
      </w:r>
    </w:p>
    <w:sectPr w:rsidR="004C0B59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5513738">
    <w:abstractNumId w:val="8"/>
  </w:num>
  <w:num w:numId="2" w16cid:durableId="779837523">
    <w:abstractNumId w:val="6"/>
  </w:num>
  <w:num w:numId="3" w16cid:durableId="1610351460">
    <w:abstractNumId w:val="5"/>
  </w:num>
  <w:num w:numId="4" w16cid:durableId="1556890037">
    <w:abstractNumId w:val="4"/>
  </w:num>
  <w:num w:numId="5" w16cid:durableId="585772347">
    <w:abstractNumId w:val="7"/>
  </w:num>
  <w:num w:numId="6" w16cid:durableId="357703977">
    <w:abstractNumId w:val="3"/>
  </w:num>
  <w:num w:numId="7" w16cid:durableId="893395202">
    <w:abstractNumId w:val="2"/>
  </w:num>
  <w:num w:numId="8" w16cid:durableId="813721199">
    <w:abstractNumId w:val="1"/>
  </w:num>
  <w:num w:numId="9" w16cid:durableId="621305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0E7"/>
    <w:rsid w:val="0029639D"/>
    <w:rsid w:val="00326F90"/>
    <w:rsid w:val="0037441F"/>
    <w:rsid w:val="004C0B59"/>
    <w:rsid w:val="00AA1D8D"/>
    <w:rsid w:val="00B155A2"/>
    <w:rsid w:val="00B47730"/>
    <w:rsid w:val="00CA556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4D421A"/>
  <w14:defaultImageDpi w14:val="300"/>
  <w15:docId w15:val="{F8C12E26-B051-4F23-BAC5-8834ADEA3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after="0" w:line="240" w:lineRule="auto"/>
    </w:pPr>
    <w:rPr>
      <w:rFonts w:ascii="Courier New" w:eastAsia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JG ZHAO</cp:lastModifiedBy>
  <cp:revision>3</cp:revision>
  <dcterms:created xsi:type="dcterms:W3CDTF">2013-12-23T23:15:00Z</dcterms:created>
  <dcterms:modified xsi:type="dcterms:W3CDTF">2026-06-21T15:41:00Z</dcterms:modified>
  <cp:category/>
</cp:coreProperties>
</file>