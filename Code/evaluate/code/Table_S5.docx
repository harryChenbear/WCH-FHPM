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CB9E" w14:textId="6DC33863" w:rsidR="00E029DA" w:rsidRDefault="00137014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>
        <w:t>Table_S5_Analysis_Continuous_AUROC.R</w:t>
      </w:r>
    </w:p>
    <w:p w14:paraId="3CF81024" w14:textId="77777777" w:rsidR="00E029DA" w:rsidRDefault="00000000">
      <w:pPr>
        <w:pStyle w:val="CodeLine"/>
      </w:pPr>
      <w:r>
        <w:t># ==============================================================================</w:t>
      </w:r>
    </w:p>
    <w:p w14:paraId="13901834" w14:textId="77777777" w:rsidR="00E029DA" w:rsidRDefault="00000000">
      <w:pPr>
        <w:pStyle w:val="CodeLine"/>
      </w:pPr>
      <w:r>
        <w:t># Script Name: Table_S5_Analysis_Continuous_AUROC.R</w:t>
      </w:r>
    </w:p>
    <w:p w14:paraId="19FD32FF" w14:textId="77777777" w:rsidR="00E029DA" w:rsidRDefault="00000000">
      <w:pPr>
        <w:pStyle w:val="CodeLine"/>
      </w:pPr>
      <w:r>
        <w:t>#</w:t>
      </w:r>
    </w:p>
    <w:p w14:paraId="219A2BA4" w14:textId="77777777" w:rsidR="00E029DA" w:rsidRDefault="00000000">
      <w:pPr>
        <w:pStyle w:val="CodeLine"/>
      </w:pPr>
      <w:r>
        <w:t># Description:</w:t>
      </w:r>
    </w:p>
    <w:p w14:paraId="3289059A" w14:textId="77777777" w:rsidR="00E029DA" w:rsidRDefault="00000000">
      <w:pPr>
        <w:pStyle w:val="CodeLine"/>
      </w:pPr>
      <w:r>
        <w:t>#   Calculate subgroup performance metrics for Table S5.</w:t>
      </w:r>
    </w:p>
    <w:p w14:paraId="4DA8A250" w14:textId="77777777" w:rsidR="00E029DA" w:rsidRDefault="00000000">
      <w:pPr>
        <w:pStyle w:val="CodeLine"/>
      </w:pPr>
      <w:r>
        <w:t>#</w:t>
      </w:r>
    </w:p>
    <w:p w14:paraId="5967A7D5" w14:textId="77777777" w:rsidR="00E029DA" w:rsidRDefault="00000000">
      <w:pPr>
        <w:pStyle w:val="CodeLine"/>
      </w:pPr>
      <w:r>
        <w:t>#   Statistical definitions:</w:t>
      </w:r>
    </w:p>
    <w:p w14:paraId="789E8F3C" w14:textId="77777777" w:rsidR="00E029DA" w:rsidRDefault="00000000">
      <w:pPr>
        <w:pStyle w:val="CodeLine"/>
      </w:pPr>
      <w:r>
        <w:t>#   - Sensitivity, specificity, positive predictive value (PPV), and</w:t>
      </w:r>
    </w:p>
    <w:p w14:paraId="75E9F079" w14:textId="77777777" w:rsidR="00E029DA" w:rsidRDefault="00000000">
      <w:pPr>
        <w:pStyle w:val="CodeLine"/>
      </w:pPr>
      <w:r>
        <w:t>#     negative predictive value (NPV):</w:t>
      </w:r>
    </w:p>
    <w:p w14:paraId="2ABB3F94" w14:textId="77777777" w:rsidR="00E029DA" w:rsidRDefault="00000000">
      <w:pPr>
        <w:pStyle w:val="CodeLine"/>
      </w:pPr>
      <w:r>
        <w:t xml:space="preserve">#       Calculated using binary predictions in </w:t>
      </w:r>
      <w:proofErr w:type="spellStart"/>
      <w:r>
        <w:t>pred_labels</w:t>
      </w:r>
      <w:proofErr w:type="spellEnd"/>
      <w:r>
        <w:t>.</w:t>
      </w:r>
    </w:p>
    <w:p w14:paraId="6C82E0B6" w14:textId="77777777" w:rsidR="00E029DA" w:rsidRDefault="00000000">
      <w:pPr>
        <w:pStyle w:val="CodeLine"/>
      </w:pPr>
      <w:r>
        <w:t>#</w:t>
      </w:r>
    </w:p>
    <w:p w14:paraId="73F39F0C" w14:textId="77777777" w:rsidR="00E029DA" w:rsidRDefault="00000000">
      <w:pPr>
        <w:pStyle w:val="CodeLine"/>
      </w:pPr>
      <w:r>
        <w:t>#   - Brier Score:</w:t>
      </w:r>
    </w:p>
    <w:p w14:paraId="64299627" w14:textId="77777777" w:rsidR="00E029DA" w:rsidRDefault="00000000">
      <w:pPr>
        <w:pStyle w:val="CodeLine"/>
      </w:pPr>
      <w:r>
        <w:t xml:space="preserve">#       Calculated using binary predictions in </w:t>
      </w:r>
      <w:proofErr w:type="spellStart"/>
      <w:r>
        <w:t>pred_labels</w:t>
      </w:r>
      <w:proofErr w:type="spellEnd"/>
      <w:r>
        <w:t>, consistent with</w:t>
      </w:r>
    </w:p>
    <w:p w14:paraId="2A724DAE" w14:textId="77777777" w:rsidR="00E029DA" w:rsidRDefault="00000000">
      <w:pPr>
        <w:pStyle w:val="CodeLine"/>
      </w:pPr>
      <w:r>
        <w:t xml:space="preserve">#       </w:t>
      </w:r>
      <w:proofErr w:type="gramStart"/>
      <w:r>
        <w:t>the</w:t>
      </w:r>
      <w:proofErr w:type="gramEnd"/>
      <w:r>
        <w:t xml:space="preserve"> predefined binary-evaluation framework.</w:t>
      </w:r>
    </w:p>
    <w:p w14:paraId="7E1ADB2F" w14:textId="77777777" w:rsidR="00E029DA" w:rsidRDefault="00000000">
      <w:pPr>
        <w:pStyle w:val="CodeLine"/>
      </w:pPr>
      <w:r>
        <w:t>#</w:t>
      </w:r>
    </w:p>
    <w:p w14:paraId="67578525" w14:textId="77777777" w:rsidR="00E029DA" w:rsidRDefault="00000000">
      <w:pPr>
        <w:pStyle w:val="CodeLine"/>
      </w:pPr>
      <w:r>
        <w:t>#   - AUROC and 95% confidence interval:</w:t>
      </w:r>
    </w:p>
    <w:p w14:paraId="239BCC03" w14:textId="77777777" w:rsidR="00E029DA" w:rsidRDefault="00000000">
      <w:pPr>
        <w:pStyle w:val="CodeLine"/>
      </w:pPr>
      <w:r>
        <w:t xml:space="preserve">#       Calculated using continuous prediction probabilities in </w:t>
      </w:r>
      <w:proofErr w:type="spellStart"/>
      <w:r>
        <w:t>pred_probs</w:t>
      </w:r>
      <w:proofErr w:type="spellEnd"/>
      <w:r>
        <w:t>.</w:t>
      </w:r>
    </w:p>
    <w:p w14:paraId="2AEE5453" w14:textId="77777777" w:rsidR="00E029DA" w:rsidRDefault="00000000">
      <w:pPr>
        <w:pStyle w:val="CodeLine"/>
      </w:pPr>
      <w:r>
        <w:t>#       The 95% confidence interval is calculated using the DeLong method.</w:t>
      </w:r>
    </w:p>
    <w:p w14:paraId="1425C7B3" w14:textId="77777777" w:rsidR="00E029DA" w:rsidRDefault="00000000">
      <w:pPr>
        <w:pStyle w:val="CodeLine"/>
      </w:pPr>
      <w:r>
        <w:t>#</w:t>
      </w:r>
    </w:p>
    <w:p w14:paraId="086AE5D0" w14:textId="77777777" w:rsidR="00E029DA" w:rsidRDefault="00000000">
      <w:pPr>
        <w:pStyle w:val="CodeLine"/>
      </w:pPr>
      <w:r>
        <w:t>#   Confidence intervals:</w:t>
      </w:r>
    </w:p>
    <w:p w14:paraId="07FF107E" w14:textId="77777777" w:rsidR="00E029DA" w:rsidRDefault="00000000">
      <w:pPr>
        <w:pStyle w:val="CodeLine"/>
      </w:pPr>
      <w:r>
        <w:t>#   - Sensitivity, specificity, PPV, and NPV:</w:t>
      </w:r>
    </w:p>
    <w:p w14:paraId="5F286087" w14:textId="77777777" w:rsidR="00E029DA" w:rsidRDefault="00000000">
      <w:pPr>
        <w:pStyle w:val="CodeLine"/>
      </w:pPr>
      <w:r>
        <w:t xml:space="preserve">#       </w:t>
      </w:r>
      <w:proofErr w:type="spellStart"/>
      <w:r>
        <w:t>prop.test</w:t>
      </w:r>
      <w:proofErr w:type="spellEnd"/>
      <w:r>
        <w:t xml:space="preserve"> with continuity correction.</w:t>
      </w:r>
    </w:p>
    <w:p w14:paraId="2B0C0212" w14:textId="77777777" w:rsidR="00E029DA" w:rsidRDefault="00000000">
      <w:pPr>
        <w:pStyle w:val="CodeLine"/>
      </w:pPr>
      <w:r>
        <w:t>#   - Brier Score:</w:t>
      </w:r>
    </w:p>
    <w:p w14:paraId="06B83D04" w14:textId="77777777" w:rsidR="00E029DA" w:rsidRDefault="00000000">
      <w:pPr>
        <w:pStyle w:val="CodeLine"/>
      </w:pPr>
      <w:r>
        <w:t>#       Nonparametric bootstrap with 1,000 resamples.</w:t>
      </w:r>
    </w:p>
    <w:p w14:paraId="65097913" w14:textId="77777777" w:rsidR="00E029DA" w:rsidRDefault="00000000">
      <w:pPr>
        <w:pStyle w:val="CodeLine"/>
      </w:pPr>
      <w:r>
        <w:t>#   - AUROC:</w:t>
      </w:r>
    </w:p>
    <w:p w14:paraId="3776B7B4" w14:textId="77777777" w:rsidR="00E029DA" w:rsidRDefault="00000000">
      <w:pPr>
        <w:pStyle w:val="CodeLine"/>
      </w:pPr>
      <w:r>
        <w:t>#       DeLong method.</w:t>
      </w:r>
    </w:p>
    <w:p w14:paraId="60723A26" w14:textId="77777777" w:rsidR="00E029DA" w:rsidRDefault="00000000">
      <w:pPr>
        <w:pStyle w:val="CodeLine"/>
      </w:pPr>
      <w:r>
        <w:t>#</w:t>
      </w:r>
    </w:p>
    <w:p w14:paraId="192DA1C4" w14:textId="77777777" w:rsidR="00E029DA" w:rsidRDefault="00000000">
      <w:pPr>
        <w:pStyle w:val="CodeLine"/>
      </w:pPr>
      <w:r>
        <w:t>#   Output:</w:t>
      </w:r>
    </w:p>
    <w:p w14:paraId="06A3AD81" w14:textId="77777777" w:rsidR="00E029DA" w:rsidRDefault="00000000">
      <w:pPr>
        <w:pStyle w:val="CodeLine"/>
      </w:pPr>
      <w:r>
        <w:t>#       Table_S5_Metrics_Continuous_AUROC.csv</w:t>
      </w:r>
    </w:p>
    <w:p w14:paraId="5043E469" w14:textId="77777777" w:rsidR="00E029DA" w:rsidRDefault="00000000">
      <w:pPr>
        <w:pStyle w:val="CodeLine"/>
      </w:pPr>
      <w:r>
        <w:t>#       Saved as an Excel-compatible UTF-8 BOM CSV in the /results/</w:t>
      </w:r>
    </w:p>
    <w:p w14:paraId="579E72F9" w14:textId="77777777" w:rsidR="00E029DA" w:rsidRDefault="00000000">
      <w:pPr>
        <w:pStyle w:val="CodeLine"/>
      </w:pPr>
      <w:r>
        <w:t>#       directory.</w:t>
      </w:r>
    </w:p>
    <w:p w14:paraId="74ADAAB2" w14:textId="77777777" w:rsidR="00E029DA" w:rsidRDefault="00000000">
      <w:pPr>
        <w:pStyle w:val="CodeLine"/>
      </w:pPr>
      <w:r>
        <w:t># ==============================================================================</w:t>
      </w:r>
    </w:p>
    <w:p w14:paraId="457A729D" w14:textId="77777777" w:rsidR="00E029DA" w:rsidRDefault="00000000">
      <w:pPr>
        <w:pStyle w:val="CodeLine"/>
      </w:pPr>
      <w:r>
        <w:t xml:space="preserve"> </w:t>
      </w:r>
    </w:p>
    <w:p w14:paraId="058BC5EF" w14:textId="77777777" w:rsidR="00E029DA" w:rsidRDefault="00000000">
      <w:pPr>
        <w:pStyle w:val="CodeLine"/>
      </w:pPr>
      <w:r>
        <w:t xml:space="preserve"> </w:t>
      </w:r>
    </w:p>
    <w:p w14:paraId="5E350D95" w14:textId="77777777" w:rsidR="00E029DA" w:rsidRDefault="00000000">
      <w:pPr>
        <w:pStyle w:val="CodeLine"/>
      </w:pPr>
      <w:r>
        <w:t># 1. Load Required Libraries</w:t>
      </w:r>
    </w:p>
    <w:p w14:paraId="3456E9F7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055A8499" w14:textId="77777777" w:rsidR="00E029DA" w:rsidRDefault="00000000">
      <w:pPr>
        <w:pStyle w:val="CodeLine"/>
      </w:pPr>
      <w:r>
        <w:t xml:space="preserve"> </w:t>
      </w:r>
    </w:p>
    <w:p w14:paraId="7C9D8937" w14:textId="77777777" w:rsidR="00E029DA" w:rsidRDefault="00000000">
      <w:pPr>
        <w:pStyle w:val="CodeLine"/>
      </w:pPr>
      <w:proofErr w:type="spellStart"/>
      <w:proofErr w:type="gramStart"/>
      <w:r>
        <w:t>suppressPackageStartupMessages</w:t>
      </w:r>
      <w:proofErr w:type="spellEnd"/>
      <w:r>
        <w:t>(</w:t>
      </w:r>
      <w:proofErr w:type="gramEnd"/>
      <w:r>
        <w:t>{</w:t>
      </w:r>
    </w:p>
    <w:p w14:paraId="42A6068E" w14:textId="77777777" w:rsidR="00E029DA" w:rsidRDefault="00000000">
      <w:pPr>
        <w:pStyle w:val="CodeLine"/>
      </w:pPr>
      <w:r>
        <w:t xml:space="preserve">  library(</w:t>
      </w:r>
      <w:proofErr w:type="spellStart"/>
      <w:r>
        <w:t>pROC</w:t>
      </w:r>
      <w:proofErr w:type="spellEnd"/>
      <w:r>
        <w:t>)</w:t>
      </w:r>
    </w:p>
    <w:p w14:paraId="76564DEC" w14:textId="77777777" w:rsidR="00E029DA" w:rsidRDefault="00000000">
      <w:pPr>
        <w:pStyle w:val="CodeLine"/>
      </w:pPr>
      <w:r>
        <w:t xml:space="preserve">  library(</w:t>
      </w:r>
      <w:proofErr w:type="spellStart"/>
      <w:r>
        <w:t>dplyr</w:t>
      </w:r>
      <w:proofErr w:type="spellEnd"/>
      <w:r>
        <w:t>)</w:t>
      </w:r>
    </w:p>
    <w:p w14:paraId="67F85CDB" w14:textId="77777777" w:rsidR="00E029DA" w:rsidRDefault="00000000">
      <w:pPr>
        <w:pStyle w:val="CodeLine"/>
      </w:pPr>
      <w:r>
        <w:t xml:space="preserve">  library(</w:t>
      </w:r>
      <w:proofErr w:type="spellStart"/>
      <w:r>
        <w:t>readr</w:t>
      </w:r>
      <w:proofErr w:type="spellEnd"/>
      <w:r>
        <w:t>)</w:t>
      </w:r>
    </w:p>
    <w:p w14:paraId="3E0F1CCB" w14:textId="77777777" w:rsidR="00E029DA" w:rsidRDefault="00000000">
      <w:pPr>
        <w:pStyle w:val="CodeLine"/>
      </w:pPr>
      <w:r>
        <w:t xml:space="preserve">  library(here)</w:t>
      </w:r>
    </w:p>
    <w:p w14:paraId="64D06C6A" w14:textId="77777777" w:rsidR="00E029DA" w:rsidRDefault="00000000">
      <w:pPr>
        <w:pStyle w:val="CodeLine"/>
      </w:pPr>
      <w:r>
        <w:t>})</w:t>
      </w:r>
    </w:p>
    <w:p w14:paraId="2ADC0217" w14:textId="77777777" w:rsidR="00E029DA" w:rsidRDefault="00000000">
      <w:pPr>
        <w:pStyle w:val="CodeLine"/>
      </w:pPr>
      <w:r>
        <w:t xml:space="preserve"> </w:t>
      </w:r>
    </w:p>
    <w:p w14:paraId="5548EF31" w14:textId="77777777" w:rsidR="00E029DA" w:rsidRDefault="00000000">
      <w:pPr>
        <w:pStyle w:val="CodeLine"/>
      </w:pPr>
      <w:r>
        <w:t xml:space="preserve"> </w:t>
      </w:r>
    </w:p>
    <w:p w14:paraId="6A0D0589" w14:textId="77777777" w:rsidR="00E029DA" w:rsidRDefault="00000000">
      <w:pPr>
        <w:pStyle w:val="CodeLine"/>
      </w:pPr>
      <w:r>
        <w:t># 2. Reproducibility and Analysis Settings</w:t>
      </w:r>
    </w:p>
    <w:p w14:paraId="109A57B4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0C233C55" w14:textId="77777777" w:rsidR="00E029DA" w:rsidRDefault="00000000">
      <w:pPr>
        <w:pStyle w:val="CodeLine"/>
      </w:pPr>
      <w:r>
        <w:t xml:space="preserve"> </w:t>
      </w:r>
    </w:p>
    <w:p w14:paraId="3ECE353D" w14:textId="77777777" w:rsidR="00E029DA" w:rsidRDefault="00000000">
      <w:pPr>
        <w:pStyle w:val="CodeLine"/>
      </w:pPr>
      <w:proofErr w:type="spellStart"/>
      <w:proofErr w:type="gramStart"/>
      <w:r>
        <w:t>set.seed</w:t>
      </w:r>
      <w:proofErr w:type="spellEnd"/>
      <w:proofErr w:type="gramEnd"/>
      <w:r>
        <w:t>(20260620)</w:t>
      </w:r>
    </w:p>
    <w:p w14:paraId="07DD2D05" w14:textId="77777777" w:rsidR="00E029DA" w:rsidRDefault="00000000">
      <w:pPr>
        <w:pStyle w:val="CodeLine"/>
      </w:pPr>
      <w:r>
        <w:t xml:space="preserve"> </w:t>
      </w:r>
    </w:p>
    <w:p w14:paraId="4B14D3B6" w14:textId="77777777" w:rsidR="00E029DA" w:rsidRDefault="00000000">
      <w:pPr>
        <w:pStyle w:val="CodeLine"/>
      </w:pPr>
      <w:r>
        <w:t xml:space="preserve"># Number of </w:t>
      </w:r>
      <w:proofErr w:type="gramStart"/>
      <w:r>
        <w:t>bootstrap</w:t>
      </w:r>
      <w:proofErr w:type="gramEnd"/>
      <w:r>
        <w:t xml:space="preserve"> resamples used for the Brier Score confidence interval.</w:t>
      </w:r>
    </w:p>
    <w:p w14:paraId="790ABE1D" w14:textId="77777777" w:rsidR="00E029DA" w:rsidRDefault="00000000">
      <w:pPr>
        <w:pStyle w:val="CodeLine"/>
      </w:pPr>
      <w:proofErr w:type="spellStart"/>
      <w:r>
        <w:t>n_bootstrap</w:t>
      </w:r>
      <w:proofErr w:type="spellEnd"/>
      <w:r>
        <w:t xml:space="preserve"> &lt;- 1000L</w:t>
      </w:r>
    </w:p>
    <w:p w14:paraId="2C2C45F0" w14:textId="77777777" w:rsidR="00E029DA" w:rsidRDefault="00000000">
      <w:pPr>
        <w:pStyle w:val="CodeLine"/>
      </w:pPr>
      <w:r>
        <w:t xml:space="preserve"> </w:t>
      </w:r>
    </w:p>
    <w:p w14:paraId="3983D524" w14:textId="77777777" w:rsidR="00E029DA" w:rsidRDefault="00000000">
      <w:pPr>
        <w:pStyle w:val="CodeLine"/>
      </w:pPr>
      <w:r>
        <w:t xml:space="preserve"># The binary predictions in </w:t>
      </w:r>
      <w:proofErr w:type="spellStart"/>
      <w:r>
        <w:t>pred_labels</w:t>
      </w:r>
      <w:proofErr w:type="spellEnd"/>
      <w:r>
        <w:t xml:space="preserve"> are expected to correspond to this</w:t>
      </w:r>
    </w:p>
    <w:p w14:paraId="11948E76" w14:textId="77777777" w:rsidR="00E029DA" w:rsidRDefault="00000000">
      <w:pPr>
        <w:pStyle w:val="CodeLine"/>
      </w:pPr>
      <w:r>
        <w:t xml:space="preserve"># fixed cutoff applied to </w:t>
      </w:r>
      <w:proofErr w:type="spellStart"/>
      <w:r>
        <w:t>pred_probs</w:t>
      </w:r>
      <w:proofErr w:type="spellEnd"/>
      <w:r>
        <w:t>.</w:t>
      </w:r>
    </w:p>
    <w:p w14:paraId="0B2A0A2E" w14:textId="77777777" w:rsidR="00E029DA" w:rsidRDefault="00000000">
      <w:pPr>
        <w:pStyle w:val="CodeLine"/>
      </w:pPr>
      <w:proofErr w:type="spellStart"/>
      <w:r>
        <w:lastRenderedPageBreak/>
        <w:t>fixed_cutoff</w:t>
      </w:r>
      <w:proofErr w:type="spellEnd"/>
      <w:r>
        <w:t xml:space="preserve"> &lt;- 0.5</w:t>
      </w:r>
    </w:p>
    <w:p w14:paraId="66D53ADC" w14:textId="77777777" w:rsidR="00E029DA" w:rsidRDefault="00000000">
      <w:pPr>
        <w:pStyle w:val="CodeLine"/>
      </w:pPr>
      <w:r>
        <w:t xml:space="preserve"> </w:t>
      </w:r>
    </w:p>
    <w:p w14:paraId="1D3FF3F3" w14:textId="77777777" w:rsidR="00E029DA" w:rsidRDefault="00000000">
      <w:pPr>
        <w:pStyle w:val="CodeLine"/>
      </w:pPr>
      <w:r>
        <w:t xml:space="preserve"> </w:t>
      </w:r>
    </w:p>
    <w:p w14:paraId="397E6594" w14:textId="77777777" w:rsidR="00E029DA" w:rsidRDefault="00000000">
      <w:pPr>
        <w:pStyle w:val="CodeLine"/>
      </w:pPr>
      <w:r>
        <w:t># 3. Data Import</w:t>
      </w:r>
    </w:p>
    <w:p w14:paraId="410BB05D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7879B234" w14:textId="77777777" w:rsidR="00E029DA" w:rsidRDefault="00000000">
      <w:pPr>
        <w:pStyle w:val="CodeLine"/>
      </w:pPr>
      <w:r>
        <w:t xml:space="preserve"> </w:t>
      </w:r>
    </w:p>
    <w:p w14:paraId="6FB66D99" w14:textId="77777777" w:rsidR="00E029DA" w:rsidRDefault="00000000">
      <w:pPr>
        <w:pStyle w:val="CodeLine"/>
      </w:pPr>
      <w:r>
        <w:t># Load the unified subgroup-analysis dataset from the repository data directory.</w:t>
      </w:r>
    </w:p>
    <w:p w14:paraId="44977866" w14:textId="77777777" w:rsidR="00E029DA" w:rsidRDefault="00000000">
      <w:pPr>
        <w:pStyle w:val="CodeLine"/>
      </w:pPr>
      <w:proofErr w:type="spellStart"/>
      <w:r>
        <w:t>file_path</w:t>
      </w:r>
      <w:proofErr w:type="spellEnd"/>
      <w:r>
        <w:t xml:space="preserve"> &lt;- </w:t>
      </w:r>
      <w:proofErr w:type="gramStart"/>
      <w:r>
        <w:t>here(</w:t>
      </w:r>
      <w:proofErr w:type="gramEnd"/>
    </w:p>
    <w:p w14:paraId="01F2B79A" w14:textId="77777777" w:rsidR="00E029DA" w:rsidRDefault="00000000">
      <w:pPr>
        <w:pStyle w:val="CodeLine"/>
      </w:pPr>
      <w:r>
        <w:t xml:space="preserve">  "data",</w:t>
      </w:r>
    </w:p>
    <w:p w14:paraId="577A3A8D" w14:textId="4B46D9AF" w:rsidR="00E029DA" w:rsidRDefault="00000000">
      <w:pPr>
        <w:pStyle w:val="CodeLine"/>
      </w:pPr>
      <w:r>
        <w:t xml:space="preserve">  "</w:t>
      </w:r>
      <w:r w:rsidR="008B516B" w:rsidRPr="008B516B">
        <w:t>Table S5.csv</w:t>
      </w:r>
      <w:r>
        <w:t>"</w:t>
      </w:r>
    </w:p>
    <w:p w14:paraId="0725287E" w14:textId="77777777" w:rsidR="00E029DA" w:rsidRDefault="00000000">
      <w:pPr>
        <w:pStyle w:val="CodeLine"/>
      </w:pPr>
      <w:r>
        <w:t>)</w:t>
      </w:r>
    </w:p>
    <w:p w14:paraId="378F1828" w14:textId="77777777" w:rsidR="00E029DA" w:rsidRDefault="00000000">
      <w:pPr>
        <w:pStyle w:val="CodeLine"/>
      </w:pPr>
      <w:r>
        <w:t xml:space="preserve"> </w:t>
      </w:r>
    </w:p>
    <w:p w14:paraId="079E7AB8" w14:textId="77777777" w:rsidR="00E029DA" w:rsidRDefault="00000000">
      <w:pPr>
        <w:pStyle w:val="CodeLine"/>
      </w:pPr>
      <w:r>
        <w:t xml:space="preserve">if </w:t>
      </w:r>
      <w:proofErr w:type="gramStart"/>
      <w:r>
        <w:t>(!</w:t>
      </w:r>
      <w:proofErr w:type="spellStart"/>
      <w:r>
        <w:t>file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)) {</w:t>
      </w:r>
    </w:p>
    <w:p w14:paraId="65D6A38F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764D800F" w14:textId="77777777" w:rsidR="00E029DA" w:rsidRDefault="00000000">
      <w:pPr>
        <w:pStyle w:val="CodeLine"/>
      </w:pPr>
      <w:r>
        <w:t xml:space="preserve">    paste0(</w:t>
      </w:r>
    </w:p>
    <w:p w14:paraId="1636BADC" w14:textId="77777777" w:rsidR="00E029DA" w:rsidRDefault="00000000">
      <w:pPr>
        <w:pStyle w:val="CodeLine"/>
      </w:pPr>
      <w:r>
        <w:t xml:space="preserve">      "Input file does not exist:\n",</w:t>
      </w:r>
    </w:p>
    <w:p w14:paraId="4CAB43B1" w14:textId="77777777" w:rsidR="00E029DA" w:rsidRDefault="00000000">
      <w:pPr>
        <w:pStyle w:val="CodeLine"/>
      </w:pPr>
      <w:r>
        <w:t xml:space="preserve">      </w:t>
      </w:r>
      <w:proofErr w:type="spellStart"/>
      <w:r>
        <w:t>file_path</w:t>
      </w:r>
      <w:proofErr w:type="spellEnd"/>
    </w:p>
    <w:p w14:paraId="6150B8DD" w14:textId="77777777" w:rsidR="00E029DA" w:rsidRDefault="00000000">
      <w:pPr>
        <w:pStyle w:val="CodeLine"/>
      </w:pPr>
      <w:r>
        <w:t xml:space="preserve">    )</w:t>
      </w:r>
    </w:p>
    <w:p w14:paraId="70D0CEC6" w14:textId="77777777" w:rsidR="00E029DA" w:rsidRDefault="00000000">
      <w:pPr>
        <w:pStyle w:val="CodeLine"/>
      </w:pPr>
      <w:r>
        <w:t xml:space="preserve">  )</w:t>
      </w:r>
    </w:p>
    <w:p w14:paraId="15996FA1" w14:textId="77777777" w:rsidR="00E029DA" w:rsidRDefault="00000000">
      <w:pPr>
        <w:pStyle w:val="CodeLine"/>
      </w:pPr>
      <w:r>
        <w:t>}</w:t>
      </w:r>
    </w:p>
    <w:p w14:paraId="3A5C23F8" w14:textId="77777777" w:rsidR="00E029DA" w:rsidRDefault="00000000">
      <w:pPr>
        <w:pStyle w:val="CodeLine"/>
      </w:pPr>
      <w:r>
        <w:t xml:space="preserve"> </w:t>
      </w:r>
    </w:p>
    <w:p w14:paraId="7BDCA892" w14:textId="77777777" w:rsidR="00E029DA" w:rsidRDefault="00000000">
      <w:pPr>
        <w:pStyle w:val="CodeLine"/>
      </w:pPr>
      <w:r>
        <w:t># Preserve spaces and punctuation in subgroup names.</w:t>
      </w:r>
    </w:p>
    <w:p w14:paraId="5B3BF42E" w14:textId="77777777" w:rsidR="00E029DA" w:rsidRDefault="00000000">
      <w:pPr>
        <w:pStyle w:val="CodeLine"/>
      </w:pPr>
      <w:proofErr w:type="spellStart"/>
      <w:r>
        <w:t>raw_data</w:t>
      </w:r>
      <w:proofErr w:type="spellEnd"/>
      <w:r>
        <w:t xml:space="preserve"> &lt;- </w:t>
      </w:r>
      <w:proofErr w:type="gramStart"/>
      <w:r>
        <w:t>read.csv(</w:t>
      </w:r>
      <w:proofErr w:type="gramEnd"/>
    </w:p>
    <w:p w14:paraId="26136E64" w14:textId="77777777" w:rsidR="00E029DA" w:rsidRDefault="00000000">
      <w:pPr>
        <w:pStyle w:val="CodeLine"/>
      </w:pPr>
      <w:r>
        <w:t xml:space="preserve">  </w:t>
      </w:r>
      <w:proofErr w:type="spellStart"/>
      <w:r>
        <w:t>file_path</w:t>
      </w:r>
      <w:proofErr w:type="spellEnd"/>
      <w:r>
        <w:t>,</w:t>
      </w:r>
    </w:p>
    <w:p w14:paraId="527EB876" w14:textId="77777777" w:rsidR="00E029DA" w:rsidRDefault="00000000">
      <w:pPr>
        <w:pStyle w:val="CodeLine"/>
      </w:pPr>
      <w:r>
        <w:t xml:space="preserve">  </w:t>
      </w:r>
      <w:proofErr w:type="spellStart"/>
      <w:r>
        <w:t>stringsAsFactors</w:t>
      </w:r>
      <w:proofErr w:type="spellEnd"/>
      <w:r>
        <w:t xml:space="preserve"> = FALSE,</w:t>
      </w:r>
    </w:p>
    <w:p w14:paraId="6277614E" w14:textId="77777777" w:rsidR="00E029DA" w:rsidRDefault="00000000">
      <w:pPr>
        <w:pStyle w:val="CodeLine"/>
      </w:pPr>
      <w:r>
        <w:t xml:space="preserve"> 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FALSE,</w:t>
      </w:r>
    </w:p>
    <w:p w14:paraId="18DCD065" w14:textId="77777777" w:rsidR="00E029DA" w:rsidRDefault="00000000">
      <w:pPr>
        <w:pStyle w:val="CodeLine"/>
      </w:pPr>
      <w:r>
        <w:t xml:space="preserve">  </w:t>
      </w:r>
      <w:proofErr w:type="spellStart"/>
      <w:r>
        <w:t>fileEncoding</w:t>
      </w:r>
      <w:proofErr w:type="spellEnd"/>
      <w:r>
        <w:t xml:space="preserve"> = "GB18030"</w:t>
      </w:r>
    </w:p>
    <w:p w14:paraId="6A336B1C" w14:textId="77777777" w:rsidR="00E029DA" w:rsidRDefault="00000000">
      <w:pPr>
        <w:pStyle w:val="CodeLine"/>
      </w:pPr>
      <w:r>
        <w:t>)</w:t>
      </w:r>
    </w:p>
    <w:p w14:paraId="51A108C2" w14:textId="77777777" w:rsidR="00E029DA" w:rsidRDefault="00000000">
      <w:pPr>
        <w:pStyle w:val="CodeLine"/>
      </w:pPr>
      <w:r>
        <w:t xml:space="preserve"> </w:t>
      </w:r>
    </w:p>
    <w:p w14:paraId="29D9D06C" w14:textId="77777777" w:rsidR="00E029DA" w:rsidRDefault="00000000">
      <w:pPr>
        <w:pStyle w:val="CodeLine"/>
      </w:pPr>
      <w:r>
        <w:t xml:space="preserve"> </w:t>
      </w:r>
    </w:p>
    <w:p w14:paraId="241D7FD3" w14:textId="77777777" w:rsidR="00E029DA" w:rsidRDefault="00000000">
      <w:pPr>
        <w:pStyle w:val="CodeLine"/>
      </w:pPr>
      <w:r>
        <w:t># 4. Check Required Columns</w:t>
      </w:r>
    </w:p>
    <w:p w14:paraId="1ABD8B29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74905EA3" w14:textId="77777777" w:rsidR="00E029DA" w:rsidRDefault="00000000">
      <w:pPr>
        <w:pStyle w:val="CodeLine"/>
      </w:pPr>
      <w:r>
        <w:t xml:space="preserve"> </w:t>
      </w:r>
    </w:p>
    <w:p w14:paraId="618B7CA3" w14:textId="77777777" w:rsidR="00E029DA" w:rsidRDefault="00000000">
      <w:pPr>
        <w:pStyle w:val="CodeLine"/>
      </w:pPr>
      <w:proofErr w:type="spellStart"/>
      <w:r>
        <w:t>required_columns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3F3968EF" w14:textId="77777777" w:rsidR="00E029DA" w:rsidRDefault="00000000">
      <w:pPr>
        <w:pStyle w:val="CodeLine"/>
      </w:pPr>
      <w:r>
        <w:t xml:space="preserve">  "GROUP",</w:t>
      </w:r>
    </w:p>
    <w:p w14:paraId="187B6BFF" w14:textId="77777777" w:rsidR="00E029DA" w:rsidRDefault="00000000">
      <w:pPr>
        <w:pStyle w:val="CodeLine"/>
      </w:pPr>
      <w:r>
        <w:t xml:space="preserve">  "</w:t>
      </w:r>
      <w:proofErr w:type="spellStart"/>
      <w:proofErr w:type="gramStart"/>
      <w:r>
        <w:t>true</w:t>
      </w:r>
      <w:proofErr w:type="gramEnd"/>
      <w:r>
        <w:t>_labels</w:t>
      </w:r>
      <w:proofErr w:type="spellEnd"/>
      <w:r>
        <w:t>",</w:t>
      </w:r>
    </w:p>
    <w:p w14:paraId="51EAE0F0" w14:textId="77777777" w:rsidR="00E029DA" w:rsidRDefault="00000000">
      <w:pPr>
        <w:pStyle w:val="CodeLine"/>
      </w:pPr>
      <w:r>
        <w:t xml:space="preserve">  "</w:t>
      </w:r>
      <w:proofErr w:type="spellStart"/>
      <w:proofErr w:type="gramStart"/>
      <w:r>
        <w:t>pred</w:t>
      </w:r>
      <w:proofErr w:type="gramEnd"/>
      <w:r>
        <w:t>_labels</w:t>
      </w:r>
      <w:proofErr w:type="spellEnd"/>
      <w:r>
        <w:t>",</w:t>
      </w:r>
    </w:p>
    <w:p w14:paraId="3AC44615" w14:textId="77777777" w:rsidR="00E029DA" w:rsidRDefault="00000000">
      <w:pPr>
        <w:pStyle w:val="CodeLine"/>
      </w:pPr>
      <w:r>
        <w:t xml:space="preserve">  "</w:t>
      </w:r>
      <w:proofErr w:type="spellStart"/>
      <w:proofErr w:type="gramStart"/>
      <w:r>
        <w:t>pred</w:t>
      </w:r>
      <w:proofErr w:type="gramEnd"/>
      <w:r>
        <w:t>_probs</w:t>
      </w:r>
      <w:proofErr w:type="spellEnd"/>
      <w:r>
        <w:t>"</w:t>
      </w:r>
    </w:p>
    <w:p w14:paraId="16C166E1" w14:textId="77777777" w:rsidR="00E029DA" w:rsidRDefault="00000000">
      <w:pPr>
        <w:pStyle w:val="CodeLine"/>
      </w:pPr>
      <w:r>
        <w:t>)</w:t>
      </w:r>
    </w:p>
    <w:p w14:paraId="149471A6" w14:textId="77777777" w:rsidR="00E029DA" w:rsidRDefault="00000000">
      <w:pPr>
        <w:pStyle w:val="CodeLine"/>
      </w:pPr>
      <w:r>
        <w:t xml:space="preserve"> </w:t>
      </w:r>
    </w:p>
    <w:p w14:paraId="1DD8B1B7" w14:textId="77777777" w:rsidR="00E029DA" w:rsidRDefault="00000000">
      <w:pPr>
        <w:pStyle w:val="CodeLine"/>
      </w:pPr>
      <w:proofErr w:type="spellStart"/>
      <w:r>
        <w:t>missing_columns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gramEnd"/>
    </w:p>
    <w:p w14:paraId="1D268D1A" w14:textId="77777777" w:rsidR="00E029DA" w:rsidRDefault="00000000">
      <w:pPr>
        <w:pStyle w:val="CodeLine"/>
      </w:pPr>
      <w:r>
        <w:t xml:space="preserve">  </w:t>
      </w:r>
      <w:proofErr w:type="spellStart"/>
      <w:r>
        <w:t>required_columns</w:t>
      </w:r>
      <w:proofErr w:type="spellEnd"/>
      <w:r>
        <w:t>,</w:t>
      </w:r>
    </w:p>
    <w:p w14:paraId="6AFFED31" w14:textId="77777777" w:rsidR="00E029DA" w:rsidRDefault="00000000">
      <w:pPr>
        <w:pStyle w:val="CodeLine"/>
      </w:pPr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773B6D54" w14:textId="77777777" w:rsidR="00E029DA" w:rsidRDefault="00000000">
      <w:pPr>
        <w:pStyle w:val="CodeLine"/>
      </w:pPr>
      <w:r>
        <w:t>)</w:t>
      </w:r>
    </w:p>
    <w:p w14:paraId="3DDE2B86" w14:textId="77777777" w:rsidR="00E029DA" w:rsidRDefault="00000000">
      <w:pPr>
        <w:pStyle w:val="CodeLine"/>
      </w:pPr>
      <w:r>
        <w:t xml:space="preserve"> </w:t>
      </w:r>
    </w:p>
    <w:p w14:paraId="0F387ED6" w14:textId="77777777" w:rsidR="00E029DA" w:rsidRDefault="00000000">
      <w:pPr>
        <w:pStyle w:val="CodeLine"/>
      </w:pPr>
      <w:r>
        <w:t>if (length(</w:t>
      </w:r>
      <w:proofErr w:type="spellStart"/>
      <w:r>
        <w:t>missing_columns</w:t>
      </w:r>
      <w:proofErr w:type="spellEnd"/>
      <w:r>
        <w:t>) &gt; 0L) {</w:t>
      </w:r>
    </w:p>
    <w:p w14:paraId="05669257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4B08C8BB" w14:textId="77777777" w:rsidR="00E029DA" w:rsidRDefault="00000000">
      <w:pPr>
        <w:pStyle w:val="CodeLine"/>
      </w:pPr>
      <w:r>
        <w:t xml:space="preserve">    paste0(</w:t>
      </w:r>
    </w:p>
    <w:p w14:paraId="2B097F75" w14:textId="77777777" w:rsidR="00E029DA" w:rsidRDefault="00000000">
      <w:pPr>
        <w:pStyle w:val="CodeLine"/>
      </w:pPr>
      <w:r>
        <w:t xml:space="preserve">      "The following required columns are missing: ",</w:t>
      </w:r>
    </w:p>
    <w:p w14:paraId="266B76F5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03BF6B7A" w14:textId="77777777" w:rsidR="00E029DA" w:rsidRDefault="00000000">
      <w:pPr>
        <w:pStyle w:val="CodeLine"/>
      </w:pPr>
      <w:r>
        <w:t xml:space="preserve">        </w:t>
      </w:r>
      <w:proofErr w:type="spellStart"/>
      <w:r>
        <w:t>missing_columns</w:t>
      </w:r>
      <w:proofErr w:type="spellEnd"/>
      <w:r>
        <w:t>,</w:t>
      </w:r>
    </w:p>
    <w:p w14:paraId="618ACBF5" w14:textId="77777777" w:rsidR="00E029DA" w:rsidRDefault="00000000">
      <w:pPr>
        <w:pStyle w:val="CodeLine"/>
      </w:pPr>
      <w:r>
        <w:t xml:space="preserve">        collapse = ", "</w:t>
      </w:r>
    </w:p>
    <w:p w14:paraId="24BF6F64" w14:textId="77777777" w:rsidR="00E029DA" w:rsidRDefault="00000000">
      <w:pPr>
        <w:pStyle w:val="CodeLine"/>
      </w:pPr>
      <w:r>
        <w:t xml:space="preserve">      )</w:t>
      </w:r>
    </w:p>
    <w:p w14:paraId="5F210CB1" w14:textId="77777777" w:rsidR="00E029DA" w:rsidRDefault="00000000">
      <w:pPr>
        <w:pStyle w:val="CodeLine"/>
      </w:pPr>
      <w:r>
        <w:t xml:space="preserve">    )</w:t>
      </w:r>
    </w:p>
    <w:p w14:paraId="11F0D971" w14:textId="77777777" w:rsidR="00E029DA" w:rsidRDefault="00000000">
      <w:pPr>
        <w:pStyle w:val="CodeLine"/>
      </w:pPr>
      <w:r>
        <w:t xml:space="preserve">  )</w:t>
      </w:r>
    </w:p>
    <w:p w14:paraId="5FD2702F" w14:textId="77777777" w:rsidR="00E029DA" w:rsidRDefault="00000000">
      <w:pPr>
        <w:pStyle w:val="CodeLine"/>
      </w:pPr>
      <w:r>
        <w:t>}</w:t>
      </w:r>
    </w:p>
    <w:p w14:paraId="27269464" w14:textId="77777777" w:rsidR="00E029DA" w:rsidRDefault="00000000">
      <w:pPr>
        <w:pStyle w:val="CodeLine"/>
      </w:pPr>
      <w:r>
        <w:t xml:space="preserve"> </w:t>
      </w:r>
    </w:p>
    <w:p w14:paraId="0E178797" w14:textId="77777777" w:rsidR="00E029DA" w:rsidRDefault="00000000">
      <w:pPr>
        <w:pStyle w:val="CodeLine"/>
      </w:pPr>
      <w:r>
        <w:t xml:space="preserve"> </w:t>
      </w:r>
    </w:p>
    <w:p w14:paraId="37B9555E" w14:textId="77777777" w:rsidR="00E029DA" w:rsidRDefault="00000000">
      <w:pPr>
        <w:pStyle w:val="CodeLine"/>
      </w:pPr>
      <w:r>
        <w:lastRenderedPageBreak/>
        <w:t># 5. Standardize GROUP Names</w:t>
      </w:r>
    </w:p>
    <w:p w14:paraId="5C0CC2C0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70982427" w14:textId="77777777" w:rsidR="00E029DA" w:rsidRDefault="00000000">
      <w:pPr>
        <w:pStyle w:val="CodeLine"/>
      </w:pPr>
      <w:r>
        <w:t xml:space="preserve"> </w:t>
      </w:r>
    </w:p>
    <w:p w14:paraId="17AFD54C" w14:textId="77777777" w:rsidR="00E029DA" w:rsidRDefault="00000000">
      <w:pPr>
        <w:pStyle w:val="CodeLine"/>
      </w:pPr>
      <w:proofErr w:type="spellStart"/>
      <w:r>
        <w:t>normalize_group_name</w:t>
      </w:r>
      <w:proofErr w:type="spellEnd"/>
      <w:r>
        <w:t xml:space="preserve"> &lt;- function(x) {</w:t>
      </w:r>
    </w:p>
    <w:p w14:paraId="4F967217" w14:textId="77777777" w:rsidR="00E029DA" w:rsidRDefault="00000000">
      <w:pPr>
        <w:pStyle w:val="CodeLine"/>
      </w:pPr>
      <w:r>
        <w:t xml:space="preserve"> </w:t>
      </w:r>
    </w:p>
    <w:p w14:paraId="59A3C002" w14:textId="77777777" w:rsidR="00E029DA" w:rsidRDefault="00000000">
      <w:pPr>
        <w:pStyle w:val="CodeLine"/>
      </w:pPr>
      <w:r>
        <w:t xml:space="preserve">  # Remove leading/trailing spaces and collapse repeated internal spaces.</w:t>
      </w:r>
    </w:p>
    <w:p w14:paraId="7A09FCE4" w14:textId="77777777" w:rsidR="00E029DA" w:rsidRDefault="00000000">
      <w:pPr>
        <w:pStyle w:val="CodeLine"/>
      </w:pPr>
      <w:r>
        <w:t xml:space="preserve">  x &lt;- </w:t>
      </w:r>
      <w:proofErr w:type="spellStart"/>
      <w:proofErr w:type="gramStart"/>
      <w:r>
        <w:t>trimws</w:t>
      </w:r>
      <w:proofErr w:type="spellEnd"/>
      <w:r>
        <w:t>(</w:t>
      </w:r>
      <w:proofErr w:type="gramEnd"/>
    </w:p>
    <w:p w14:paraId="6C37B3CE" w14:textId="77777777" w:rsidR="00E029DA" w:rsidRDefault="00000000">
      <w:pPr>
        <w:pStyle w:val="CodeLine"/>
      </w:pPr>
      <w:r>
        <w:t xml:space="preserve">    </w:t>
      </w:r>
      <w:proofErr w:type="spellStart"/>
      <w:proofErr w:type="gramStart"/>
      <w:r>
        <w:t>gsub</w:t>
      </w:r>
      <w:proofErr w:type="spellEnd"/>
      <w:r>
        <w:t>(</w:t>
      </w:r>
      <w:proofErr w:type="gramEnd"/>
    </w:p>
    <w:p w14:paraId="2FF9E524" w14:textId="77777777" w:rsidR="00E029DA" w:rsidRDefault="00000000">
      <w:pPr>
        <w:pStyle w:val="CodeLine"/>
      </w:pPr>
      <w:r>
        <w:t xml:space="preserve">      pattern = "[</w:t>
      </w:r>
      <w:proofErr w:type="gramStart"/>
      <w:r>
        <w:t>[:space</w:t>
      </w:r>
      <w:proofErr w:type="gramEnd"/>
      <w:r>
        <w:t>:</w:t>
      </w:r>
      <w:proofErr w:type="gramStart"/>
      <w:r>
        <w:t>]]+</w:t>
      </w:r>
      <w:proofErr w:type="gramEnd"/>
      <w:r>
        <w:t>",</w:t>
      </w:r>
    </w:p>
    <w:p w14:paraId="20D860EF" w14:textId="77777777" w:rsidR="00E029DA" w:rsidRDefault="00000000">
      <w:pPr>
        <w:pStyle w:val="CodeLine"/>
      </w:pPr>
      <w:r>
        <w:t xml:space="preserve">      replacement = " ",</w:t>
      </w:r>
    </w:p>
    <w:p w14:paraId="280B75E9" w14:textId="77777777" w:rsidR="00E029DA" w:rsidRDefault="00000000">
      <w:pPr>
        <w:pStyle w:val="CodeLine"/>
      </w:pPr>
      <w:r>
        <w:t xml:space="preserve">      x = </w:t>
      </w:r>
      <w:proofErr w:type="spellStart"/>
      <w:proofErr w:type="gramStart"/>
      <w:r>
        <w:t>as.character</w:t>
      </w:r>
      <w:proofErr w:type="spellEnd"/>
      <w:proofErr w:type="gramEnd"/>
      <w:r>
        <w:t>(x)</w:t>
      </w:r>
    </w:p>
    <w:p w14:paraId="5AB73140" w14:textId="77777777" w:rsidR="00E029DA" w:rsidRDefault="00000000">
      <w:pPr>
        <w:pStyle w:val="CodeLine"/>
      </w:pPr>
      <w:r>
        <w:t xml:space="preserve">    )</w:t>
      </w:r>
    </w:p>
    <w:p w14:paraId="40E95AA3" w14:textId="77777777" w:rsidR="00E029DA" w:rsidRDefault="00000000">
      <w:pPr>
        <w:pStyle w:val="CodeLine"/>
      </w:pPr>
      <w:r>
        <w:t xml:space="preserve">  )</w:t>
      </w:r>
    </w:p>
    <w:p w14:paraId="5346F8C1" w14:textId="77777777" w:rsidR="00E029DA" w:rsidRDefault="00000000">
      <w:pPr>
        <w:pStyle w:val="CodeLine"/>
      </w:pPr>
      <w:r>
        <w:t xml:space="preserve"> </w:t>
      </w:r>
    </w:p>
    <w:p w14:paraId="64C1E046" w14:textId="77777777" w:rsidR="00E029DA" w:rsidRDefault="00000000">
      <w:pPr>
        <w:pStyle w:val="CodeLine"/>
      </w:pPr>
      <w:r>
        <w:t xml:space="preserve"> 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14:paraId="7CC5C74D" w14:textId="77777777" w:rsidR="00E029DA" w:rsidRDefault="00000000">
      <w:pPr>
        <w:pStyle w:val="CodeLine"/>
      </w:pPr>
      <w:r>
        <w:t xml:space="preserve">    # Papillary morphology</w:t>
      </w:r>
    </w:p>
    <w:p w14:paraId="4A7BC810" w14:textId="77777777" w:rsidR="00E029DA" w:rsidRDefault="00000000">
      <w:pPr>
        <w:pStyle w:val="CodeLine"/>
      </w:pPr>
      <w:r>
        <w:t xml:space="preserve">    x == "PRCC&lt;50" ~</w:t>
      </w:r>
    </w:p>
    <w:p w14:paraId="09B6E7A8" w14:textId="77777777" w:rsidR="00E029DA" w:rsidRDefault="00000000">
      <w:pPr>
        <w:pStyle w:val="CodeLine"/>
      </w:pPr>
      <w:r>
        <w:t xml:space="preserve">      "Papillary morphology &lt;50%",</w:t>
      </w:r>
    </w:p>
    <w:p w14:paraId="48E1C357" w14:textId="77777777" w:rsidR="00E029DA" w:rsidRDefault="00000000">
      <w:pPr>
        <w:pStyle w:val="CodeLine"/>
      </w:pPr>
      <w:r>
        <w:t xml:space="preserve"> </w:t>
      </w:r>
    </w:p>
    <w:p w14:paraId="180FB9FF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2E5F39DD" w14:textId="77777777" w:rsidR="00E029DA" w:rsidRDefault="00000000">
      <w:pPr>
        <w:pStyle w:val="CodeLine"/>
      </w:pPr>
      <w:r>
        <w:t xml:space="preserve">      "PRCC&gt;=50",</w:t>
      </w:r>
    </w:p>
    <w:p w14:paraId="163B9F0A" w14:textId="77777777" w:rsidR="00E029DA" w:rsidRDefault="00000000">
      <w:pPr>
        <w:pStyle w:val="CodeLine"/>
      </w:pPr>
      <w:r>
        <w:t xml:space="preserve">      "PRCC\u226550"</w:t>
      </w:r>
    </w:p>
    <w:p w14:paraId="08510E9D" w14:textId="77777777" w:rsidR="00E029DA" w:rsidRDefault="00000000">
      <w:pPr>
        <w:pStyle w:val="CodeLine"/>
      </w:pPr>
      <w:r>
        <w:t xml:space="preserve">    ) ~</w:t>
      </w:r>
    </w:p>
    <w:p w14:paraId="28AA578E" w14:textId="77777777" w:rsidR="00E029DA" w:rsidRDefault="00000000">
      <w:pPr>
        <w:pStyle w:val="CodeLine"/>
      </w:pPr>
      <w:r>
        <w:t xml:space="preserve">      "Papillary morphology \u226550%",</w:t>
      </w:r>
    </w:p>
    <w:p w14:paraId="29EDB71B" w14:textId="77777777" w:rsidR="00E029DA" w:rsidRDefault="00000000">
      <w:pPr>
        <w:pStyle w:val="CodeLine"/>
      </w:pPr>
      <w:r>
        <w:t xml:space="preserve"> </w:t>
      </w:r>
    </w:p>
    <w:p w14:paraId="1F965C74" w14:textId="77777777" w:rsidR="00E029DA" w:rsidRDefault="00000000">
      <w:pPr>
        <w:pStyle w:val="CodeLine"/>
      </w:pPr>
      <w:r>
        <w:t xml:space="preserve">    # WHO/ISUP grade</w:t>
      </w:r>
    </w:p>
    <w:p w14:paraId="66659937" w14:textId="77777777" w:rsidR="00E029DA" w:rsidRDefault="00000000">
      <w:pPr>
        <w:pStyle w:val="CodeLine"/>
      </w:pPr>
      <w:r>
        <w:t xml:space="preserve">    x == "WHO ISUP grade 1-2" ~</w:t>
      </w:r>
    </w:p>
    <w:p w14:paraId="62B3D355" w14:textId="77777777" w:rsidR="00E029DA" w:rsidRDefault="00000000">
      <w:pPr>
        <w:pStyle w:val="CodeLine"/>
      </w:pPr>
      <w:r>
        <w:t xml:space="preserve">      "WHO/ISUP grade 1\u20132",</w:t>
      </w:r>
    </w:p>
    <w:p w14:paraId="27BF437D" w14:textId="77777777" w:rsidR="00E029DA" w:rsidRDefault="00000000">
      <w:pPr>
        <w:pStyle w:val="CodeLine"/>
      </w:pPr>
      <w:r>
        <w:t xml:space="preserve"> </w:t>
      </w:r>
    </w:p>
    <w:p w14:paraId="6F8CE38E" w14:textId="77777777" w:rsidR="00E029DA" w:rsidRDefault="00000000">
      <w:pPr>
        <w:pStyle w:val="CodeLine"/>
      </w:pPr>
      <w:r>
        <w:t xml:space="preserve">    x == "WHO ISUP grade 3-4" ~</w:t>
      </w:r>
    </w:p>
    <w:p w14:paraId="0B02B3ED" w14:textId="77777777" w:rsidR="00E029DA" w:rsidRDefault="00000000">
      <w:pPr>
        <w:pStyle w:val="CodeLine"/>
      </w:pPr>
      <w:r>
        <w:t xml:space="preserve">      "WHO/ISUP grade 3\u20134",</w:t>
      </w:r>
    </w:p>
    <w:p w14:paraId="01BD4FF6" w14:textId="77777777" w:rsidR="00E029DA" w:rsidRDefault="00000000">
      <w:pPr>
        <w:pStyle w:val="CodeLine"/>
      </w:pPr>
      <w:r>
        <w:t xml:space="preserve"> </w:t>
      </w:r>
    </w:p>
    <w:p w14:paraId="56B14112" w14:textId="77777777" w:rsidR="00E029DA" w:rsidRDefault="00000000">
      <w:pPr>
        <w:pStyle w:val="CodeLine"/>
      </w:pPr>
      <w:r>
        <w:t xml:space="preserve">    # Biopsy specimens</w:t>
      </w:r>
    </w:p>
    <w:p w14:paraId="691A2BED" w14:textId="77777777" w:rsidR="00E029DA" w:rsidRDefault="00000000">
      <w:pPr>
        <w:pStyle w:val="CodeLine"/>
      </w:pPr>
      <w:r>
        <w:t xml:space="preserve">    x == "biopsy specimens" ~</w:t>
      </w:r>
    </w:p>
    <w:p w14:paraId="2C141284" w14:textId="77777777" w:rsidR="00E029DA" w:rsidRDefault="00000000">
      <w:pPr>
        <w:pStyle w:val="CodeLine"/>
      </w:pPr>
      <w:r>
        <w:t xml:space="preserve">      "Biopsy specimens",</w:t>
      </w:r>
    </w:p>
    <w:p w14:paraId="19172F9E" w14:textId="77777777" w:rsidR="00E029DA" w:rsidRDefault="00000000">
      <w:pPr>
        <w:pStyle w:val="CodeLine"/>
      </w:pPr>
      <w:r>
        <w:t xml:space="preserve"> </w:t>
      </w:r>
    </w:p>
    <w:p w14:paraId="298A75D3" w14:textId="77777777" w:rsidR="00E029DA" w:rsidRDefault="00000000">
      <w:pPr>
        <w:pStyle w:val="CodeLine"/>
      </w:pPr>
      <w:r>
        <w:t xml:space="preserve">    # PD-L1 TPS</w:t>
      </w:r>
    </w:p>
    <w:p w14:paraId="3FD6E6AF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325CA8E8" w14:textId="77777777" w:rsidR="00E029DA" w:rsidRDefault="00000000">
      <w:pPr>
        <w:pStyle w:val="CodeLine"/>
      </w:pPr>
      <w:r>
        <w:t xml:space="preserve">      "PDL1 TPS&lt;1%",</w:t>
      </w:r>
    </w:p>
    <w:p w14:paraId="27C8A440" w14:textId="77777777" w:rsidR="00E029DA" w:rsidRDefault="00000000">
      <w:pPr>
        <w:pStyle w:val="CodeLine"/>
      </w:pPr>
      <w:r>
        <w:t xml:space="preserve">      "PDL1 TPS &lt;1%",</w:t>
      </w:r>
    </w:p>
    <w:p w14:paraId="5751E82A" w14:textId="77777777" w:rsidR="00E029DA" w:rsidRDefault="00000000">
      <w:pPr>
        <w:pStyle w:val="CodeLine"/>
      </w:pPr>
      <w:r>
        <w:t xml:space="preserve">      "PD-L1 TPS&lt;1%",</w:t>
      </w:r>
    </w:p>
    <w:p w14:paraId="7C4486F2" w14:textId="77777777" w:rsidR="00E029DA" w:rsidRDefault="00000000">
      <w:pPr>
        <w:pStyle w:val="CodeLine"/>
      </w:pPr>
      <w:r>
        <w:t xml:space="preserve">      "PD-L1 TPS &lt;1%"</w:t>
      </w:r>
    </w:p>
    <w:p w14:paraId="6BF9DD22" w14:textId="77777777" w:rsidR="00E029DA" w:rsidRDefault="00000000">
      <w:pPr>
        <w:pStyle w:val="CodeLine"/>
      </w:pPr>
      <w:r>
        <w:t xml:space="preserve">    ) ~</w:t>
      </w:r>
    </w:p>
    <w:p w14:paraId="6BA55EDB" w14:textId="77777777" w:rsidR="00E029DA" w:rsidRDefault="00000000">
      <w:pPr>
        <w:pStyle w:val="CodeLine"/>
      </w:pPr>
      <w:r>
        <w:t xml:space="preserve">      "PD-L1 TPS &lt;1%",</w:t>
      </w:r>
    </w:p>
    <w:p w14:paraId="4234DAFD" w14:textId="77777777" w:rsidR="00E029DA" w:rsidRDefault="00000000">
      <w:pPr>
        <w:pStyle w:val="CodeLine"/>
      </w:pPr>
      <w:r>
        <w:t xml:space="preserve"> </w:t>
      </w:r>
    </w:p>
    <w:p w14:paraId="00C1F740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2C3715D6" w14:textId="77777777" w:rsidR="00E029DA" w:rsidRDefault="00000000">
      <w:pPr>
        <w:pStyle w:val="CodeLine"/>
      </w:pPr>
      <w:r>
        <w:t xml:space="preserve">      "PDL1 TPS 1-49%",</w:t>
      </w:r>
    </w:p>
    <w:p w14:paraId="584D8670" w14:textId="77777777" w:rsidR="00E029DA" w:rsidRDefault="00000000">
      <w:pPr>
        <w:pStyle w:val="CodeLine"/>
      </w:pPr>
      <w:r>
        <w:t xml:space="preserve">      "PDL1 TPS 1\u201349%",</w:t>
      </w:r>
    </w:p>
    <w:p w14:paraId="312B57E8" w14:textId="77777777" w:rsidR="00E029DA" w:rsidRDefault="00000000">
      <w:pPr>
        <w:pStyle w:val="CodeLine"/>
      </w:pPr>
      <w:r>
        <w:t xml:space="preserve">      "PD-L1 TPS 1-49%",</w:t>
      </w:r>
    </w:p>
    <w:p w14:paraId="66D83FF0" w14:textId="77777777" w:rsidR="00E029DA" w:rsidRDefault="00000000">
      <w:pPr>
        <w:pStyle w:val="CodeLine"/>
      </w:pPr>
      <w:r>
        <w:t xml:space="preserve">      "PD-L1 TPS 1\u201349%"</w:t>
      </w:r>
    </w:p>
    <w:p w14:paraId="1119C02B" w14:textId="77777777" w:rsidR="00E029DA" w:rsidRDefault="00000000">
      <w:pPr>
        <w:pStyle w:val="CodeLine"/>
      </w:pPr>
      <w:r>
        <w:t xml:space="preserve">    ) ~</w:t>
      </w:r>
    </w:p>
    <w:p w14:paraId="23EDED44" w14:textId="77777777" w:rsidR="00E029DA" w:rsidRDefault="00000000">
      <w:pPr>
        <w:pStyle w:val="CodeLine"/>
      </w:pPr>
      <w:r>
        <w:t xml:space="preserve">      "PD-L1 TPS 1\u201349%",</w:t>
      </w:r>
    </w:p>
    <w:p w14:paraId="79B413A7" w14:textId="77777777" w:rsidR="00E029DA" w:rsidRDefault="00000000">
      <w:pPr>
        <w:pStyle w:val="CodeLine"/>
      </w:pPr>
      <w:r>
        <w:t xml:space="preserve"> </w:t>
      </w:r>
    </w:p>
    <w:p w14:paraId="0C62F897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4BE76357" w14:textId="77777777" w:rsidR="00E029DA" w:rsidRDefault="00000000">
      <w:pPr>
        <w:pStyle w:val="CodeLine"/>
      </w:pPr>
      <w:r>
        <w:t xml:space="preserve">      "PDL1 TPS&gt;=50%",</w:t>
      </w:r>
    </w:p>
    <w:p w14:paraId="06DADA13" w14:textId="77777777" w:rsidR="00E029DA" w:rsidRDefault="00000000">
      <w:pPr>
        <w:pStyle w:val="CodeLine"/>
      </w:pPr>
      <w:r>
        <w:t xml:space="preserve">      "PDL1 TPS\u226550%",</w:t>
      </w:r>
    </w:p>
    <w:p w14:paraId="14ECB9BC" w14:textId="77777777" w:rsidR="00E029DA" w:rsidRDefault="00000000">
      <w:pPr>
        <w:pStyle w:val="CodeLine"/>
      </w:pPr>
      <w:r>
        <w:t xml:space="preserve">      "PDL1 TPS &gt;=50%",</w:t>
      </w:r>
    </w:p>
    <w:p w14:paraId="589E28ED" w14:textId="77777777" w:rsidR="00E029DA" w:rsidRDefault="00000000">
      <w:pPr>
        <w:pStyle w:val="CodeLine"/>
      </w:pPr>
      <w:r>
        <w:t xml:space="preserve">      "PDL1 TPS \u226550%",</w:t>
      </w:r>
    </w:p>
    <w:p w14:paraId="4694FED0" w14:textId="77777777" w:rsidR="00E029DA" w:rsidRDefault="00000000">
      <w:pPr>
        <w:pStyle w:val="CodeLine"/>
      </w:pPr>
      <w:r>
        <w:lastRenderedPageBreak/>
        <w:t xml:space="preserve">      "PD-L1 TPS&gt;=50%",</w:t>
      </w:r>
    </w:p>
    <w:p w14:paraId="5D004EEC" w14:textId="77777777" w:rsidR="00E029DA" w:rsidRDefault="00000000">
      <w:pPr>
        <w:pStyle w:val="CodeLine"/>
      </w:pPr>
      <w:r>
        <w:t xml:space="preserve">      "PD-L1 TPS\u226550%",</w:t>
      </w:r>
    </w:p>
    <w:p w14:paraId="6FE09A02" w14:textId="77777777" w:rsidR="00E029DA" w:rsidRDefault="00000000">
      <w:pPr>
        <w:pStyle w:val="CodeLine"/>
      </w:pPr>
      <w:r>
        <w:t xml:space="preserve">      "PD-L1 TPS &gt;=50%",</w:t>
      </w:r>
    </w:p>
    <w:p w14:paraId="16813C9C" w14:textId="77777777" w:rsidR="00E029DA" w:rsidRDefault="00000000">
      <w:pPr>
        <w:pStyle w:val="CodeLine"/>
      </w:pPr>
      <w:r>
        <w:t xml:space="preserve">      "PD-L1 TPS \u226550%"</w:t>
      </w:r>
    </w:p>
    <w:p w14:paraId="76FEE624" w14:textId="77777777" w:rsidR="00E029DA" w:rsidRDefault="00000000">
      <w:pPr>
        <w:pStyle w:val="CodeLine"/>
      </w:pPr>
      <w:r>
        <w:t xml:space="preserve">    ) ~</w:t>
      </w:r>
    </w:p>
    <w:p w14:paraId="2BCFD922" w14:textId="77777777" w:rsidR="00E029DA" w:rsidRDefault="00000000">
      <w:pPr>
        <w:pStyle w:val="CodeLine"/>
      </w:pPr>
      <w:r>
        <w:t xml:space="preserve">      "PD-L1 TPS \u226550%",</w:t>
      </w:r>
    </w:p>
    <w:p w14:paraId="5FC9B01C" w14:textId="77777777" w:rsidR="00E029DA" w:rsidRDefault="00000000">
      <w:pPr>
        <w:pStyle w:val="CodeLine"/>
      </w:pPr>
      <w:r>
        <w:t xml:space="preserve"> </w:t>
      </w:r>
    </w:p>
    <w:p w14:paraId="57761C4E" w14:textId="77777777" w:rsidR="00E029DA" w:rsidRDefault="00000000">
      <w:pPr>
        <w:pStyle w:val="CodeLine"/>
      </w:pPr>
      <w:r>
        <w:t xml:space="preserve">    # PD-L1 CPS</w:t>
      </w:r>
    </w:p>
    <w:p w14:paraId="6928B905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5A4EE91B" w14:textId="77777777" w:rsidR="00E029DA" w:rsidRDefault="00000000">
      <w:pPr>
        <w:pStyle w:val="CodeLine"/>
      </w:pPr>
      <w:r>
        <w:t xml:space="preserve">      "PDL1 CPS&lt;1",</w:t>
      </w:r>
    </w:p>
    <w:p w14:paraId="2051870E" w14:textId="77777777" w:rsidR="00E029DA" w:rsidRDefault="00000000">
      <w:pPr>
        <w:pStyle w:val="CodeLine"/>
      </w:pPr>
      <w:r>
        <w:t xml:space="preserve">      "PDL1 CPS &lt;1",</w:t>
      </w:r>
    </w:p>
    <w:p w14:paraId="72B6DA2E" w14:textId="77777777" w:rsidR="00E029DA" w:rsidRDefault="00000000">
      <w:pPr>
        <w:pStyle w:val="CodeLine"/>
      </w:pPr>
      <w:r>
        <w:t xml:space="preserve">      "PD-L1 CPS&lt;1",</w:t>
      </w:r>
    </w:p>
    <w:p w14:paraId="6BDD1C75" w14:textId="77777777" w:rsidR="00E029DA" w:rsidRDefault="00000000">
      <w:pPr>
        <w:pStyle w:val="CodeLine"/>
      </w:pPr>
      <w:r>
        <w:t xml:space="preserve">      "PD-L1 CPS &lt;1"</w:t>
      </w:r>
    </w:p>
    <w:p w14:paraId="1C999730" w14:textId="77777777" w:rsidR="00E029DA" w:rsidRDefault="00000000">
      <w:pPr>
        <w:pStyle w:val="CodeLine"/>
      </w:pPr>
      <w:r>
        <w:t xml:space="preserve">    ) ~</w:t>
      </w:r>
    </w:p>
    <w:p w14:paraId="4B49C874" w14:textId="77777777" w:rsidR="00E029DA" w:rsidRDefault="00000000">
      <w:pPr>
        <w:pStyle w:val="CodeLine"/>
      </w:pPr>
      <w:r>
        <w:t xml:space="preserve">      "PD-L1 CPS &lt;1",</w:t>
      </w:r>
    </w:p>
    <w:p w14:paraId="689BF6EF" w14:textId="77777777" w:rsidR="00E029DA" w:rsidRDefault="00000000">
      <w:pPr>
        <w:pStyle w:val="CodeLine"/>
      </w:pPr>
      <w:r>
        <w:t xml:space="preserve"> </w:t>
      </w:r>
    </w:p>
    <w:p w14:paraId="425D2523" w14:textId="77777777" w:rsidR="00E029DA" w:rsidRDefault="00000000">
      <w:pPr>
        <w:pStyle w:val="CodeLine"/>
      </w:pPr>
      <w:r>
        <w:t xml:space="preserve">    x %in% </w:t>
      </w:r>
      <w:proofErr w:type="gramStart"/>
      <w:r>
        <w:t>c(</w:t>
      </w:r>
      <w:proofErr w:type="gramEnd"/>
    </w:p>
    <w:p w14:paraId="0A66824A" w14:textId="77777777" w:rsidR="00E029DA" w:rsidRDefault="00000000">
      <w:pPr>
        <w:pStyle w:val="CodeLine"/>
      </w:pPr>
      <w:r>
        <w:t xml:space="preserve">      "PDL1 CPS 1-49",</w:t>
      </w:r>
    </w:p>
    <w:p w14:paraId="19A10ACE" w14:textId="77777777" w:rsidR="00E029DA" w:rsidRDefault="00000000">
      <w:pPr>
        <w:pStyle w:val="CodeLine"/>
      </w:pPr>
      <w:r>
        <w:t xml:space="preserve">      "PDL1 CPS 1\u201349",</w:t>
      </w:r>
    </w:p>
    <w:p w14:paraId="522843F9" w14:textId="77777777" w:rsidR="00E029DA" w:rsidRDefault="00000000">
      <w:pPr>
        <w:pStyle w:val="CodeLine"/>
      </w:pPr>
      <w:r>
        <w:t xml:space="preserve">      "PD-L1 CPS 1-49",</w:t>
      </w:r>
    </w:p>
    <w:p w14:paraId="6DC477B4" w14:textId="77777777" w:rsidR="00E029DA" w:rsidRDefault="00000000">
      <w:pPr>
        <w:pStyle w:val="CodeLine"/>
      </w:pPr>
      <w:r>
        <w:t xml:space="preserve">      "PD-L1 CPS 1\u201349"</w:t>
      </w:r>
    </w:p>
    <w:p w14:paraId="253122D6" w14:textId="77777777" w:rsidR="00E029DA" w:rsidRPr="00D70A99" w:rsidRDefault="00000000">
      <w:pPr>
        <w:pStyle w:val="CodeLine"/>
        <w:rPr>
          <w:lang w:val="de-DE"/>
        </w:rPr>
      </w:pPr>
      <w:r>
        <w:t xml:space="preserve">    </w:t>
      </w:r>
      <w:r w:rsidRPr="00D70A99">
        <w:rPr>
          <w:lang w:val="de-DE"/>
        </w:rPr>
        <w:t>) ~</w:t>
      </w:r>
    </w:p>
    <w:p w14:paraId="69123BB0" w14:textId="77777777" w:rsidR="00E029DA" w:rsidRPr="00D70A99" w:rsidRDefault="00000000">
      <w:pPr>
        <w:pStyle w:val="CodeLine"/>
        <w:rPr>
          <w:lang w:val="de-DE"/>
        </w:rPr>
      </w:pPr>
      <w:r w:rsidRPr="00D70A99">
        <w:rPr>
          <w:lang w:val="de-DE"/>
        </w:rPr>
        <w:t xml:space="preserve">      "PD-L1 CPS 1\u201349",</w:t>
      </w:r>
    </w:p>
    <w:p w14:paraId="7B88C7DE" w14:textId="77777777" w:rsidR="00E029DA" w:rsidRPr="00D70A99" w:rsidRDefault="00000000">
      <w:pPr>
        <w:pStyle w:val="CodeLine"/>
        <w:rPr>
          <w:lang w:val="de-DE"/>
        </w:rPr>
      </w:pPr>
      <w:r w:rsidRPr="00D70A99">
        <w:rPr>
          <w:lang w:val="de-DE"/>
        </w:rPr>
        <w:t xml:space="preserve"> </w:t>
      </w:r>
    </w:p>
    <w:p w14:paraId="4968964B" w14:textId="77777777" w:rsidR="00E029DA" w:rsidRPr="00D70A99" w:rsidRDefault="00000000">
      <w:pPr>
        <w:pStyle w:val="CodeLine"/>
        <w:rPr>
          <w:lang w:val="de-DE"/>
        </w:rPr>
      </w:pPr>
      <w:r w:rsidRPr="00D70A99">
        <w:rPr>
          <w:lang w:val="de-DE"/>
        </w:rPr>
        <w:t xml:space="preserve">    x %in% c(</w:t>
      </w:r>
    </w:p>
    <w:p w14:paraId="4C5AA4D2" w14:textId="77777777" w:rsidR="00E029DA" w:rsidRDefault="00000000">
      <w:pPr>
        <w:pStyle w:val="CodeLine"/>
      </w:pPr>
      <w:r w:rsidRPr="00D70A99">
        <w:rPr>
          <w:lang w:val="de-DE"/>
        </w:rPr>
        <w:t xml:space="preserve">      </w:t>
      </w:r>
      <w:r>
        <w:t>"PDL1 CPS&gt;=50",</w:t>
      </w:r>
    </w:p>
    <w:p w14:paraId="4C71E381" w14:textId="77777777" w:rsidR="00E029DA" w:rsidRDefault="00000000">
      <w:pPr>
        <w:pStyle w:val="CodeLine"/>
      </w:pPr>
      <w:r>
        <w:t xml:space="preserve">      "PDL1 CPS\u226550",</w:t>
      </w:r>
    </w:p>
    <w:p w14:paraId="4831B630" w14:textId="77777777" w:rsidR="00E029DA" w:rsidRDefault="00000000">
      <w:pPr>
        <w:pStyle w:val="CodeLine"/>
      </w:pPr>
      <w:r>
        <w:t xml:space="preserve">      "PDL1 CPS &gt;=50",</w:t>
      </w:r>
    </w:p>
    <w:p w14:paraId="36271F9D" w14:textId="77777777" w:rsidR="00E029DA" w:rsidRDefault="00000000">
      <w:pPr>
        <w:pStyle w:val="CodeLine"/>
      </w:pPr>
      <w:r>
        <w:t xml:space="preserve">      "PDL1 CPS \u226550",</w:t>
      </w:r>
    </w:p>
    <w:p w14:paraId="15F48B27" w14:textId="77777777" w:rsidR="00E029DA" w:rsidRDefault="00000000">
      <w:pPr>
        <w:pStyle w:val="CodeLine"/>
      </w:pPr>
      <w:r>
        <w:t xml:space="preserve">      "PD-L1 CPS&gt;=50",</w:t>
      </w:r>
    </w:p>
    <w:p w14:paraId="618B04B9" w14:textId="77777777" w:rsidR="00E029DA" w:rsidRDefault="00000000">
      <w:pPr>
        <w:pStyle w:val="CodeLine"/>
      </w:pPr>
      <w:r>
        <w:t xml:space="preserve">      "PD-L1 CPS\u226550",</w:t>
      </w:r>
    </w:p>
    <w:p w14:paraId="2D4117D5" w14:textId="77777777" w:rsidR="00E029DA" w:rsidRDefault="00000000">
      <w:pPr>
        <w:pStyle w:val="CodeLine"/>
      </w:pPr>
      <w:r>
        <w:t xml:space="preserve">      "PD-L1 CPS &gt;=50",</w:t>
      </w:r>
    </w:p>
    <w:p w14:paraId="353C0C10" w14:textId="77777777" w:rsidR="00E029DA" w:rsidRDefault="00000000">
      <w:pPr>
        <w:pStyle w:val="CodeLine"/>
      </w:pPr>
      <w:r>
        <w:t xml:space="preserve">      "PD-L1 CPS \u226550"</w:t>
      </w:r>
    </w:p>
    <w:p w14:paraId="5BA798CE" w14:textId="77777777" w:rsidR="00E029DA" w:rsidRDefault="00000000">
      <w:pPr>
        <w:pStyle w:val="CodeLine"/>
      </w:pPr>
      <w:r>
        <w:t xml:space="preserve">    ) ~</w:t>
      </w:r>
    </w:p>
    <w:p w14:paraId="479DEC41" w14:textId="77777777" w:rsidR="00E029DA" w:rsidRDefault="00000000">
      <w:pPr>
        <w:pStyle w:val="CodeLine"/>
      </w:pPr>
      <w:r>
        <w:t xml:space="preserve">      "PD-L1 CPS \u226550",</w:t>
      </w:r>
    </w:p>
    <w:p w14:paraId="107D5627" w14:textId="77777777" w:rsidR="00E029DA" w:rsidRDefault="00000000">
      <w:pPr>
        <w:pStyle w:val="CodeLine"/>
      </w:pPr>
      <w:r>
        <w:t xml:space="preserve"> </w:t>
      </w:r>
    </w:p>
    <w:p w14:paraId="335ED628" w14:textId="77777777" w:rsidR="00E029DA" w:rsidRDefault="00000000">
      <w:pPr>
        <w:pStyle w:val="CodeLine"/>
      </w:pPr>
      <w:r>
        <w:t xml:space="preserve">    TRUE ~ x</w:t>
      </w:r>
    </w:p>
    <w:p w14:paraId="584A9B04" w14:textId="77777777" w:rsidR="00E029DA" w:rsidRDefault="00000000">
      <w:pPr>
        <w:pStyle w:val="CodeLine"/>
      </w:pPr>
      <w:r>
        <w:t xml:space="preserve">  )</w:t>
      </w:r>
    </w:p>
    <w:p w14:paraId="4129C42A" w14:textId="77777777" w:rsidR="00E029DA" w:rsidRDefault="00000000">
      <w:pPr>
        <w:pStyle w:val="CodeLine"/>
      </w:pPr>
      <w:r>
        <w:t>}</w:t>
      </w:r>
    </w:p>
    <w:p w14:paraId="7A5765AE" w14:textId="77777777" w:rsidR="00E029DA" w:rsidRDefault="00000000">
      <w:pPr>
        <w:pStyle w:val="CodeLine"/>
      </w:pPr>
      <w:r>
        <w:t xml:space="preserve"> </w:t>
      </w:r>
    </w:p>
    <w:p w14:paraId="05E4D008" w14:textId="77777777" w:rsidR="00E029DA" w:rsidRDefault="00000000">
      <w:pPr>
        <w:pStyle w:val="CodeLine"/>
      </w:pPr>
      <w:r>
        <w:t xml:space="preserve"> </w:t>
      </w:r>
    </w:p>
    <w:p w14:paraId="360D7449" w14:textId="77777777" w:rsidR="00E029DA" w:rsidRDefault="00000000">
      <w:pPr>
        <w:pStyle w:val="CodeLine"/>
      </w:pPr>
      <w:r>
        <w:t># 6. Data Cleaning</w:t>
      </w:r>
    </w:p>
    <w:p w14:paraId="3D32E2E5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643744E1" w14:textId="77777777" w:rsidR="00E029DA" w:rsidRDefault="00000000">
      <w:pPr>
        <w:pStyle w:val="CodeLine"/>
      </w:pPr>
      <w:r>
        <w:t xml:space="preserve"> </w:t>
      </w:r>
    </w:p>
    <w:p w14:paraId="375A55D6" w14:textId="77777777" w:rsidR="00E029DA" w:rsidRDefault="00000000">
      <w:pPr>
        <w:pStyle w:val="CodeLine"/>
      </w:pPr>
      <w:proofErr w:type="spellStart"/>
      <w:r>
        <w:t>raw_data</w:t>
      </w:r>
      <w:proofErr w:type="spellEnd"/>
      <w:r>
        <w:t xml:space="preserve"> &lt;- </w:t>
      </w:r>
      <w:proofErr w:type="spellStart"/>
      <w:r>
        <w:t>raw_data</w:t>
      </w:r>
      <w:proofErr w:type="spellEnd"/>
      <w:r>
        <w:t xml:space="preserve"> %&gt;%</w:t>
      </w:r>
    </w:p>
    <w:p w14:paraId="1F9BD460" w14:textId="77777777" w:rsidR="00E029DA" w:rsidRDefault="00000000">
      <w:pPr>
        <w:pStyle w:val="CodeLine"/>
      </w:pPr>
      <w:r>
        <w:t xml:space="preserve">  </w:t>
      </w:r>
      <w:proofErr w:type="gramStart"/>
      <w:r>
        <w:t>transmute(</w:t>
      </w:r>
      <w:proofErr w:type="gramEnd"/>
    </w:p>
    <w:p w14:paraId="382F345A" w14:textId="77777777" w:rsidR="00E029DA" w:rsidRDefault="00000000">
      <w:pPr>
        <w:pStyle w:val="CodeLine"/>
      </w:pPr>
      <w:r>
        <w:t xml:space="preserve">    GROUP = </w:t>
      </w:r>
      <w:proofErr w:type="spellStart"/>
      <w:r>
        <w:t>normalize_group_</w:t>
      </w:r>
      <w:proofErr w:type="gramStart"/>
      <w:r>
        <w:t>name</w:t>
      </w:r>
      <w:proofErr w:type="spellEnd"/>
      <w:r>
        <w:t>(</w:t>
      </w:r>
      <w:proofErr w:type="gramEnd"/>
    </w:p>
    <w:p w14:paraId="05F8337F" w14:textId="77777777" w:rsidR="00E029DA" w:rsidRDefault="00000000">
      <w:pPr>
        <w:pStyle w:val="CodeLine"/>
      </w:pPr>
      <w:r>
        <w:t xml:space="preserve">      GROUP</w:t>
      </w:r>
    </w:p>
    <w:p w14:paraId="1DDC379A" w14:textId="77777777" w:rsidR="00E029DA" w:rsidRDefault="00000000">
      <w:pPr>
        <w:pStyle w:val="CodeLine"/>
      </w:pPr>
      <w:r>
        <w:t xml:space="preserve">    ),</w:t>
      </w:r>
    </w:p>
    <w:p w14:paraId="244DC5B8" w14:textId="77777777" w:rsidR="00E029DA" w:rsidRDefault="00000000">
      <w:pPr>
        <w:pStyle w:val="CodeLine"/>
      </w:pPr>
      <w:r>
        <w:t xml:space="preserve"> </w:t>
      </w:r>
    </w:p>
    <w:p w14:paraId="56A6F537" w14:textId="77777777" w:rsidR="00E029DA" w:rsidRDefault="00000000">
      <w:pPr>
        <w:pStyle w:val="CodeLine"/>
      </w:pPr>
      <w:r>
        <w:t xml:space="preserve">    </w:t>
      </w:r>
      <w:proofErr w:type="spellStart"/>
      <w:r>
        <w:t>true_labels</w:t>
      </w:r>
      <w:proofErr w:type="spellEnd"/>
      <w:r>
        <w:t xml:space="preserve"> = </w:t>
      </w:r>
      <w:proofErr w:type="spellStart"/>
      <w:proofErr w:type="gramStart"/>
      <w:r>
        <w:t>suppressWarnings</w:t>
      </w:r>
      <w:proofErr w:type="spellEnd"/>
      <w:r>
        <w:t>(</w:t>
      </w:r>
      <w:proofErr w:type="gramEnd"/>
    </w:p>
    <w:p w14:paraId="5E1A22DC" w14:textId="77777777" w:rsidR="00E029DA" w:rsidRDefault="00000000">
      <w:pPr>
        <w:pStyle w:val="CodeLine"/>
      </w:pPr>
      <w:r>
        <w:t xml:space="preserve">  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2BB830A2" w14:textId="77777777" w:rsidR="00E029DA" w:rsidRDefault="00000000">
      <w:pPr>
        <w:pStyle w:val="CodeLine"/>
      </w:pPr>
      <w:r>
        <w:t xml:space="preserve">       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true_labels</w:t>
      </w:r>
      <w:proofErr w:type="spellEnd"/>
      <w:r>
        <w:t>)</w:t>
      </w:r>
    </w:p>
    <w:p w14:paraId="542E811B" w14:textId="77777777" w:rsidR="00E029DA" w:rsidRDefault="00000000">
      <w:pPr>
        <w:pStyle w:val="CodeLine"/>
      </w:pPr>
      <w:r>
        <w:t xml:space="preserve">      )</w:t>
      </w:r>
    </w:p>
    <w:p w14:paraId="171BC2E0" w14:textId="77777777" w:rsidR="00E029DA" w:rsidRDefault="00000000">
      <w:pPr>
        <w:pStyle w:val="CodeLine"/>
      </w:pPr>
      <w:r>
        <w:t xml:space="preserve">    ),</w:t>
      </w:r>
    </w:p>
    <w:p w14:paraId="1F0FCB97" w14:textId="77777777" w:rsidR="00E029DA" w:rsidRDefault="00000000">
      <w:pPr>
        <w:pStyle w:val="CodeLine"/>
      </w:pPr>
      <w:r>
        <w:t xml:space="preserve"> </w:t>
      </w:r>
    </w:p>
    <w:p w14:paraId="3C022CE2" w14:textId="77777777" w:rsidR="00E029DA" w:rsidRDefault="00000000">
      <w:pPr>
        <w:pStyle w:val="CodeLine"/>
      </w:pPr>
      <w:r>
        <w:t xml:space="preserve">    </w:t>
      </w:r>
      <w:proofErr w:type="spellStart"/>
      <w:r>
        <w:t>pred_labels</w:t>
      </w:r>
      <w:proofErr w:type="spellEnd"/>
      <w:r>
        <w:t xml:space="preserve"> = </w:t>
      </w:r>
      <w:proofErr w:type="spellStart"/>
      <w:proofErr w:type="gramStart"/>
      <w:r>
        <w:t>suppressWarnings</w:t>
      </w:r>
      <w:proofErr w:type="spellEnd"/>
      <w:r>
        <w:t>(</w:t>
      </w:r>
      <w:proofErr w:type="gramEnd"/>
    </w:p>
    <w:p w14:paraId="3A80A974" w14:textId="77777777" w:rsidR="00E029DA" w:rsidRDefault="00000000">
      <w:pPr>
        <w:pStyle w:val="CodeLine"/>
      </w:pPr>
      <w:r>
        <w:t xml:space="preserve">  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74F18853" w14:textId="77777777" w:rsidR="00E029DA" w:rsidRDefault="00000000">
      <w:pPr>
        <w:pStyle w:val="CodeLine"/>
      </w:pPr>
      <w:r>
        <w:lastRenderedPageBreak/>
        <w:t xml:space="preserve">       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pred_labels</w:t>
      </w:r>
      <w:proofErr w:type="spellEnd"/>
      <w:r>
        <w:t>)</w:t>
      </w:r>
    </w:p>
    <w:p w14:paraId="7107D967" w14:textId="77777777" w:rsidR="00E029DA" w:rsidRDefault="00000000">
      <w:pPr>
        <w:pStyle w:val="CodeLine"/>
      </w:pPr>
      <w:r>
        <w:t xml:space="preserve">      )</w:t>
      </w:r>
    </w:p>
    <w:p w14:paraId="552C2AFE" w14:textId="77777777" w:rsidR="00E029DA" w:rsidRDefault="00000000">
      <w:pPr>
        <w:pStyle w:val="CodeLine"/>
      </w:pPr>
      <w:r>
        <w:t xml:space="preserve">    ),</w:t>
      </w:r>
    </w:p>
    <w:p w14:paraId="1A7A45BE" w14:textId="77777777" w:rsidR="00E029DA" w:rsidRDefault="00000000">
      <w:pPr>
        <w:pStyle w:val="CodeLine"/>
      </w:pPr>
      <w:r>
        <w:t xml:space="preserve"> </w:t>
      </w:r>
    </w:p>
    <w:p w14:paraId="5FD239FA" w14:textId="77777777" w:rsidR="00E029DA" w:rsidRDefault="00000000">
      <w:pPr>
        <w:pStyle w:val="CodeLine"/>
      </w:pPr>
      <w:r>
        <w:t xml:space="preserve">    </w:t>
      </w:r>
      <w:proofErr w:type="spellStart"/>
      <w:r>
        <w:t>pred_probs</w:t>
      </w:r>
      <w:proofErr w:type="spellEnd"/>
      <w:r>
        <w:t xml:space="preserve"> = </w:t>
      </w:r>
      <w:proofErr w:type="spellStart"/>
      <w:proofErr w:type="gramStart"/>
      <w:r>
        <w:t>suppressWarnings</w:t>
      </w:r>
      <w:proofErr w:type="spellEnd"/>
      <w:r>
        <w:t>(</w:t>
      </w:r>
      <w:proofErr w:type="gramEnd"/>
    </w:p>
    <w:p w14:paraId="1F070F41" w14:textId="77777777" w:rsidR="00E029DA" w:rsidRDefault="00000000">
      <w:pPr>
        <w:pStyle w:val="CodeLine"/>
      </w:pPr>
      <w:r>
        <w:t xml:space="preserve">  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6CE0E583" w14:textId="77777777" w:rsidR="00E029DA" w:rsidRDefault="00000000">
      <w:pPr>
        <w:pStyle w:val="CodeLine"/>
      </w:pPr>
      <w:r>
        <w:t xml:space="preserve">       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pred_probs</w:t>
      </w:r>
      <w:proofErr w:type="spellEnd"/>
      <w:r>
        <w:t>)</w:t>
      </w:r>
    </w:p>
    <w:p w14:paraId="0AD1B593" w14:textId="77777777" w:rsidR="00E029DA" w:rsidRDefault="00000000">
      <w:pPr>
        <w:pStyle w:val="CodeLine"/>
      </w:pPr>
      <w:r>
        <w:t xml:space="preserve">      )</w:t>
      </w:r>
    </w:p>
    <w:p w14:paraId="2A2F79EE" w14:textId="77777777" w:rsidR="00E029DA" w:rsidRDefault="00000000">
      <w:pPr>
        <w:pStyle w:val="CodeLine"/>
      </w:pPr>
      <w:r>
        <w:t xml:space="preserve">    )</w:t>
      </w:r>
    </w:p>
    <w:p w14:paraId="7A657BC5" w14:textId="77777777" w:rsidR="00E029DA" w:rsidRDefault="00000000">
      <w:pPr>
        <w:pStyle w:val="CodeLine"/>
      </w:pPr>
      <w:r>
        <w:t xml:space="preserve">  ) %&gt;%</w:t>
      </w:r>
    </w:p>
    <w:p w14:paraId="224A2C61" w14:textId="77777777" w:rsidR="00E029DA" w:rsidRDefault="00000000">
      <w:pPr>
        <w:pStyle w:val="CodeLine"/>
      </w:pPr>
      <w:r>
        <w:t xml:space="preserve">  </w:t>
      </w:r>
      <w:proofErr w:type="gramStart"/>
      <w:r>
        <w:t>filter(</w:t>
      </w:r>
      <w:proofErr w:type="gramEnd"/>
    </w:p>
    <w:p w14:paraId="129549CD" w14:textId="77777777" w:rsidR="00E029DA" w:rsidRDefault="00000000">
      <w:pPr>
        <w:pStyle w:val="CodeLine"/>
      </w:pPr>
      <w:r>
        <w:t xml:space="preserve">    </w:t>
      </w:r>
      <w:proofErr w:type="gramStart"/>
      <w:r>
        <w:t>!is.na</w:t>
      </w:r>
      <w:proofErr w:type="gramEnd"/>
      <w:r>
        <w:t>(GROUP),</w:t>
      </w:r>
    </w:p>
    <w:p w14:paraId="043CF8AC" w14:textId="77777777" w:rsidR="00E029DA" w:rsidRDefault="00000000">
      <w:pPr>
        <w:pStyle w:val="CodeLine"/>
      </w:pPr>
      <w:r>
        <w:t xml:space="preserve">    </w:t>
      </w:r>
      <w:proofErr w:type="gramStart"/>
      <w:r>
        <w:t>GROUP !</w:t>
      </w:r>
      <w:proofErr w:type="gramEnd"/>
      <w:r>
        <w:t>= "",</w:t>
      </w:r>
    </w:p>
    <w:p w14:paraId="321C7EA1" w14:textId="77777777" w:rsidR="00E029DA" w:rsidRDefault="00000000">
      <w:pPr>
        <w:pStyle w:val="CodeLine"/>
      </w:pPr>
      <w:r>
        <w:t xml:space="preserve">    </w:t>
      </w:r>
      <w:proofErr w:type="gramStart"/>
      <w:r>
        <w:t>!is.na</w:t>
      </w:r>
      <w:proofErr w:type="gramEnd"/>
      <w:r>
        <w:t>(</w:t>
      </w:r>
      <w:proofErr w:type="spellStart"/>
      <w:r>
        <w:t>true_labels</w:t>
      </w:r>
      <w:proofErr w:type="spellEnd"/>
      <w:r>
        <w:t>),</w:t>
      </w:r>
    </w:p>
    <w:p w14:paraId="0A32BD69" w14:textId="77777777" w:rsidR="00E029DA" w:rsidRDefault="00000000">
      <w:pPr>
        <w:pStyle w:val="CodeLine"/>
      </w:pPr>
      <w:r>
        <w:t xml:space="preserve">    </w:t>
      </w:r>
      <w:proofErr w:type="gramStart"/>
      <w:r>
        <w:t>!is.na</w:t>
      </w:r>
      <w:proofErr w:type="gramEnd"/>
      <w:r>
        <w:t>(</w:t>
      </w:r>
      <w:proofErr w:type="spellStart"/>
      <w:r>
        <w:t>pred_labels</w:t>
      </w:r>
      <w:proofErr w:type="spellEnd"/>
      <w:r>
        <w:t>),</w:t>
      </w:r>
    </w:p>
    <w:p w14:paraId="57990D3B" w14:textId="77777777" w:rsidR="00E029DA" w:rsidRDefault="00000000">
      <w:pPr>
        <w:pStyle w:val="CodeLine"/>
      </w:pPr>
      <w:r>
        <w:t xml:space="preserve">    </w:t>
      </w:r>
      <w:proofErr w:type="gramStart"/>
      <w:r>
        <w:t>!is.na</w:t>
      </w:r>
      <w:proofErr w:type="gramEnd"/>
      <w:r>
        <w:t>(</w:t>
      </w:r>
      <w:proofErr w:type="spellStart"/>
      <w:r>
        <w:t>pred_probs</w:t>
      </w:r>
      <w:proofErr w:type="spellEnd"/>
      <w:r>
        <w:t>),</w:t>
      </w:r>
    </w:p>
    <w:p w14:paraId="259D7118" w14:textId="77777777" w:rsidR="00E029DA" w:rsidRDefault="00000000">
      <w:pPr>
        <w:pStyle w:val="CodeLine"/>
      </w:pPr>
      <w:r>
        <w:t xml:space="preserve">    </w:t>
      </w:r>
      <w:proofErr w:type="spellStart"/>
      <w:proofErr w:type="gramStart"/>
      <w:r>
        <w:t>is.finite</w:t>
      </w:r>
      <w:proofErr w:type="spellEnd"/>
      <w:proofErr w:type="gramEnd"/>
      <w:r>
        <w:t>(</w:t>
      </w:r>
      <w:proofErr w:type="spellStart"/>
      <w:r>
        <w:t>pred_probs</w:t>
      </w:r>
      <w:proofErr w:type="spellEnd"/>
      <w:r>
        <w:t>)</w:t>
      </w:r>
    </w:p>
    <w:p w14:paraId="24086556" w14:textId="77777777" w:rsidR="00E029DA" w:rsidRDefault="00000000">
      <w:pPr>
        <w:pStyle w:val="CodeLine"/>
      </w:pPr>
      <w:r>
        <w:t xml:space="preserve">  )</w:t>
      </w:r>
    </w:p>
    <w:p w14:paraId="71244FE2" w14:textId="77777777" w:rsidR="00E029DA" w:rsidRDefault="00000000">
      <w:pPr>
        <w:pStyle w:val="CodeLine"/>
      </w:pPr>
      <w:r>
        <w:t xml:space="preserve"> </w:t>
      </w:r>
    </w:p>
    <w:p w14:paraId="1919816C" w14:textId="77777777" w:rsidR="00E029DA" w:rsidRDefault="00000000">
      <w:pPr>
        <w:pStyle w:val="CodeLine"/>
      </w:pPr>
      <w:r>
        <w:t>if (</w:t>
      </w:r>
      <w:proofErr w:type="spellStart"/>
      <w:r>
        <w:t>nrow</w:t>
      </w:r>
      <w:proofErr w:type="spellEnd"/>
      <w:r>
        <w:t>(</w:t>
      </w:r>
      <w:proofErr w:type="spellStart"/>
      <w:r>
        <w:t>raw_data</w:t>
      </w:r>
      <w:proofErr w:type="spellEnd"/>
      <w:r>
        <w:t>) == 0L) {</w:t>
      </w:r>
    </w:p>
    <w:p w14:paraId="0286CA81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0813682B" w14:textId="77777777" w:rsidR="00E029DA" w:rsidRDefault="00000000">
      <w:pPr>
        <w:pStyle w:val="CodeLine"/>
      </w:pPr>
      <w:r>
        <w:t xml:space="preserve">    "No valid observations remain after data cleaning."</w:t>
      </w:r>
    </w:p>
    <w:p w14:paraId="6B900107" w14:textId="77777777" w:rsidR="00E029DA" w:rsidRDefault="00000000">
      <w:pPr>
        <w:pStyle w:val="CodeLine"/>
      </w:pPr>
      <w:r>
        <w:t xml:space="preserve">  )</w:t>
      </w:r>
    </w:p>
    <w:p w14:paraId="0E845E5A" w14:textId="77777777" w:rsidR="00E029DA" w:rsidRDefault="00000000">
      <w:pPr>
        <w:pStyle w:val="CodeLine"/>
      </w:pPr>
      <w:r>
        <w:t>}</w:t>
      </w:r>
    </w:p>
    <w:p w14:paraId="07244DC8" w14:textId="77777777" w:rsidR="00E029DA" w:rsidRDefault="00000000">
      <w:pPr>
        <w:pStyle w:val="CodeLine"/>
      </w:pPr>
      <w:r>
        <w:t xml:space="preserve"> </w:t>
      </w:r>
    </w:p>
    <w:p w14:paraId="16C8B625" w14:textId="77777777" w:rsidR="00E029DA" w:rsidRDefault="00000000">
      <w:pPr>
        <w:pStyle w:val="CodeLine"/>
      </w:pPr>
      <w:r>
        <w:t xml:space="preserve"> </w:t>
      </w:r>
    </w:p>
    <w:p w14:paraId="2D005DAB" w14:textId="77777777" w:rsidR="00E029DA" w:rsidRDefault="00000000">
      <w:pPr>
        <w:pStyle w:val="CodeLine"/>
      </w:pPr>
      <w:r>
        <w:t># 7. Validate Labels and Probabilities</w:t>
      </w:r>
    </w:p>
    <w:p w14:paraId="021633C1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28CC234B" w14:textId="77777777" w:rsidR="00E029DA" w:rsidRDefault="00000000">
      <w:pPr>
        <w:pStyle w:val="CodeLine"/>
      </w:pPr>
      <w:r>
        <w:t xml:space="preserve"> </w:t>
      </w:r>
    </w:p>
    <w:p w14:paraId="3A72C638" w14:textId="77777777" w:rsidR="00E029DA" w:rsidRDefault="00000000">
      <w:pPr>
        <w:pStyle w:val="CodeLine"/>
      </w:pPr>
      <w:proofErr w:type="spellStart"/>
      <w:r>
        <w:t>invalid_true_labels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gramEnd"/>
    </w:p>
    <w:p w14:paraId="602B383F" w14:textId="77777777" w:rsidR="00E029DA" w:rsidRDefault="00000000">
      <w:pPr>
        <w:pStyle w:val="CodeLine"/>
      </w:pPr>
      <w:r>
        <w:t xml:space="preserve">  unique(</w:t>
      </w:r>
      <w:proofErr w:type="spellStart"/>
      <w:r>
        <w:t>raw_data$true_labels</w:t>
      </w:r>
      <w:proofErr w:type="spellEnd"/>
      <w:r>
        <w:t>),</w:t>
      </w:r>
    </w:p>
    <w:p w14:paraId="7519A3EC" w14:textId="77777777" w:rsidR="00E029DA" w:rsidRDefault="00000000">
      <w:pPr>
        <w:pStyle w:val="CodeLine"/>
      </w:pPr>
      <w:r>
        <w:t xml:space="preserve">  </w:t>
      </w:r>
      <w:proofErr w:type="gramStart"/>
      <w:r>
        <w:t>c(</w:t>
      </w:r>
      <w:proofErr w:type="gramEnd"/>
      <w:r>
        <w:t>0, 1)</w:t>
      </w:r>
    </w:p>
    <w:p w14:paraId="73B2892C" w14:textId="77777777" w:rsidR="00E029DA" w:rsidRDefault="00000000">
      <w:pPr>
        <w:pStyle w:val="CodeLine"/>
      </w:pPr>
      <w:r>
        <w:t>)</w:t>
      </w:r>
    </w:p>
    <w:p w14:paraId="23454151" w14:textId="77777777" w:rsidR="00E029DA" w:rsidRDefault="00000000">
      <w:pPr>
        <w:pStyle w:val="CodeLine"/>
      </w:pPr>
      <w:r>
        <w:t xml:space="preserve"> </w:t>
      </w:r>
    </w:p>
    <w:p w14:paraId="32E77C4B" w14:textId="77777777" w:rsidR="00E029DA" w:rsidRDefault="00000000">
      <w:pPr>
        <w:pStyle w:val="CodeLine"/>
      </w:pPr>
      <w:r>
        <w:t>if (length(</w:t>
      </w:r>
      <w:proofErr w:type="spellStart"/>
      <w:r>
        <w:t>invalid_true_labels</w:t>
      </w:r>
      <w:proofErr w:type="spellEnd"/>
      <w:r>
        <w:t>) &gt; 0L) {</w:t>
      </w:r>
    </w:p>
    <w:p w14:paraId="7598281A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69476BFF" w14:textId="77777777" w:rsidR="00E029DA" w:rsidRDefault="00000000">
      <w:pPr>
        <w:pStyle w:val="CodeLine"/>
      </w:pPr>
      <w:r>
        <w:t xml:space="preserve">    paste0(</w:t>
      </w:r>
    </w:p>
    <w:p w14:paraId="74070DE5" w14:textId="77777777" w:rsidR="00E029DA" w:rsidRDefault="00000000">
      <w:pPr>
        <w:pStyle w:val="CodeLine"/>
      </w:pPr>
      <w:r>
        <w:t xml:space="preserve">      "</w:t>
      </w:r>
      <w:proofErr w:type="spellStart"/>
      <w:proofErr w:type="gramStart"/>
      <w:r>
        <w:t>true</w:t>
      </w:r>
      <w:proofErr w:type="gramEnd"/>
      <w:r>
        <w:t>_labels</w:t>
      </w:r>
      <w:proofErr w:type="spellEnd"/>
      <w:r>
        <w:t xml:space="preserve"> </w:t>
      </w:r>
      <w:proofErr w:type="gramStart"/>
      <w:r>
        <w:t>contains</w:t>
      </w:r>
      <w:proofErr w:type="gramEnd"/>
      <w:r>
        <w:t xml:space="preserve"> values other than 0 and 1: ",</w:t>
      </w:r>
    </w:p>
    <w:p w14:paraId="4DACF87C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7FC59545" w14:textId="77777777" w:rsidR="00E029DA" w:rsidRDefault="00000000">
      <w:pPr>
        <w:pStyle w:val="CodeLine"/>
      </w:pPr>
      <w:r>
        <w:t xml:space="preserve">        </w:t>
      </w:r>
      <w:proofErr w:type="spellStart"/>
      <w:r>
        <w:t>invalid_true_labels</w:t>
      </w:r>
      <w:proofErr w:type="spellEnd"/>
      <w:r>
        <w:t>,</w:t>
      </w:r>
    </w:p>
    <w:p w14:paraId="59FC6B4E" w14:textId="77777777" w:rsidR="00E029DA" w:rsidRDefault="00000000">
      <w:pPr>
        <w:pStyle w:val="CodeLine"/>
      </w:pPr>
      <w:r>
        <w:t xml:space="preserve">        collapse = ", "</w:t>
      </w:r>
    </w:p>
    <w:p w14:paraId="43AD7743" w14:textId="77777777" w:rsidR="00E029DA" w:rsidRDefault="00000000">
      <w:pPr>
        <w:pStyle w:val="CodeLine"/>
      </w:pPr>
      <w:r>
        <w:t xml:space="preserve">      )</w:t>
      </w:r>
    </w:p>
    <w:p w14:paraId="70C51CB4" w14:textId="77777777" w:rsidR="00E029DA" w:rsidRDefault="00000000">
      <w:pPr>
        <w:pStyle w:val="CodeLine"/>
      </w:pPr>
      <w:r>
        <w:t xml:space="preserve">    )</w:t>
      </w:r>
    </w:p>
    <w:p w14:paraId="54EB1DA6" w14:textId="77777777" w:rsidR="00E029DA" w:rsidRDefault="00000000">
      <w:pPr>
        <w:pStyle w:val="CodeLine"/>
      </w:pPr>
      <w:r>
        <w:t xml:space="preserve">  )</w:t>
      </w:r>
    </w:p>
    <w:p w14:paraId="5ADD57AC" w14:textId="77777777" w:rsidR="00E029DA" w:rsidRDefault="00000000">
      <w:pPr>
        <w:pStyle w:val="CodeLine"/>
      </w:pPr>
      <w:r>
        <w:t>}</w:t>
      </w:r>
    </w:p>
    <w:p w14:paraId="787950AD" w14:textId="77777777" w:rsidR="00E029DA" w:rsidRDefault="00000000">
      <w:pPr>
        <w:pStyle w:val="CodeLine"/>
      </w:pPr>
      <w:r>
        <w:t xml:space="preserve"> </w:t>
      </w:r>
    </w:p>
    <w:p w14:paraId="6118EBF7" w14:textId="77777777" w:rsidR="00E029DA" w:rsidRDefault="00000000">
      <w:pPr>
        <w:pStyle w:val="CodeLine"/>
      </w:pPr>
      <w:proofErr w:type="spellStart"/>
      <w:r>
        <w:t>invalid_pred_labels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gramEnd"/>
    </w:p>
    <w:p w14:paraId="14214AF5" w14:textId="77777777" w:rsidR="00E029DA" w:rsidRDefault="00000000">
      <w:pPr>
        <w:pStyle w:val="CodeLine"/>
      </w:pPr>
      <w:r>
        <w:t xml:space="preserve">  unique(</w:t>
      </w:r>
      <w:proofErr w:type="spellStart"/>
      <w:r>
        <w:t>raw_data$pred_labels</w:t>
      </w:r>
      <w:proofErr w:type="spellEnd"/>
      <w:r>
        <w:t>),</w:t>
      </w:r>
    </w:p>
    <w:p w14:paraId="5C4565E1" w14:textId="77777777" w:rsidR="00E029DA" w:rsidRDefault="00000000">
      <w:pPr>
        <w:pStyle w:val="CodeLine"/>
      </w:pPr>
      <w:r>
        <w:t xml:space="preserve">  </w:t>
      </w:r>
      <w:proofErr w:type="gramStart"/>
      <w:r>
        <w:t>c(</w:t>
      </w:r>
      <w:proofErr w:type="gramEnd"/>
      <w:r>
        <w:t>0, 1)</w:t>
      </w:r>
    </w:p>
    <w:p w14:paraId="6D625083" w14:textId="77777777" w:rsidR="00E029DA" w:rsidRDefault="00000000">
      <w:pPr>
        <w:pStyle w:val="CodeLine"/>
      </w:pPr>
      <w:r>
        <w:t>)</w:t>
      </w:r>
    </w:p>
    <w:p w14:paraId="6FB7A161" w14:textId="77777777" w:rsidR="00E029DA" w:rsidRDefault="00000000">
      <w:pPr>
        <w:pStyle w:val="CodeLine"/>
      </w:pPr>
      <w:r>
        <w:t xml:space="preserve"> </w:t>
      </w:r>
    </w:p>
    <w:p w14:paraId="72B706BD" w14:textId="77777777" w:rsidR="00E029DA" w:rsidRDefault="00000000">
      <w:pPr>
        <w:pStyle w:val="CodeLine"/>
      </w:pPr>
      <w:r>
        <w:t>if (length(</w:t>
      </w:r>
      <w:proofErr w:type="spellStart"/>
      <w:r>
        <w:t>invalid_pred_labels</w:t>
      </w:r>
      <w:proofErr w:type="spellEnd"/>
      <w:r>
        <w:t>) &gt; 0L) {</w:t>
      </w:r>
    </w:p>
    <w:p w14:paraId="728A6E47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43B5901B" w14:textId="77777777" w:rsidR="00E029DA" w:rsidRDefault="00000000">
      <w:pPr>
        <w:pStyle w:val="CodeLine"/>
      </w:pPr>
      <w:r>
        <w:t xml:space="preserve">    paste0(</w:t>
      </w:r>
    </w:p>
    <w:p w14:paraId="27662E75" w14:textId="77777777" w:rsidR="00E029DA" w:rsidRDefault="00000000">
      <w:pPr>
        <w:pStyle w:val="CodeLine"/>
      </w:pPr>
      <w:r>
        <w:t xml:space="preserve">      "</w:t>
      </w:r>
      <w:proofErr w:type="spellStart"/>
      <w:proofErr w:type="gramStart"/>
      <w:r>
        <w:t>pred</w:t>
      </w:r>
      <w:proofErr w:type="gramEnd"/>
      <w:r>
        <w:t>_labels</w:t>
      </w:r>
      <w:proofErr w:type="spellEnd"/>
      <w:r>
        <w:t xml:space="preserve"> </w:t>
      </w:r>
      <w:proofErr w:type="gramStart"/>
      <w:r>
        <w:t>contains</w:t>
      </w:r>
      <w:proofErr w:type="gramEnd"/>
      <w:r>
        <w:t xml:space="preserve"> values other than 0 and 1: ",</w:t>
      </w:r>
    </w:p>
    <w:p w14:paraId="1610FF65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252284B5" w14:textId="77777777" w:rsidR="00E029DA" w:rsidRDefault="00000000">
      <w:pPr>
        <w:pStyle w:val="CodeLine"/>
      </w:pPr>
      <w:r>
        <w:t xml:space="preserve">        </w:t>
      </w:r>
      <w:proofErr w:type="spellStart"/>
      <w:r>
        <w:t>invalid_pred_labels</w:t>
      </w:r>
      <w:proofErr w:type="spellEnd"/>
      <w:r>
        <w:t>,</w:t>
      </w:r>
    </w:p>
    <w:p w14:paraId="3849E461" w14:textId="77777777" w:rsidR="00E029DA" w:rsidRDefault="00000000">
      <w:pPr>
        <w:pStyle w:val="CodeLine"/>
      </w:pPr>
      <w:r>
        <w:t xml:space="preserve">        collapse = ", "</w:t>
      </w:r>
    </w:p>
    <w:p w14:paraId="05CB21CD" w14:textId="77777777" w:rsidR="00E029DA" w:rsidRDefault="00000000">
      <w:pPr>
        <w:pStyle w:val="CodeLine"/>
      </w:pPr>
      <w:r>
        <w:lastRenderedPageBreak/>
        <w:t xml:space="preserve">      )</w:t>
      </w:r>
    </w:p>
    <w:p w14:paraId="5CDC70AA" w14:textId="77777777" w:rsidR="00E029DA" w:rsidRDefault="00000000">
      <w:pPr>
        <w:pStyle w:val="CodeLine"/>
      </w:pPr>
      <w:r>
        <w:t xml:space="preserve">    )</w:t>
      </w:r>
    </w:p>
    <w:p w14:paraId="0FDB16A2" w14:textId="77777777" w:rsidR="00E029DA" w:rsidRDefault="00000000">
      <w:pPr>
        <w:pStyle w:val="CodeLine"/>
      </w:pPr>
      <w:r>
        <w:t xml:space="preserve">  )</w:t>
      </w:r>
    </w:p>
    <w:p w14:paraId="62FFF567" w14:textId="77777777" w:rsidR="00E029DA" w:rsidRDefault="00000000">
      <w:pPr>
        <w:pStyle w:val="CodeLine"/>
      </w:pPr>
      <w:r>
        <w:t>}</w:t>
      </w:r>
    </w:p>
    <w:p w14:paraId="1076653C" w14:textId="77777777" w:rsidR="00E029DA" w:rsidRDefault="00000000">
      <w:pPr>
        <w:pStyle w:val="CodeLine"/>
      </w:pPr>
      <w:r>
        <w:t xml:space="preserve"> </w:t>
      </w:r>
    </w:p>
    <w:p w14:paraId="29166918" w14:textId="77777777" w:rsidR="00E029DA" w:rsidRDefault="00000000">
      <w:pPr>
        <w:pStyle w:val="CodeLine"/>
      </w:pPr>
      <w:r>
        <w:t>if (</w:t>
      </w:r>
    </w:p>
    <w:p w14:paraId="5BCA7D55" w14:textId="77777777" w:rsidR="00E029DA" w:rsidRDefault="00000000">
      <w:pPr>
        <w:pStyle w:val="CodeLine"/>
      </w:pPr>
      <w:r>
        <w:t xml:space="preserve">  </w:t>
      </w:r>
      <w:proofErr w:type="gramStart"/>
      <w:r>
        <w:t>any(</w:t>
      </w:r>
      <w:proofErr w:type="spellStart"/>
      <w:proofErr w:type="gramEnd"/>
      <w:r>
        <w:t>raw_data$pred_probs</w:t>
      </w:r>
      <w:proofErr w:type="spellEnd"/>
      <w:r>
        <w:t xml:space="preserve"> &lt; 0) ||</w:t>
      </w:r>
    </w:p>
    <w:p w14:paraId="023707E4" w14:textId="77777777" w:rsidR="00E029DA" w:rsidRDefault="00000000">
      <w:pPr>
        <w:pStyle w:val="CodeLine"/>
      </w:pPr>
      <w:r>
        <w:t xml:space="preserve">  </w:t>
      </w:r>
      <w:proofErr w:type="gramStart"/>
      <w:r>
        <w:t>any(</w:t>
      </w:r>
      <w:proofErr w:type="spellStart"/>
      <w:proofErr w:type="gramEnd"/>
      <w:r>
        <w:t>raw_data$pred_probs</w:t>
      </w:r>
      <w:proofErr w:type="spellEnd"/>
      <w:r>
        <w:t xml:space="preserve"> &gt; 1)</w:t>
      </w:r>
    </w:p>
    <w:p w14:paraId="1436596C" w14:textId="77777777" w:rsidR="00E029DA" w:rsidRDefault="00000000">
      <w:pPr>
        <w:pStyle w:val="CodeLine"/>
      </w:pPr>
      <w:r>
        <w:t>) {</w:t>
      </w:r>
    </w:p>
    <w:p w14:paraId="0411426E" w14:textId="77777777" w:rsidR="00E029DA" w:rsidRDefault="00000000">
      <w:pPr>
        <w:pStyle w:val="CodeLine"/>
      </w:pPr>
      <w:r>
        <w:t xml:space="preserve">  </w:t>
      </w:r>
      <w:proofErr w:type="gramStart"/>
      <w:r>
        <w:t>stop(</w:t>
      </w:r>
      <w:proofErr w:type="gramEnd"/>
    </w:p>
    <w:p w14:paraId="252E374D" w14:textId="77777777" w:rsidR="00E029DA" w:rsidRDefault="00000000">
      <w:pPr>
        <w:pStyle w:val="CodeLine"/>
      </w:pPr>
      <w:r>
        <w:t xml:space="preserve">    paste0(</w:t>
      </w:r>
    </w:p>
    <w:p w14:paraId="790C476E" w14:textId="77777777" w:rsidR="00E029DA" w:rsidRDefault="00000000">
      <w:pPr>
        <w:pStyle w:val="CodeLine"/>
      </w:pPr>
      <w:r>
        <w:t xml:space="preserve">      "Some </w:t>
      </w:r>
      <w:proofErr w:type="spellStart"/>
      <w:r>
        <w:t>pred_probs</w:t>
      </w:r>
      <w:proofErr w:type="spellEnd"/>
      <w:r>
        <w:t xml:space="preserve"> values are outside the range 0\u20131. ",</w:t>
      </w:r>
    </w:p>
    <w:p w14:paraId="671D4B95" w14:textId="77777777" w:rsidR="00E029DA" w:rsidRDefault="00000000">
      <w:pPr>
        <w:pStyle w:val="CodeLine"/>
      </w:pPr>
      <w:r>
        <w:t xml:space="preserve">      "Please check the input data."</w:t>
      </w:r>
    </w:p>
    <w:p w14:paraId="69E98072" w14:textId="77777777" w:rsidR="00E029DA" w:rsidRDefault="00000000">
      <w:pPr>
        <w:pStyle w:val="CodeLine"/>
      </w:pPr>
      <w:r>
        <w:t xml:space="preserve">    )</w:t>
      </w:r>
    </w:p>
    <w:p w14:paraId="3DF19624" w14:textId="77777777" w:rsidR="00E029DA" w:rsidRDefault="00000000">
      <w:pPr>
        <w:pStyle w:val="CodeLine"/>
      </w:pPr>
      <w:r>
        <w:t xml:space="preserve">  )</w:t>
      </w:r>
    </w:p>
    <w:p w14:paraId="7819BF29" w14:textId="77777777" w:rsidR="00E029DA" w:rsidRDefault="00000000">
      <w:pPr>
        <w:pStyle w:val="CodeLine"/>
      </w:pPr>
      <w:r>
        <w:t>}</w:t>
      </w:r>
    </w:p>
    <w:p w14:paraId="0EC7912B" w14:textId="77777777" w:rsidR="00E029DA" w:rsidRDefault="00000000">
      <w:pPr>
        <w:pStyle w:val="CodeLine"/>
      </w:pPr>
      <w:r>
        <w:t xml:space="preserve"> </w:t>
      </w:r>
    </w:p>
    <w:p w14:paraId="1918C91C" w14:textId="77777777" w:rsidR="00E029DA" w:rsidRDefault="00000000">
      <w:pPr>
        <w:pStyle w:val="CodeLine"/>
      </w:pPr>
      <w:r>
        <w:t xml:space="preserve"> </w:t>
      </w:r>
    </w:p>
    <w:p w14:paraId="66E7EA45" w14:textId="77777777" w:rsidR="00E029DA" w:rsidRDefault="00000000">
      <w:pPr>
        <w:pStyle w:val="CodeLine"/>
      </w:pPr>
      <w:r>
        <w:t xml:space="preserve"># 8. Check Consistency Between </w:t>
      </w:r>
      <w:proofErr w:type="spellStart"/>
      <w:r>
        <w:t>pred_labels</w:t>
      </w:r>
      <w:proofErr w:type="spellEnd"/>
      <w:r>
        <w:t xml:space="preserve"> and the Fixed 0.5 Cutoff</w:t>
      </w:r>
    </w:p>
    <w:p w14:paraId="6A13549F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02A245C3" w14:textId="77777777" w:rsidR="00E029DA" w:rsidRDefault="00000000">
      <w:pPr>
        <w:pStyle w:val="CodeLine"/>
      </w:pPr>
      <w:r>
        <w:t xml:space="preserve"> </w:t>
      </w:r>
    </w:p>
    <w:p w14:paraId="265AEFD5" w14:textId="77777777" w:rsidR="00E029DA" w:rsidRDefault="00000000">
      <w:pPr>
        <w:pStyle w:val="CodeLine"/>
      </w:pPr>
      <w:proofErr w:type="spellStart"/>
      <w:r>
        <w:t>expected_pred_labels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14:paraId="09AF7562" w14:textId="77777777" w:rsidR="00E029DA" w:rsidRDefault="00000000">
      <w:pPr>
        <w:pStyle w:val="CodeLine"/>
      </w:pPr>
      <w:r>
        <w:t xml:space="preserve">  </w:t>
      </w:r>
      <w:proofErr w:type="spellStart"/>
      <w:r>
        <w:t>raw_data$pred_probs</w:t>
      </w:r>
      <w:proofErr w:type="spellEnd"/>
      <w:r>
        <w:t xml:space="preserve"> &gt;= </w:t>
      </w:r>
      <w:proofErr w:type="spellStart"/>
      <w:r>
        <w:t>fixed_cutoff</w:t>
      </w:r>
      <w:proofErr w:type="spellEnd"/>
      <w:r>
        <w:t>,</w:t>
      </w:r>
    </w:p>
    <w:p w14:paraId="2B36E128" w14:textId="77777777" w:rsidR="00E029DA" w:rsidRDefault="00000000">
      <w:pPr>
        <w:pStyle w:val="CodeLine"/>
      </w:pPr>
      <w:r>
        <w:t xml:space="preserve">  1,</w:t>
      </w:r>
    </w:p>
    <w:p w14:paraId="736889FA" w14:textId="77777777" w:rsidR="00E029DA" w:rsidRDefault="00000000">
      <w:pPr>
        <w:pStyle w:val="CodeLine"/>
      </w:pPr>
      <w:r>
        <w:t xml:space="preserve">  0</w:t>
      </w:r>
    </w:p>
    <w:p w14:paraId="0C8242D8" w14:textId="77777777" w:rsidR="00E029DA" w:rsidRDefault="00000000">
      <w:pPr>
        <w:pStyle w:val="CodeLine"/>
      </w:pPr>
      <w:r>
        <w:t>)</w:t>
      </w:r>
    </w:p>
    <w:p w14:paraId="7C4B183B" w14:textId="77777777" w:rsidR="00E029DA" w:rsidRDefault="00000000">
      <w:pPr>
        <w:pStyle w:val="CodeLine"/>
      </w:pPr>
      <w:r>
        <w:t xml:space="preserve"> </w:t>
      </w:r>
    </w:p>
    <w:p w14:paraId="67ED7F60" w14:textId="77777777" w:rsidR="00E029DA" w:rsidRDefault="00000000">
      <w:pPr>
        <w:pStyle w:val="CodeLine"/>
      </w:pPr>
      <w:proofErr w:type="spellStart"/>
      <w:r>
        <w:t>inconsistent_rows</w:t>
      </w:r>
      <w:proofErr w:type="spellEnd"/>
      <w:r>
        <w:t xml:space="preserve"> &lt;- </w:t>
      </w:r>
      <w:proofErr w:type="gramStart"/>
      <w:r>
        <w:t>which(</w:t>
      </w:r>
      <w:proofErr w:type="gramEnd"/>
    </w:p>
    <w:p w14:paraId="1D3C6E1A" w14:textId="77777777" w:rsidR="00E029DA" w:rsidRDefault="00000000">
      <w:pPr>
        <w:pStyle w:val="CodeLine"/>
      </w:pPr>
      <w:r>
        <w:t xml:space="preserve">  </w:t>
      </w:r>
      <w:proofErr w:type="spellStart"/>
      <w:r>
        <w:t>raw_data$pred_</w:t>
      </w:r>
      <w:proofErr w:type="gramStart"/>
      <w:r>
        <w:t>labels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expected_pred_labels</w:t>
      </w:r>
      <w:proofErr w:type="spellEnd"/>
    </w:p>
    <w:p w14:paraId="3258A853" w14:textId="77777777" w:rsidR="00E029DA" w:rsidRDefault="00000000">
      <w:pPr>
        <w:pStyle w:val="CodeLine"/>
      </w:pPr>
      <w:r>
        <w:t>)</w:t>
      </w:r>
    </w:p>
    <w:p w14:paraId="0E3E3991" w14:textId="77777777" w:rsidR="00E029DA" w:rsidRDefault="00000000">
      <w:pPr>
        <w:pStyle w:val="CodeLine"/>
      </w:pPr>
      <w:r>
        <w:t xml:space="preserve"> </w:t>
      </w:r>
    </w:p>
    <w:p w14:paraId="0433391C" w14:textId="77777777" w:rsidR="00E029DA" w:rsidRDefault="00000000">
      <w:pPr>
        <w:pStyle w:val="CodeLine"/>
      </w:pPr>
      <w:r>
        <w:t>if (length(</w:t>
      </w:r>
      <w:proofErr w:type="spellStart"/>
      <w:r>
        <w:t>inconsistent_rows</w:t>
      </w:r>
      <w:proofErr w:type="spellEnd"/>
      <w:r>
        <w:t>) &gt; 0L) {</w:t>
      </w:r>
    </w:p>
    <w:p w14:paraId="3C229AF3" w14:textId="77777777" w:rsidR="00E029DA" w:rsidRDefault="00000000">
      <w:pPr>
        <w:pStyle w:val="CodeLine"/>
      </w:pPr>
      <w:r>
        <w:t xml:space="preserve">  </w:t>
      </w:r>
      <w:proofErr w:type="gramStart"/>
      <w:r>
        <w:t>warning(</w:t>
      </w:r>
      <w:proofErr w:type="gramEnd"/>
    </w:p>
    <w:p w14:paraId="169F2376" w14:textId="77777777" w:rsidR="00E029DA" w:rsidRDefault="00000000">
      <w:pPr>
        <w:pStyle w:val="CodeLine"/>
      </w:pPr>
      <w:r>
        <w:t xml:space="preserve">    paste0(</w:t>
      </w:r>
    </w:p>
    <w:p w14:paraId="72202EC5" w14:textId="77777777" w:rsidR="00E029DA" w:rsidRDefault="00000000">
      <w:pPr>
        <w:pStyle w:val="CodeLine"/>
      </w:pPr>
      <w:r>
        <w:t xml:space="preserve">      length(</w:t>
      </w:r>
      <w:proofErr w:type="spellStart"/>
      <w:r>
        <w:t>inconsistent_rows</w:t>
      </w:r>
      <w:proofErr w:type="spellEnd"/>
      <w:r>
        <w:t>),</w:t>
      </w:r>
    </w:p>
    <w:p w14:paraId="57AF31A7" w14:textId="77777777" w:rsidR="00E029DA" w:rsidRDefault="00000000">
      <w:pPr>
        <w:pStyle w:val="CodeLine"/>
      </w:pPr>
      <w:r>
        <w:t xml:space="preserve">      " </w:t>
      </w:r>
      <w:proofErr w:type="gramStart"/>
      <w:r>
        <w:t>rows</w:t>
      </w:r>
      <w:proofErr w:type="gramEnd"/>
      <w:r>
        <w:t xml:space="preserve"> have </w:t>
      </w:r>
      <w:proofErr w:type="spellStart"/>
      <w:r>
        <w:t>pred_labels</w:t>
      </w:r>
      <w:proofErr w:type="spellEnd"/>
      <w:r>
        <w:t xml:space="preserve"> inconsistent with </w:t>
      </w:r>
      <w:proofErr w:type="spellStart"/>
      <w:r>
        <w:t>pred_probs</w:t>
      </w:r>
      <w:proofErr w:type="spellEnd"/>
      <w:r>
        <w:t xml:space="preserve"> at the fixed ",</w:t>
      </w:r>
    </w:p>
    <w:p w14:paraId="7710B7B2" w14:textId="77777777" w:rsidR="00E029DA" w:rsidRDefault="00000000">
      <w:pPr>
        <w:pStyle w:val="CodeLine"/>
      </w:pPr>
      <w:r>
        <w:t xml:space="preserve">      "</w:t>
      </w:r>
      <w:proofErr w:type="gramStart"/>
      <w:r>
        <w:t>cutoff</w:t>
      </w:r>
      <w:proofErr w:type="gramEnd"/>
      <w:r>
        <w:t xml:space="preserve"> of ",</w:t>
      </w:r>
    </w:p>
    <w:p w14:paraId="5764144F" w14:textId="77777777" w:rsidR="00E029DA" w:rsidRDefault="00000000">
      <w:pPr>
        <w:pStyle w:val="CodeLine"/>
      </w:pPr>
      <w:r>
        <w:t xml:space="preserve">      </w:t>
      </w:r>
      <w:proofErr w:type="spellStart"/>
      <w:r>
        <w:t>fixed_cutoff</w:t>
      </w:r>
      <w:proofErr w:type="spellEnd"/>
      <w:r>
        <w:t>,</w:t>
      </w:r>
    </w:p>
    <w:p w14:paraId="356C033A" w14:textId="77777777" w:rsidR="00E029DA" w:rsidRDefault="00000000">
      <w:pPr>
        <w:pStyle w:val="CodeLine"/>
      </w:pPr>
      <w:r>
        <w:t xml:space="preserve">      ". The analysis will retain the supplied </w:t>
      </w:r>
      <w:proofErr w:type="spellStart"/>
      <w:r>
        <w:t>pred_labels</w:t>
      </w:r>
      <w:proofErr w:type="spellEnd"/>
      <w:r>
        <w:t>, as specified ",</w:t>
      </w:r>
    </w:p>
    <w:p w14:paraId="0BC48A76" w14:textId="77777777" w:rsidR="00E029DA" w:rsidRDefault="00000000">
      <w:pPr>
        <w:pStyle w:val="CodeLine"/>
      </w:pPr>
      <w:r>
        <w:t xml:space="preserve">      "</w:t>
      </w:r>
      <w:proofErr w:type="gramStart"/>
      <w:r>
        <w:t>in</w:t>
      </w:r>
      <w:proofErr w:type="gramEnd"/>
      <w:r>
        <w:t xml:space="preserve"> the Table S5 analysis plan."</w:t>
      </w:r>
    </w:p>
    <w:p w14:paraId="0E0081CC" w14:textId="77777777" w:rsidR="00E029DA" w:rsidRDefault="00000000">
      <w:pPr>
        <w:pStyle w:val="CodeLine"/>
      </w:pPr>
      <w:r>
        <w:t xml:space="preserve">    )</w:t>
      </w:r>
    </w:p>
    <w:p w14:paraId="44803A0A" w14:textId="77777777" w:rsidR="00E029DA" w:rsidRDefault="00000000">
      <w:pPr>
        <w:pStyle w:val="CodeLine"/>
      </w:pPr>
      <w:r>
        <w:t xml:space="preserve">  )</w:t>
      </w:r>
    </w:p>
    <w:p w14:paraId="063F5DB0" w14:textId="77777777" w:rsidR="00E029DA" w:rsidRDefault="00000000">
      <w:pPr>
        <w:pStyle w:val="CodeLine"/>
      </w:pPr>
      <w:r>
        <w:t>}</w:t>
      </w:r>
    </w:p>
    <w:p w14:paraId="47F9EA6D" w14:textId="77777777" w:rsidR="00E029DA" w:rsidRDefault="00000000">
      <w:pPr>
        <w:pStyle w:val="CodeLine"/>
      </w:pPr>
      <w:r>
        <w:t xml:space="preserve"> </w:t>
      </w:r>
    </w:p>
    <w:p w14:paraId="59A327FF" w14:textId="77777777" w:rsidR="00E029DA" w:rsidRDefault="00000000">
      <w:pPr>
        <w:pStyle w:val="CodeLine"/>
      </w:pPr>
      <w:r>
        <w:t xml:space="preserve"> </w:t>
      </w:r>
    </w:p>
    <w:p w14:paraId="634237A7" w14:textId="77777777" w:rsidR="00E029DA" w:rsidRDefault="00000000">
      <w:pPr>
        <w:pStyle w:val="CodeLine"/>
      </w:pPr>
      <w:r>
        <w:t># 9. Define GROUP Display Order</w:t>
      </w:r>
    </w:p>
    <w:p w14:paraId="7E5DEF96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74BD393C" w14:textId="77777777" w:rsidR="00E029DA" w:rsidRDefault="00000000">
      <w:pPr>
        <w:pStyle w:val="CodeLine"/>
      </w:pPr>
      <w:r>
        <w:t xml:space="preserve"> </w:t>
      </w:r>
    </w:p>
    <w:p w14:paraId="1A49BACB" w14:textId="77777777" w:rsidR="00E029DA" w:rsidRDefault="00000000">
      <w:pPr>
        <w:pStyle w:val="CodeLine"/>
      </w:pPr>
      <w:r>
        <w:t># The order follows the current subgroup-figure structure:</w:t>
      </w:r>
    </w:p>
    <w:p w14:paraId="198FCB4D" w14:textId="77777777" w:rsidR="00E029DA" w:rsidRDefault="00000000">
      <w:pPr>
        <w:pStyle w:val="CodeLine"/>
      </w:pPr>
      <w:r>
        <w:t>#   FH alteration origin</w:t>
      </w:r>
    </w:p>
    <w:p w14:paraId="3C76FC60" w14:textId="77777777" w:rsidR="00E029DA" w:rsidRDefault="00000000">
      <w:pPr>
        <w:pStyle w:val="CodeLine"/>
      </w:pPr>
      <w:r>
        <w:t>#   Slide quality</w:t>
      </w:r>
    </w:p>
    <w:p w14:paraId="3BBCB994" w14:textId="77777777" w:rsidR="00E029DA" w:rsidRDefault="00000000">
      <w:pPr>
        <w:pStyle w:val="CodeLine"/>
      </w:pPr>
      <w:r>
        <w:t>#   FH protein expression</w:t>
      </w:r>
    </w:p>
    <w:p w14:paraId="52284046" w14:textId="77777777" w:rsidR="00E029DA" w:rsidRDefault="00000000">
      <w:pPr>
        <w:pStyle w:val="CodeLine"/>
      </w:pPr>
      <w:r>
        <w:t>#   Papillary morphology</w:t>
      </w:r>
    </w:p>
    <w:p w14:paraId="6D36B1A4" w14:textId="77777777" w:rsidR="00E029DA" w:rsidRDefault="00000000">
      <w:pPr>
        <w:pStyle w:val="CodeLine"/>
      </w:pPr>
      <w:r>
        <w:t>#   Scanner platform</w:t>
      </w:r>
    </w:p>
    <w:p w14:paraId="6649D637" w14:textId="77777777" w:rsidR="00E029DA" w:rsidRDefault="00000000">
      <w:pPr>
        <w:pStyle w:val="CodeLine"/>
      </w:pPr>
      <w:r>
        <w:t>#   WHO/ISUP grade</w:t>
      </w:r>
    </w:p>
    <w:p w14:paraId="39ABDCB7" w14:textId="77777777" w:rsidR="00E029DA" w:rsidRDefault="00000000">
      <w:pPr>
        <w:pStyle w:val="CodeLine"/>
      </w:pPr>
      <w:r>
        <w:t>#   Biopsy specimens</w:t>
      </w:r>
    </w:p>
    <w:p w14:paraId="113F1F11" w14:textId="77777777" w:rsidR="00E029DA" w:rsidRDefault="00000000">
      <w:pPr>
        <w:pStyle w:val="CodeLine"/>
      </w:pPr>
      <w:r>
        <w:t>#   PD-L1 TPS</w:t>
      </w:r>
    </w:p>
    <w:p w14:paraId="3D9786B3" w14:textId="77777777" w:rsidR="00E029DA" w:rsidRDefault="00000000">
      <w:pPr>
        <w:pStyle w:val="CodeLine"/>
      </w:pPr>
      <w:r>
        <w:t>#   PD-L1 CPS</w:t>
      </w:r>
    </w:p>
    <w:p w14:paraId="79174B5A" w14:textId="77777777" w:rsidR="00E029DA" w:rsidRDefault="00000000">
      <w:pPr>
        <w:pStyle w:val="CodeLine"/>
      </w:pPr>
      <w:r>
        <w:lastRenderedPageBreak/>
        <w:t>#   Pathologist-accuracy groups</w:t>
      </w:r>
    </w:p>
    <w:p w14:paraId="0DB2C318" w14:textId="77777777" w:rsidR="00E029DA" w:rsidRDefault="00000000">
      <w:pPr>
        <w:pStyle w:val="CodeLine"/>
      </w:pPr>
      <w:r>
        <w:t xml:space="preserve"> </w:t>
      </w:r>
    </w:p>
    <w:p w14:paraId="1DF32BE3" w14:textId="77777777" w:rsidR="00E029DA" w:rsidRDefault="00000000">
      <w:pPr>
        <w:pStyle w:val="CodeLine"/>
      </w:pPr>
      <w:proofErr w:type="spellStart"/>
      <w:r>
        <w:t>group_order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14E777D6" w14:textId="77777777" w:rsidR="00E029DA" w:rsidRDefault="00000000">
      <w:pPr>
        <w:pStyle w:val="CodeLine"/>
      </w:pPr>
      <w:r>
        <w:t xml:space="preserve">  "Predicting germline FH-dRCC",</w:t>
      </w:r>
    </w:p>
    <w:p w14:paraId="0EED1474" w14:textId="77777777" w:rsidR="00E029DA" w:rsidRDefault="00000000">
      <w:pPr>
        <w:pStyle w:val="CodeLine"/>
      </w:pPr>
      <w:r>
        <w:t xml:space="preserve">  "Predicting somatic FH-dRCC",</w:t>
      </w:r>
    </w:p>
    <w:p w14:paraId="38365319" w14:textId="77777777" w:rsidR="00E029DA" w:rsidRDefault="00000000">
      <w:pPr>
        <w:pStyle w:val="CodeLine"/>
      </w:pPr>
      <w:r>
        <w:t xml:space="preserve"> </w:t>
      </w:r>
    </w:p>
    <w:p w14:paraId="171EBF53" w14:textId="77777777" w:rsidR="00E029DA" w:rsidRDefault="00000000">
      <w:pPr>
        <w:pStyle w:val="CodeLine"/>
      </w:pPr>
      <w:r>
        <w:t xml:space="preserve">  "Slides of good quality",</w:t>
      </w:r>
    </w:p>
    <w:p w14:paraId="119E9372" w14:textId="77777777" w:rsidR="00E029DA" w:rsidRDefault="00000000">
      <w:pPr>
        <w:pStyle w:val="CodeLine"/>
      </w:pPr>
      <w:r>
        <w:t xml:space="preserve">  "Slides of poor quality",</w:t>
      </w:r>
    </w:p>
    <w:p w14:paraId="0B8B2A0D" w14:textId="77777777" w:rsidR="00E029DA" w:rsidRDefault="00000000">
      <w:pPr>
        <w:pStyle w:val="CodeLine"/>
      </w:pPr>
      <w:r>
        <w:t xml:space="preserve"> </w:t>
      </w:r>
    </w:p>
    <w:p w14:paraId="74D8D996" w14:textId="77777777" w:rsidR="00E029DA" w:rsidRDefault="00000000">
      <w:pPr>
        <w:pStyle w:val="CodeLine"/>
      </w:pPr>
      <w:r>
        <w:t xml:space="preserve">  "Predicting FH-dRCC without retained FH protein",</w:t>
      </w:r>
    </w:p>
    <w:p w14:paraId="3E20376B" w14:textId="77777777" w:rsidR="00E029DA" w:rsidRDefault="00000000">
      <w:pPr>
        <w:pStyle w:val="CodeLine"/>
      </w:pPr>
      <w:r>
        <w:t xml:space="preserve">  "Predicting FH-dRCC with retained FH protein",</w:t>
      </w:r>
    </w:p>
    <w:p w14:paraId="74FADB4F" w14:textId="77777777" w:rsidR="00E029DA" w:rsidRDefault="00000000">
      <w:pPr>
        <w:pStyle w:val="CodeLine"/>
      </w:pPr>
      <w:r>
        <w:t xml:space="preserve"> </w:t>
      </w:r>
    </w:p>
    <w:p w14:paraId="56BC64ED" w14:textId="77777777" w:rsidR="00E029DA" w:rsidRDefault="00000000">
      <w:pPr>
        <w:pStyle w:val="CodeLine"/>
      </w:pPr>
      <w:r>
        <w:t xml:space="preserve">  "Papillary morphology &lt;50%",</w:t>
      </w:r>
    </w:p>
    <w:p w14:paraId="1478C26D" w14:textId="77777777" w:rsidR="00E029DA" w:rsidRDefault="00000000">
      <w:pPr>
        <w:pStyle w:val="CodeLine"/>
      </w:pPr>
      <w:r>
        <w:t xml:space="preserve">  "Papillary morphology \u226550%",</w:t>
      </w:r>
    </w:p>
    <w:p w14:paraId="77C77968" w14:textId="77777777" w:rsidR="00E029DA" w:rsidRDefault="00000000">
      <w:pPr>
        <w:pStyle w:val="CodeLine"/>
      </w:pPr>
      <w:r>
        <w:t xml:space="preserve"> </w:t>
      </w:r>
    </w:p>
    <w:p w14:paraId="3A897242" w14:textId="77777777" w:rsidR="00E029DA" w:rsidRDefault="00000000">
      <w:pPr>
        <w:pStyle w:val="CodeLine"/>
      </w:pPr>
      <w:r>
        <w:t xml:space="preserve">  "KF-PRO-400-HI",</w:t>
      </w:r>
    </w:p>
    <w:p w14:paraId="45F121F9" w14:textId="77777777" w:rsidR="00E029DA" w:rsidRDefault="00000000">
      <w:pPr>
        <w:pStyle w:val="CodeLine"/>
      </w:pPr>
      <w:r>
        <w:t xml:space="preserve">  "Hamamatsu",</w:t>
      </w:r>
    </w:p>
    <w:p w14:paraId="4EB118AF" w14:textId="77777777" w:rsidR="00E029DA" w:rsidRDefault="00000000">
      <w:pPr>
        <w:pStyle w:val="CodeLine"/>
      </w:pPr>
      <w:r>
        <w:t xml:space="preserve"> </w:t>
      </w:r>
    </w:p>
    <w:p w14:paraId="7B0CD97F" w14:textId="77777777" w:rsidR="00E029DA" w:rsidRDefault="00000000">
      <w:pPr>
        <w:pStyle w:val="CodeLine"/>
      </w:pPr>
      <w:r>
        <w:t xml:space="preserve">  "WHO/ISUP grade 1\u20132",</w:t>
      </w:r>
    </w:p>
    <w:p w14:paraId="3700DADE" w14:textId="77777777" w:rsidR="00E029DA" w:rsidRDefault="00000000">
      <w:pPr>
        <w:pStyle w:val="CodeLine"/>
      </w:pPr>
      <w:r>
        <w:t xml:space="preserve">  "WHO/ISUP grade 3\u20134",</w:t>
      </w:r>
    </w:p>
    <w:p w14:paraId="36D948B2" w14:textId="77777777" w:rsidR="00E029DA" w:rsidRDefault="00000000">
      <w:pPr>
        <w:pStyle w:val="CodeLine"/>
      </w:pPr>
      <w:r>
        <w:t xml:space="preserve"> </w:t>
      </w:r>
    </w:p>
    <w:p w14:paraId="48C6AA88" w14:textId="77777777" w:rsidR="00E029DA" w:rsidRDefault="00000000">
      <w:pPr>
        <w:pStyle w:val="CodeLine"/>
      </w:pPr>
      <w:r>
        <w:t xml:space="preserve">  "Biopsy specimens",</w:t>
      </w:r>
    </w:p>
    <w:p w14:paraId="08890365" w14:textId="77777777" w:rsidR="00E029DA" w:rsidRDefault="00000000">
      <w:pPr>
        <w:pStyle w:val="CodeLine"/>
      </w:pPr>
      <w:r>
        <w:t xml:space="preserve"> </w:t>
      </w:r>
    </w:p>
    <w:p w14:paraId="0B53E0F5" w14:textId="77777777" w:rsidR="00E029DA" w:rsidRDefault="00000000">
      <w:pPr>
        <w:pStyle w:val="CodeLine"/>
      </w:pPr>
      <w:r>
        <w:t xml:space="preserve">  "PD-L1 TPS &lt;1%",</w:t>
      </w:r>
    </w:p>
    <w:p w14:paraId="2BE9D160" w14:textId="77777777" w:rsidR="00E029DA" w:rsidRDefault="00000000">
      <w:pPr>
        <w:pStyle w:val="CodeLine"/>
      </w:pPr>
      <w:r>
        <w:t xml:space="preserve">  "PD-L1 TPS 1\u201349%",</w:t>
      </w:r>
    </w:p>
    <w:p w14:paraId="44121675" w14:textId="77777777" w:rsidR="00E029DA" w:rsidRDefault="00000000">
      <w:pPr>
        <w:pStyle w:val="CodeLine"/>
      </w:pPr>
      <w:r>
        <w:t xml:space="preserve">  "PD-L1 TPS \u226550%",</w:t>
      </w:r>
    </w:p>
    <w:p w14:paraId="04F46465" w14:textId="77777777" w:rsidR="00E029DA" w:rsidRDefault="00000000">
      <w:pPr>
        <w:pStyle w:val="CodeLine"/>
      </w:pPr>
      <w:r>
        <w:t xml:space="preserve"> </w:t>
      </w:r>
    </w:p>
    <w:p w14:paraId="2EBC1AA9" w14:textId="77777777" w:rsidR="00E029DA" w:rsidRDefault="00000000">
      <w:pPr>
        <w:pStyle w:val="CodeLine"/>
      </w:pPr>
      <w:r>
        <w:t xml:space="preserve">  "PD-L1 CPS &lt;1",</w:t>
      </w:r>
    </w:p>
    <w:p w14:paraId="01578011" w14:textId="77777777" w:rsidR="00E029DA" w:rsidRDefault="00000000">
      <w:pPr>
        <w:pStyle w:val="CodeLine"/>
      </w:pPr>
      <w:r>
        <w:t xml:space="preserve">  "PD-L1 CPS 1\u201349",</w:t>
      </w:r>
    </w:p>
    <w:p w14:paraId="14D8C845" w14:textId="77777777" w:rsidR="00E029DA" w:rsidRDefault="00000000">
      <w:pPr>
        <w:pStyle w:val="CodeLine"/>
      </w:pPr>
      <w:r>
        <w:t xml:space="preserve">  "PD-L1 CPS \u226550",</w:t>
      </w:r>
    </w:p>
    <w:p w14:paraId="5B87CC78" w14:textId="77777777" w:rsidR="00E029DA" w:rsidRDefault="00000000">
      <w:pPr>
        <w:pStyle w:val="CodeLine"/>
      </w:pPr>
      <w:r>
        <w:t xml:space="preserve"> </w:t>
      </w:r>
    </w:p>
    <w:p w14:paraId="03BBEEED" w14:textId="77777777" w:rsidR="00E029DA" w:rsidRDefault="00000000">
      <w:pPr>
        <w:pStyle w:val="CodeLine"/>
      </w:pPr>
      <w:r>
        <w:t xml:space="preserve">  "Predicting FH-dRCC from High-accuracy slides",</w:t>
      </w:r>
    </w:p>
    <w:p w14:paraId="5BC9B54A" w14:textId="77777777" w:rsidR="00E029DA" w:rsidRDefault="00000000">
      <w:pPr>
        <w:pStyle w:val="CodeLine"/>
      </w:pPr>
      <w:r>
        <w:t xml:space="preserve">  "Predicting FH-dRCC from Low-accuracy slides"</w:t>
      </w:r>
    </w:p>
    <w:p w14:paraId="643CC4C0" w14:textId="77777777" w:rsidR="00E029DA" w:rsidRDefault="00000000">
      <w:pPr>
        <w:pStyle w:val="CodeLine"/>
      </w:pPr>
      <w:r>
        <w:t>)</w:t>
      </w:r>
    </w:p>
    <w:p w14:paraId="0A54F709" w14:textId="77777777" w:rsidR="00E029DA" w:rsidRDefault="00000000">
      <w:pPr>
        <w:pStyle w:val="CodeLine"/>
      </w:pPr>
      <w:r>
        <w:t xml:space="preserve"> </w:t>
      </w:r>
    </w:p>
    <w:p w14:paraId="7895BC5A" w14:textId="77777777" w:rsidR="00E029DA" w:rsidRDefault="00000000">
      <w:pPr>
        <w:pStyle w:val="CodeLine"/>
      </w:pPr>
      <w:proofErr w:type="spellStart"/>
      <w:r>
        <w:t>observed_groups</w:t>
      </w:r>
      <w:proofErr w:type="spellEnd"/>
      <w:r>
        <w:t xml:space="preserve"> &lt;- </w:t>
      </w:r>
      <w:proofErr w:type="gramStart"/>
      <w:r>
        <w:t>unique(</w:t>
      </w:r>
      <w:proofErr w:type="gramEnd"/>
    </w:p>
    <w:p w14:paraId="2367CFB8" w14:textId="77777777" w:rsidR="00E029DA" w:rsidRDefault="00000000">
      <w:pPr>
        <w:pStyle w:val="CodeLine"/>
      </w:pPr>
      <w:r>
        <w:t xml:space="preserve">  </w:t>
      </w:r>
      <w:proofErr w:type="spellStart"/>
      <w:r>
        <w:t>raw_data$GROUP</w:t>
      </w:r>
      <w:proofErr w:type="spellEnd"/>
    </w:p>
    <w:p w14:paraId="6098859B" w14:textId="77777777" w:rsidR="00E029DA" w:rsidRDefault="00000000">
      <w:pPr>
        <w:pStyle w:val="CodeLine"/>
      </w:pPr>
      <w:r>
        <w:t>)</w:t>
      </w:r>
    </w:p>
    <w:p w14:paraId="564A7B40" w14:textId="77777777" w:rsidR="00E029DA" w:rsidRDefault="00000000">
      <w:pPr>
        <w:pStyle w:val="CodeLine"/>
      </w:pPr>
      <w:r>
        <w:t xml:space="preserve"> </w:t>
      </w:r>
    </w:p>
    <w:p w14:paraId="02672E54" w14:textId="77777777" w:rsidR="00E029DA" w:rsidRDefault="00000000">
      <w:pPr>
        <w:pStyle w:val="CodeLine"/>
      </w:pPr>
      <w:proofErr w:type="spellStart"/>
      <w:r>
        <w:t>missing_expected_groups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gramEnd"/>
    </w:p>
    <w:p w14:paraId="4B690B74" w14:textId="77777777" w:rsidR="00E029DA" w:rsidRDefault="00000000">
      <w:pPr>
        <w:pStyle w:val="CodeLine"/>
      </w:pPr>
      <w:r>
        <w:t xml:space="preserve">  </w:t>
      </w:r>
      <w:proofErr w:type="spellStart"/>
      <w:r>
        <w:t>group_order</w:t>
      </w:r>
      <w:proofErr w:type="spellEnd"/>
      <w:r>
        <w:t>,</w:t>
      </w:r>
    </w:p>
    <w:p w14:paraId="17E9512A" w14:textId="77777777" w:rsidR="00E029DA" w:rsidRDefault="00000000">
      <w:pPr>
        <w:pStyle w:val="CodeLine"/>
      </w:pPr>
      <w:r>
        <w:t xml:space="preserve">  </w:t>
      </w:r>
      <w:proofErr w:type="spellStart"/>
      <w:r>
        <w:t>observed_groups</w:t>
      </w:r>
      <w:proofErr w:type="spellEnd"/>
    </w:p>
    <w:p w14:paraId="6CDB7193" w14:textId="77777777" w:rsidR="00E029DA" w:rsidRDefault="00000000">
      <w:pPr>
        <w:pStyle w:val="CodeLine"/>
      </w:pPr>
      <w:r>
        <w:t>)</w:t>
      </w:r>
    </w:p>
    <w:p w14:paraId="39A112E2" w14:textId="77777777" w:rsidR="00E029DA" w:rsidRDefault="00000000">
      <w:pPr>
        <w:pStyle w:val="CodeLine"/>
      </w:pPr>
      <w:r>
        <w:t xml:space="preserve"> </w:t>
      </w:r>
    </w:p>
    <w:p w14:paraId="735E32F4" w14:textId="77777777" w:rsidR="00E029DA" w:rsidRDefault="00000000">
      <w:pPr>
        <w:pStyle w:val="CodeLine"/>
      </w:pPr>
      <w:r>
        <w:t>if (length(</w:t>
      </w:r>
      <w:proofErr w:type="spellStart"/>
      <w:r>
        <w:t>missing_expected_groups</w:t>
      </w:r>
      <w:proofErr w:type="spellEnd"/>
      <w:r>
        <w:t>) &gt; 0L) {</w:t>
      </w:r>
    </w:p>
    <w:p w14:paraId="7FD5A616" w14:textId="77777777" w:rsidR="00E029DA" w:rsidRDefault="00000000">
      <w:pPr>
        <w:pStyle w:val="CodeLine"/>
      </w:pPr>
      <w:r>
        <w:t xml:space="preserve">  </w:t>
      </w:r>
      <w:proofErr w:type="gramStart"/>
      <w:r>
        <w:t>warning(</w:t>
      </w:r>
      <w:proofErr w:type="gramEnd"/>
    </w:p>
    <w:p w14:paraId="4251861D" w14:textId="77777777" w:rsidR="00E029DA" w:rsidRDefault="00000000">
      <w:pPr>
        <w:pStyle w:val="CodeLine"/>
      </w:pPr>
      <w:r>
        <w:t xml:space="preserve">    paste0(</w:t>
      </w:r>
    </w:p>
    <w:p w14:paraId="4C92E492" w14:textId="77777777" w:rsidR="00E029DA" w:rsidRDefault="00000000">
      <w:pPr>
        <w:pStyle w:val="CodeLine"/>
      </w:pPr>
      <w:r>
        <w:t xml:space="preserve">      "The following expected GROUPs were not found and will be omitted:\n",</w:t>
      </w:r>
    </w:p>
    <w:p w14:paraId="3A578D4E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4BD4C220" w14:textId="77777777" w:rsidR="00E029DA" w:rsidRDefault="00000000">
      <w:pPr>
        <w:pStyle w:val="CodeLine"/>
      </w:pPr>
      <w:r>
        <w:t xml:space="preserve">        </w:t>
      </w:r>
      <w:proofErr w:type="spellStart"/>
      <w:r>
        <w:t>missing_expected_groups</w:t>
      </w:r>
      <w:proofErr w:type="spellEnd"/>
      <w:r>
        <w:t>,</w:t>
      </w:r>
    </w:p>
    <w:p w14:paraId="3C2828D5" w14:textId="77777777" w:rsidR="00E029DA" w:rsidRDefault="00000000">
      <w:pPr>
        <w:pStyle w:val="CodeLine"/>
      </w:pPr>
      <w:r>
        <w:t xml:space="preserve">        collapse = "\n"</w:t>
      </w:r>
    </w:p>
    <w:p w14:paraId="6BB339BC" w14:textId="77777777" w:rsidR="00E029DA" w:rsidRDefault="00000000">
      <w:pPr>
        <w:pStyle w:val="CodeLine"/>
      </w:pPr>
      <w:r>
        <w:t xml:space="preserve">      )</w:t>
      </w:r>
    </w:p>
    <w:p w14:paraId="55BAD0A4" w14:textId="77777777" w:rsidR="00E029DA" w:rsidRDefault="00000000">
      <w:pPr>
        <w:pStyle w:val="CodeLine"/>
      </w:pPr>
      <w:r>
        <w:t xml:space="preserve">    )</w:t>
      </w:r>
    </w:p>
    <w:p w14:paraId="7AE2FA6B" w14:textId="77777777" w:rsidR="00E029DA" w:rsidRDefault="00000000">
      <w:pPr>
        <w:pStyle w:val="CodeLine"/>
      </w:pPr>
      <w:r>
        <w:t xml:space="preserve">  )</w:t>
      </w:r>
    </w:p>
    <w:p w14:paraId="70ADC8B7" w14:textId="77777777" w:rsidR="00E029DA" w:rsidRDefault="00000000">
      <w:pPr>
        <w:pStyle w:val="CodeLine"/>
      </w:pPr>
      <w:r>
        <w:t>}</w:t>
      </w:r>
    </w:p>
    <w:p w14:paraId="55F9F968" w14:textId="77777777" w:rsidR="00E029DA" w:rsidRDefault="00000000">
      <w:pPr>
        <w:pStyle w:val="CodeLine"/>
      </w:pPr>
      <w:r>
        <w:t xml:space="preserve"> </w:t>
      </w:r>
    </w:p>
    <w:p w14:paraId="71E1FE65" w14:textId="77777777" w:rsidR="00E029DA" w:rsidRDefault="00000000">
      <w:pPr>
        <w:pStyle w:val="CodeLine"/>
      </w:pPr>
      <w:proofErr w:type="spellStart"/>
      <w:r>
        <w:t>unexpected_groups</w:t>
      </w:r>
      <w:proofErr w:type="spellEnd"/>
      <w:r>
        <w:t xml:space="preserve"> &lt;- </w:t>
      </w:r>
      <w:proofErr w:type="spellStart"/>
      <w:proofErr w:type="gramStart"/>
      <w:r>
        <w:t>setdiff</w:t>
      </w:r>
      <w:proofErr w:type="spellEnd"/>
      <w:r>
        <w:t>(</w:t>
      </w:r>
      <w:proofErr w:type="gramEnd"/>
    </w:p>
    <w:p w14:paraId="05E94CF3" w14:textId="77777777" w:rsidR="00E029DA" w:rsidRDefault="00000000">
      <w:pPr>
        <w:pStyle w:val="CodeLine"/>
      </w:pPr>
      <w:r>
        <w:t xml:space="preserve">  </w:t>
      </w:r>
      <w:proofErr w:type="spellStart"/>
      <w:r>
        <w:t>observed_groups</w:t>
      </w:r>
      <w:proofErr w:type="spellEnd"/>
      <w:r>
        <w:t>,</w:t>
      </w:r>
    </w:p>
    <w:p w14:paraId="6239BB40" w14:textId="77777777" w:rsidR="00E029DA" w:rsidRDefault="00000000">
      <w:pPr>
        <w:pStyle w:val="CodeLine"/>
      </w:pPr>
      <w:r>
        <w:lastRenderedPageBreak/>
        <w:t xml:space="preserve">  </w:t>
      </w:r>
      <w:proofErr w:type="spellStart"/>
      <w:r>
        <w:t>group_order</w:t>
      </w:r>
      <w:proofErr w:type="spellEnd"/>
    </w:p>
    <w:p w14:paraId="5BD17032" w14:textId="77777777" w:rsidR="00E029DA" w:rsidRDefault="00000000">
      <w:pPr>
        <w:pStyle w:val="CodeLine"/>
      </w:pPr>
      <w:r>
        <w:t>)</w:t>
      </w:r>
    </w:p>
    <w:p w14:paraId="0CCA283A" w14:textId="77777777" w:rsidR="00E029DA" w:rsidRDefault="00000000">
      <w:pPr>
        <w:pStyle w:val="CodeLine"/>
      </w:pPr>
      <w:r>
        <w:t xml:space="preserve"> </w:t>
      </w:r>
    </w:p>
    <w:p w14:paraId="4275E86D" w14:textId="77777777" w:rsidR="00E029DA" w:rsidRDefault="00000000">
      <w:pPr>
        <w:pStyle w:val="CodeLine"/>
      </w:pPr>
      <w:r>
        <w:t>if (length(</w:t>
      </w:r>
      <w:proofErr w:type="spellStart"/>
      <w:r>
        <w:t>unexpected_groups</w:t>
      </w:r>
      <w:proofErr w:type="spellEnd"/>
      <w:r>
        <w:t>) &gt; 0L) {</w:t>
      </w:r>
    </w:p>
    <w:p w14:paraId="40626FA5" w14:textId="77777777" w:rsidR="00E029DA" w:rsidRDefault="00000000">
      <w:pPr>
        <w:pStyle w:val="CodeLine"/>
      </w:pPr>
      <w:r>
        <w:t xml:space="preserve">  </w:t>
      </w:r>
      <w:proofErr w:type="gramStart"/>
      <w:r>
        <w:t>warning(</w:t>
      </w:r>
      <w:proofErr w:type="gramEnd"/>
    </w:p>
    <w:p w14:paraId="1B61E2D0" w14:textId="77777777" w:rsidR="00E029DA" w:rsidRDefault="00000000">
      <w:pPr>
        <w:pStyle w:val="CodeLine"/>
      </w:pPr>
      <w:r>
        <w:t xml:space="preserve">    paste0(</w:t>
      </w:r>
    </w:p>
    <w:p w14:paraId="1546FF2F" w14:textId="77777777" w:rsidR="00E029DA" w:rsidRDefault="00000000">
      <w:pPr>
        <w:pStyle w:val="CodeLine"/>
      </w:pPr>
      <w:r>
        <w:t xml:space="preserve">      "The following unexpected GROUPs were found. They will be retained ",</w:t>
      </w:r>
    </w:p>
    <w:p w14:paraId="5FB87BB3" w14:textId="77777777" w:rsidR="00E029DA" w:rsidRDefault="00000000">
      <w:pPr>
        <w:pStyle w:val="CodeLine"/>
      </w:pPr>
      <w:r>
        <w:t xml:space="preserve">      "</w:t>
      </w:r>
      <w:proofErr w:type="gramStart"/>
      <w:r>
        <w:t>and</w:t>
      </w:r>
      <w:proofErr w:type="gramEnd"/>
      <w:r>
        <w:t xml:space="preserve"> placed after the predefined groups:\n",</w:t>
      </w:r>
    </w:p>
    <w:p w14:paraId="436E62C3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7CCF996B" w14:textId="77777777" w:rsidR="00E029DA" w:rsidRDefault="00000000">
      <w:pPr>
        <w:pStyle w:val="CodeLine"/>
      </w:pPr>
      <w:r>
        <w:t xml:space="preserve">        </w:t>
      </w:r>
      <w:proofErr w:type="spellStart"/>
      <w:r>
        <w:t>unexpected_groups</w:t>
      </w:r>
      <w:proofErr w:type="spellEnd"/>
      <w:r>
        <w:t>,</w:t>
      </w:r>
    </w:p>
    <w:p w14:paraId="433DA21F" w14:textId="77777777" w:rsidR="00E029DA" w:rsidRDefault="00000000">
      <w:pPr>
        <w:pStyle w:val="CodeLine"/>
      </w:pPr>
      <w:r>
        <w:t xml:space="preserve">        collapse = "\n"</w:t>
      </w:r>
    </w:p>
    <w:p w14:paraId="2E8149AB" w14:textId="77777777" w:rsidR="00E029DA" w:rsidRDefault="00000000">
      <w:pPr>
        <w:pStyle w:val="CodeLine"/>
      </w:pPr>
      <w:r>
        <w:t xml:space="preserve">      )</w:t>
      </w:r>
    </w:p>
    <w:p w14:paraId="30F3E6C2" w14:textId="77777777" w:rsidR="00E029DA" w:rsidRDefault="00000000">
      <w:pPr>
        <w:pStyle w:val="CodeLine"/>
      </w:pPr>
      <w:r>
        <w:t xml:space="preserve">    )</w:t>
      </w:r>
    </w:p>
    <w:p w14:paraId="17E87ED0" w14:textId="77777777" w:rsidR="00E029DA" w:rsidRDefault="00000000">
      <w:pPr>
        <w:pStyle w:val="CodeLine"/>
      </w:pPr>
      <w:r>
        <w:t xml:space="preserve">  )</w:t>
      </w:r>
    </w:p>
    <w:p w14:paraId="4D55BF56" w14:textId="77777777" w:rsidR="00E029DA" w:rsidRDefault="00000000">
      <w:pPr>
        <w:pStyle w:val="CodeLine"/>
      </w:pPr>
      <w:r>
        <w:t>}</w:t>
      </w:r>
    </w:p>
    <w:p w14:paraId="6D9A34E9" w14:textId="77777777" w:rsidR="00E029DA" w:rsidRDefault="00000000">
      <w:pPr>
        <w:pStyle w:val="CodeLine"/>
      </w:pPr>
      <w:r>
        <w:t xml:space="preserve"> </w:t>
      </w:r>
    </w:p>
    <w:p w14:paraId="4FECB359" w14:textId="77777777" w:rsidR="00E029DA" w:rsidRDefault="00000000">
      <w:pPr>
        <w:pStyle w:val="CodeLine"/>
      </w:pPr>
      <w:proofErr w:type="spellStart"/>
      <w:r>
        <w:t>complete_group_order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46A93BF7" w14:textId="77777777" w:rsidR="00E029DA" w:rsidRDefault="00000000">
      <w:pPr>
        <w:pStyle w:val="CodeLine"/>
      </w:pPr>
      <w:r>
        <w:t xml:space="preserve">  </w:t>
      </w:r>
      <w:proofErr w:type="spellStart"/>
      <w:r>
        <w:t>group_order</w:t>
      </w:r>
      <w:proofErr w:type="spellEnd"/>
      <w:r>
        <w:t>,</w:t>
      </w:r>
    </w:p>
    <w:p w14:paraId="656E5C61" w14:textId="77777777" w:rsidR="00E029DA" w:rsidRDefault="00000000">
      <w:pPr>
        <w:pStyle w:val="CodeLine"/>
      </w:pPr>
      <w:r>
        <w:t xml:space="preserve">  </w:t>
      </w:r>
      <w:proofErr w:type="gramStart"/>
      <w:r>
        <w:t>sort(</w:t>
      </w:r>
      <w:proofErr w:type="gramEnd"/>
    </w:p>
    <w:p w14:paraId="55DAD36C" w14:textId="77777777" w:rsidR="00E029DA" w:rsidRDefault="00000000">
      <w:pPr>
        <w:pStyle w:val="CodeLine"/>
      </w:pPr>
      <w:r>
        <w:t xml:space="preserve">    </w:t>
      </w:r>
      <w:proofErr w:type="spellStart"/>
      <w:r>
        <w:t>unexpected_groups</w:t>
      </w:r>
      <w:proofErr w:type="spellEnd"/>
    </w:p>
    <w:p w14:paraId="46EDBC70" w14:textId="77777777" w:rsidR="00E029DA" w:rsidRDefault="00000000">
      <w:pPr>
        <w:pStyle w:val="CodeLine"/>
      </w:pPr>
      <w:r>
        <w:t xml:space="preserve">  )</w:t>
      </w:r>
    </w:p>
    <w:p w14:paraId="2962E53D" w14:textId="77777777" w:rsidR="00E029DA" w:rsidRDefault="00000000">
      <w:pPr>
        <w:pStyle w:val="CodeLine"/>
      </w:pPr>
      <w:r>
        <w:t>)</w:t>
      </w:r>
    </w:p>
    <w:p w14:paraId="520112C0" w14:textId="77777777" w:rsidR="00E029DA" w:rsidRDefault="00000000">
      <w:pPr>
        <w:pStyle w:val="CodeLine"/>
      </w:pPr>
      <w:r>
        <w:t xml:space="preserve"> </w:t>
      </w:r>
    </w:p>
    <w:p w14:paraId="0E39356E" w14:textId="77777777" w:rsidR="00E029DA" w:rsidRDefault="00000000">
      <w:pPr>
        <w:pStyle w:val="CodeLine"/>
      </w:pPr>
      <w:r>
        <w:t xml:space="preserve"> </w:t>
      </w:r>
    </w:p>
    <w:p w14:paraId="43C38318" w14:textId="77777777" w:rsidR="00E029DA" w:rsidRDefault="00000000">
      <w:pPr>
        <w:pStyle w:val="CodeLine"/>
      </w:pPr>
      <w:r>
        <w:t># 10. Metric Calculation Function</w:t>
      </w:r>
    </w:p>
    <w:p w14:paraId="3E890A28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2A578397" w14:textId="77777777" w:rsidR="00E029DA" w:rsidRDefault="00000000">
      <w:pPr>
        <w:pStyle w:val="CodeLine"/>
      </w:pPr>
      <w:r>
        <w:t xml:space="preserve"> </w:t>
      </w:r>
    </w:p>
    <w:p w14:paraId="7A5FF046" w14:textId="77777777" w:rsidR="00E029DA" w:rsidRDefault="00000000">
      <w:pPr>
        <w:pStyle w:val="CodeLine"/>
      </w:pPr>
      <w:proofErr w:type="spellStart"/>
      <w:r>
        <w:t>calculate_metrics</w:t>
      </w:r>
      <w:proofErr w:type="spellEnd"/>
      <w:r>
        <w:t xml:space="preserve"> &lt;- function(</w:t>
      </w:r>
      <w:proofErr w:type="spellStart"/>
      <w:r>
        <w:t>df</w:t>
      </w:r>
      <w:proofErr w:type="spellEnd"/>
      <w:r>
        <w:t>) {</w:t>
      </w:r>
    </w:p>
    <w:p w14:paraId="4D91A504" w14:textId="77777777" w:rsidR="00E029DA" w:rsidRDefault="00000000">
      <w:pPr>
        <w:pStyle w:val="CodeLine"/>
      </w:pPr>
      <w:r>
        <w:t xml:space="preserve"> </w:t>
      </w:r>
    </w:p>
    <w:p w14:paraId="67746065" w14:textId="77777777" w:rsidR="00E029DA" w:rsidRDefault="00000000">
      <w:pPr>
        <w:pStyle w:val="CodeLine"/>
      </w:pPr>
      <w:r>
        <w:t xml:space="preserve">  actual &lt;- </w:t>
      </w:r>
      <w:proofErr w:type="spellStart"/>
      <w:r>
        <w:t>df$true_labels</w:t>
      </w:r>
      <w:proofErr w:type="spellEnd"/>
    </w:p>
    <w:p w14:paraId="76A2E9A4" w14:textId="77777777" w:rsidR="00E029DA" w:rsidRDefault="00000000">
      <w:pPr>
        <w:pStyle w:val="CodeLine"/>
      </w:pPr>
      <w:r>
        <w:t xml:space="preserve">  </w:t>
      </w:r>
      <w:proofErr w:type="spellStart"/>
      <w:r>
        <w:t>predicted_binary</w:t>
      </w:r>
      <w:proofErr w:type="spellEnd"/>
      <w:r>
        <w:t xml:space="preserve"> &lt;- </w:t>
      </w:r>
      <w:proofErr w:type="spellStart"/>
      <w:r>
        <w:t>df$pred_labels</w:t>
      </w:r>
      <w:proofErr w:type="spellEnd"/>
    </w:p>
    <w:p w14:paraId="62EA2872" w14:textId="77777777" w:rsidR="00E029DA" w:rsidRDefault="00000000">
      <w:pPr>
        <w:pStyle w:val="CodeLine"/>
      </w:pPr>
      <w:r>
        <w:t xml:space="preserve">  </w:t>
      </w:r>
      <w:proofErr w:type="spellStart"/>
      <w:r>
        <w:t>predicted_probability</w:t>
      </w:r>
      <w:proofErr w:type="spellEnd"/>
      <w:r>
        <w:t xml:space="preserve"> &lt;- </w:t>
      </w:r>
      <w:proofErr w:type="spellStart"/>
      <w:r>
        <w:t>df$pred_probs</w:t>
      </w:r>
      <w:proofErr w:type="spellEnd"/>
    </w:p>
    <w:p w14:paraId="4C1E7E98" w14:textId="77777777" w:rsidR="00E029DA" w:rsidRDefault="00000000">
      <w:pPr>
        <w:pStyle w:val="CodeLine"/>
      </w:pPr>
      <w:r>
        <w:t xml:space="preserve"> </w:t>
      </w:r>
    </w:p>
    <w:p w14:paraId="48EB7D9C" w14:textId="77777777" w:rsidR="00E029DA" w:rsidRDefault="00000000">
      <w:pPr>
        <w:pStyle w:val="CodeLine"/>
      </w:pPr>
      <w:r>
        <w:t xml:space="preserve"> </w:t>
      </w:r>
    </w:p>
    <w:p w14:paraId="0D3EB533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39BA0BBE" w14:textId="77777777" w:rsidR="00E029DA" w:rsidRDefault="00000000">
      <w:pPr>
        <w:pStyle w:val="CodeLine"/>
      </w:pPr>
      <w:r>
        <w:t xml:space="preserve">  # Step A: Confusion Matrix</w:t>
      </w:r>
    </w:p>
    <w:p w14:paraId="316143ED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7B77B502" w14:textId="77777777" w:rsidR="00E029DA" w:rsidRDefault="00000000">
      <w:pPr>
        <w:pStyle w:val="CodeLine"/>
      </w:pPr>
      <w:r>
        <w:t xml:space="preserve"> </w:t>
      </w:r>
    </w:p>
    <w:p w14:paraId="3A680CBB" w14:textId="77777777" w:rsidR="00E029DA" w:rsidRDefault="00000000">
      <w:pPr>
        <w:pStyle w:val="CodeLine"/>
      </w:pPr>
      <w:r>
        <w:t xml:space="preserve">  cm &lt;- </w:t>
      </w:r>
      <w:proofErr w:type="gramStart"/>
      <w:r>
        <w:t>table(</w:t>
      </w:r>
      <w:proofErr w:type="gramEnd"/>
    </w:p>
    <w:p w14:paraId="44BD3747" w14:textId="77777777" w:rsidR="00E029DA" w:rsidRDefault="00000000">
      <w:pPr>
        <w:pStyle w:val="CodeLine"/>
      </w:pPr>
      <w:r>
        <w:t xml:space="preserve">    </w:t>
      </w:r>
      <w:proofErr w:type="gramStart"/>
      <w:r>
        <w:t>factor(</w:t>
      </w:r>
      <w:proofErr w:type="gramEnd"/>
    </w:p>
    <w:p w14:paraId="29FE745D" w14:textId="77777777" w:rsidR="00E029DA" w:rsidRDefault="00000000">
      <w:pPr>
        <w:pStyle w:val="CodeLine"/>
      </w:pPr>
      <w:r>
        <w:t xml:space="preserve">      actual,</w:t>
      </w:r>
    </w:p>
    <w:p w14:paraId="21C2D7E6" w14:textId="77777777" w:rsidR="00E029DA" w:rsidRDefault="00000000">
      <w:pPr>
        <w:pStyle w:val="CodeLine"/>
      </w:pPr>
      <w:r>
        <w:t xml:space="preserve">      levels = </w:t>
      </w:r>
      <w:proofErr w:type="gramStart"/>
      <w:r>
        <w:t>c(</w:t>
      </w:r>
      <w:proofErr w:type="gramEnd"/>
      <w:r>
        <w:t>0, 1)</w:t>
      </w:r>
    </w:p>
    <w:p w14:paraId="4AE14A4D" w14:textId="77777777" w:rsidR="00E029DA" w:rsidRDefault="00000000">
      <w:pPr>
        <w:pStyle w:val="CodeLine"/>
      </w:pPr>
      <w:r>
        <w:t xml:space="preserve">    ),</w:t>
      </w:r>
    </w:p>
    <w:p w14:paraId="3FEC4B35" w14:textId="77777777" w:rsidR="00E029DA" w:rsidRDefault="00000000">
      <w:pPr>
        <w:pStyle w:val="CodeLine"/>
      </w:pPr>
      <w:r>
        <w:t xml:space="preserve">    </w:t>
      </w:r>
      <w:proofErr w:type="gramStart"/>
      <w:r>
        <w:t>factor(</w:t>
      </w:r>
      <w:proofErr w:type="gramEnd"/>
    </w:p>
    <w:p w14:paraId="670E04EC" w14:textId="77777777" w:rsidR="00E029DA" w:rsidRDefault="00000000">
      <w:pPr>
        <w:pStyle w:val="CodeLine"/>
      </w:pPr>
      <w:r>
        <w:t xml:space="preserve">      </w:t>
      </w:r>
      <w:proofErr w:type="spellStart"/>
      <w:r>
        <w:t>predicted_binary</w:t>
      </w:r>
      <w:proofErr w:type="spellEnd"/>
      <w:r>
        <w:t>,</w:t>
      </w:r>
    </w:p>
    <w:p w14:paraId="1FDFB551" w14:textId="77777777" w:rsidR="00E029DA" w:rsidRDefault="00000000">
      <w:pPr>
        <w:pStyle w:val="CodeLine"/>
      </w:pPr>
      <w:r>
        <w:t xml:space="preserve">      levels = </w:t>
      </w:r>
      <w:proofErr w:type="gramStart"/>
      <w:r>
        <w:t>c(</w:t>
      </w:r>
      <w:proofErr w:type="gramEnd"/>
      <w:r>
        <w:t>0, 1)</w:t>
      </w:r>
    </w:p>
    <w:p w14:paraId="643BA743" w14:textId="77777777" w:rsidR="00E029DA" w:rsidRDefault="00000000">
      <w:pPr>
        <w:pStyle w:val="CodeLine"/>
      </w:pPr>
      <w:r>
        <w:t xml:space="preserve">    )</w:t>
      </w:r>
    </w:p>
    <w:p w14:paraId="5F8C9014" w14:textId="77777777" w:rsidR="00E029DA" w:rsidRDefault="00000000">
      <w:pPr>
        <w:pStyle w:val="CodeLine"/>
      </w:pPr>
      <w:r>
        <w:t xml:space="preserve">  )</w:t>
      </w:r>
    </w:p>
    <w:p w14:paraId="2E8027D5" w14:textId="77777777" w:rsidR="00E029DA" w:rsidRDefault="00000000">
      <w:pPr>
        <w:pStyle w:val="CodeLine"/>
      </w:pPr>
      <w:r>
        <w:t xml:space="preserve"> </w:t>
      </w:r>
    </w:p>
    <w:p w14:paraId="0584E4AF" w14:textId="77777777" w:rsidR="00E029DA" w:rsidRDefault="00000000">
      <w:pPr>
        <w:pStyle w:val="CodeLine"/>
      </w:pPr>
      <w:r>
        <w:t xml:space="preserve">  TN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5645B9EE" w14:textId="77777777" w:rsidR="00E029DA" w:rsidRDefault="00000000">
      <w:pPr>
        <w:pStyle w:val="CodeLine"/>
      </w:pPr>
      <w:r>
        <w:t xml:space="preserve">    </w:t>
      </w:r>
      <w:proofErr w:type="gramStart"/>
      <w:r>
        <w:t>cm[</w:t>
      </w:r>
      <w:proofErr w:type="gramEnd"/>
      <w:r>
        <w:t>"0", "0"]</w:t>
      </w:r>
    </w:p>
    <w:p w14:paraId="4BFACDAE" w14:textId="77777777" w:rsidR="00E029DA" w:rsidRDefault="00000000">
      <w:pPr>
        <w:pStyle w:val="CodeLine"/>
      </w:pPr>
      <w:r>
        <w:t xml:space="preserve">  )</w:t>
      </w:r>
    </w:p>
    <w:p w14:paraId="6FB16D77" w14:textId="77777777" w:rsidR="00E029DA" w:rsidRDefault="00000000">
      <w:pPr>
        <w:pStyle w:val="CodeLine"/>
      </w:pPr>
      <w:r>
        <w:t xml:space="preserve"> </w:t>
      </w:r>
    </w:p>
    <w:p w14:paraId="04C16598" w14:textId="77777777" w:rsidR="00E029DA" w:rsidRDefault="00000000">
      <w:pPr>
        <w:pStyle w:val="CodeLine"/>
      </w:pPr>
      <w:r>
        <w:t xml:space="preserve">  FP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0A633956" w14:textId="77777777" w:rsidR="00E029DA" w:rsidRDefault="00000000">
      <w:pPr>
        <w:pStyle w:val="CodeLine"/>
      </w:pPr>
      <w:r>
        <w:t xml:space="preserve">    </w:t>
      </w:r>
      <w:proofErr w:type="gramStart"/>
      <w:r>
        <w:t>cm[</w:t>
      </w:r>
      <w:proofErr w:type="gramEnd"/>
      <w:r>
        <w:t>"0", "1"]</w:t>
      </w:r>
    </w:p>
    <w:p w14:paraId="1B9B45CD" w14:textId="77777777" w:rsidR="00E029DA" w:rsidRDefault="00000000">
      <w:pPr>
        <w:pStyle w:val="CodeLine"/>
      </w:pPr>
      <w:r>
        <w:t xml:space="preserve">  )</w:t>
      </w:r>
    </w:p>
    <w:p w14:paraId="2ED18DBC" w14:textId="77777777" w:rsidR="00E029DA" w:rsidRDefault="00000000">
      <w:pPr>
        <w:pStyle w:val="CodeLine"/>
      </w:pPr>
      <w:r>
        <w:t xml:space="preserve"> </w:t>
      </w:r>
    </w:p>
    <w:p w14:paraId="38372AFB" w14:textId="77777777" w:rsidR="00E029DA" w:rsidRDefault="00000000">
      <w:pPr>
        <w:pStyle w:val="CodeLine"/>
      </w:pPr>
      <w:r>
        <w:t xml:space="preserve">  FN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3778B62D" w14:textId="77777777" w:rsidR="00E029DA" w:rsidRDefault="00000000">
      <w:pPr>
        <w:pStyle w:val="CodeLine"/>
      </w:pPr>
      <w:r>
        <w:lastRenderedPageBreak/>
        <w:t xml:space="preserve">    </w:t>
      </w:r>
      <w:proofErr w:type="gramStart"/>
      <w:r>
        <w:t>cm[</w:t>
      </w:r>
      <w:proofErr w:type="gramEnd"/>
      <w:r>
        <w:t>"1", "0"]</w:t>
      </w:r>
    </w:p>
    <w:p w14:paraId="2CF1B1C4" w14:textId="77777777" w:rsidR="00E029DA" w:rsidRDefault="00000000">
      <w:pPr>
        <w:pStyle w:val="CodeLine"/>
      </w:pPr>
      <w:r>
        <w:t xml:space="preserve">  )</w:t>
      </w:r>
    </w:p>
    <w:p w14:paraId="4F3D88BD" w14:textId="77777777" w:rsidR="00E029DA" w:rsidRDefault="00000000">
      <w:pPr>
        <w:pStyle w:val="CodeLine"/>
      </w:pPr>
      <w:r>
        <w:t xml:space="preserve"> </w:t>
      </w:r>
    </w:p>
    <w:p w14:paraId="06B3A104" w14:textId="77777777" w:rsidR="00E029DA" w:rsidRDefault="00000000">
      <w:pPr>
        <w:pStyle w:val="CodeLine"/>
      </w:pPr>
      <w:r>
        <w:t xml:space="preserve">  TP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3434CE93" w14:textId="77777777" w:rsidR="00E029DA" w:rsidRDefault="00000000">
      <w:pPr>
        <w:pStyle w:val="CodeLine"/>
      </w:pPr>
      <w:r>
        <w:t xml:space="preserve">    </w:t>
      </w:r>
      <w:proofErr w:type="gramStart"/>
      <w:r>
        <w:t>cm[</w:t>
      </w:r>
      <w:proofErr w:type="gramEnd"/>
      <w:r>
        <w:t>"1", "1"]</w:t>
      </w:r>
    </w:p>
    <w:p w14:paraId="68E5B91D" w14:textId="77777777" w:rsidR="00E029DA" w:rsidRDefault="00000000">
      <w:pPr>
        <w:pStyle w:val="CodeLine"/>
      </w:pPr>
      <w:r>
        <w:t xml:space="preserve">  )</w:t>
      </w:r>
    </w:p>
    <w:p w14:paraId="4FFB73F6" w14:textId="77777777" w:rsidR="00E029DA" w:rsidRDefault="00000000">
      <w:pPr>
        <w:pStyle w:val="CodeLine"/>
      </w:pPr>
      <w:r>
        <w:t xml:space="preserve"> </w:t>
      </w:r>
    </w:p>
    <w:p w14:paraId="7C9C89D1" w14:textId="77777777" w:rsidR="00E029DA" w:rsidRDefault="00000000">
      <w:pPr>
        <w:pStyle w:val="CodeLine"/>
      </w:pPr>
      <w:r>
        <w:t xml:space="preserve"> </w:t>
      </w:r>
    </w:p>
    <w:p w14:paraId="1C6014E2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2D0DE29E" w14:textId="77777777" w:rsidR="00E029DA" w:rsidRDefault="00000000">
      <w:pPr>
        <w:pStyle w:val="CodeLine"/>
      </w:pPr>
      <w:r>
        <w:t xml:space="preserve">  # Step B: Proportion Estimate and 95% CI</w:t>
      </w:r>
    </w:p>
    <w:p w14:paraId="08BB89F0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1DA77B0E" w14:textId="77777777" w:rsidR="00E029DA" w:rsidRDefault="00000000">
      <w:pPr>
        <w:pStyle w:val="CodeLine"/>
      </w:pPr>
      <w:r>
        <w:t xml:space="preserve"> </w:t>
      </w:r>
    </w:p>
    <w:p w14:paraId="3D288AC6" w14:textId="77777777" w:rsidR="00E029DA" w:rsidRDefault="00000000">
      <w:pPr>
        <w:pStyle w:val="CodeLine"/>
      </w:pPr>
      <w:r>
        <w:t xml:space="preserve">  </w:t>
      </w:r>
      <w:proofErr w:type="spellStart"/>
      <w:r>
        <w:t>get_ci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k, n) {</w:t>
      </w:r>
    </w:p>
    <w:p w14:paraId="57609ABB" w14:textId="77777777" w:rsidR="00E029DA" w:rsidRDefault="00000000">
      <w:pPr>
        <w:pStyle w:val="CodeLine"/>
      </w:pPr>
      <w:r>
        <w:t xml:space="preserve"> </w:t>
      </w:r>
    </w:p>
    <w:p w14:paraId="301CD8BE" w14:textId="77777777" w:rsidR="00E029DA" w:rsidRDefault="00000000">
      <w:pPr>
        <w:pStyle w:val="CodeLine"/>
      </w:pPr>
      <w:r>
        <w:t xml:space="preserve">    if (</w:t>
      </w:r>
    </w:p>
    <w:p w14:paraId="5DB3BE93" w14:textId="77777777" w:rsidR="00E029DA" w:rsidRDefault="00000000">
      <w:pPr>
        <w:pStyle w:val="CodeLine"/>
      </w:pPr>
      <w:r>
        <w:t xml:space="preserve">      is.na(n) ||</w:t>
      </w:r>
    </w:p>
    <w:p w14:paraId="53A2E72A" w14:textId="77777777" w:rsidR="00E029DA" w:rsidRDefault="00000000">
      <w:pPr>
        <w:pStyle w:val="CodeLine"/>
      </w:pPr>
      <w:r>
        <w:t xml:space="preserve">      n &lt;= 0</w:t>
      </w:r>
    </w:p>
    <w:p w14:paraId="2B8B2754" w14:textId="77777777" w:rsidR="00E029DA" w:rsidRDefault="00000000">
      <w:pPr>
        <w:pStyle w:val="CodeLine"/>
      </w:pPr>
      <w:r>
        <w:t xml:space="preserve">    ) {</w:t>
      </w:r>
    </w:p>
    <w:p w14:paraId="147078AA" w14:textId="77777777" w:rsidR="00E029DA" w:rsidRDefault="00000000">
      <w:pPr>
        <w:pStyle w:val="CodeLine"/>
      </w:pPr>
      <w:r>
        <w:t xml:space="preserve">      </w:t>
      </w:r>
      <w:proofErr w:type="gramStart"/>
      <w:r>
        <w:t>return(</w:t>
      </w:r>
      <w:proofErr w:type="gramEnd"/>
    </w:p>
    <w:p w14:paraId="39D1DF9C" w14:textId="77777777" w:rsidR="00E029DA" w:rsidRDefault="00000000">
      <w:pPr>
        <w:pStyle w:val="CodeLine"/>
      </w:pPr>
      <w:r>
        <w:t xml:space="preserve">        </w:t>
      </w:r>
      <w:proofErr w:type="gramStart"/>
      <w:r>
        <w:t>c(</w:t>
      </w:r>
      <w:proofErr w:type="gramEnd"/>
    </w:p>
    <w:p w14:paraId="437C32F2" w14:textId="77777777" w:rsidR="00E029DA" w:rsidRDefault="00000000">
      <w:pPr>
        <w:pStyle w:val="CodeLine"/>
      </w:pPr>
      <w:r>
        <w:t xml:space="preserve">          estimate = </w:t>
      </w:r>
      <w:proofErr w:type="spellStart"/>
      <w:r>
        <w:t>NA_real</w:t>
      </w:r>
      <w:proofErr w:type="spellEnd"/>
      <w:r>
        <w:t>_,</w:t>
      </w:r>
    </w:p>
    <w:p w14:paraId="0EBB4E80" w14:textId="77777777" w:rsidR="00E029DA" w:rsidRDefault="00000000">
      <w:pPr>
        <w:pStyle w:val="CodeLine"/>
      </w:pPr>
      <w:r>
        <w:t xml:space="preserve">          lower = </w:t>
      </w:r>
      <w:proofErr w:type="spellStart"/>
      <w:r>
        <w:t>NA_real</w:t>
      </w:r>
      <w:proofErr w:type="spellEnd"/>
      <w:r>
        <w:t>_,</w:t>
      </w:r>
    </w:p>
    <w:p w14:paraId="42BF3D25" w14:textId="77777777" w:rsidR="00E029DA" w:rsidRDefault="00000000">
      <w:pPr>
        <w:pStyle w:val="CodeLine"/>
      </w:pPr>
      <w:r>
        <w:t xml:space="preserve">          upper = </w:t>
      </w:r>
      <w:proofErr w:type="spellStart"/>
      <w:r>
        <w:t>NA_real</w:t>
      </w:r>
      <w:proofErr w:type="spellEnd"/>
      <w:r>
        <w:t>_</w:t>
      </w:r>
    </w:p>
    <w:p w14:paraId="3D999A92" w14:textId="77777777" w:rsidR="00E029DA" w:rsidRDefault="00000000">
      <w:pPr>
        <w:pStyle w:val="CodeLine"/>
      </w:pPr>
      <w:r>
        <w:t xml:space="preserve">        )</w:t>
      </w:r>
    </w:p>
    <w:p w14:paraId="48CB9C9E" w14:textId="77777777" w:rsidR="00E029DA" w:rsidRDefault="00000000">
      <w:pPr>
        <w:pStyle w:val="CodeLine"/>
      </w:pPr>
      <w:r>
        <w:t xml:space="preserve">      )</w:t>
      </w:r>
    </w:p>
    <w:p w14:paraId="46444179" w14:textId="77777777" w:rsidR="00E029DA" w:rsidRDefault="00000000">
      <w:pPr>
        <w:pStyle w:val="CodeLine"/>
      </w:pPr>
      <w:r>
        <w:t xml:space="preserve">    }</w:t>
      </w:r>
    </w:p>
    <w:p w14:paraId="4390A443" w14:textId="77777777" w:rsidR="00E029DA" w:rsidRDefault="00000000">
      <w:pPr>
        <w:pStyle w:val="CodeLine"/>
      </w:pPr>
      <w:r>
        <w:t xml:space="preserve"> </w:t>
      </w:r>
    </w:p>
    <w:p w14:paraId="1EFA67FF" w14:textId="77777777" w:rsidR="00E029DA" w:rsidRDefault="00000000">
      <w:pPr>
        <w:pStyle w:val="CodeLine"/>
      </w:pPr>
      <w:r>
        <w:t xml:space="preserve">    result &lt;- </w:t>
      </w:r>
      <w:proofErr w:type="spellStart"/>
      <w:proofErr w:type="gramStart"/>
      <w:r>
        <w:t>tryCatch</w:t>
      </w:r>
      <w:proofErr w:type="spellEnd"/>
      <w:r>
        <w:t>(</w:t>
      </w:r>
      <w:proofErr w:type="gramEnd"/>
    </w:p>
    <w:p w14:paraId="07746A52" w14:textId="77777777" w:rsidR="00E029DA" w:rsidRDefault="00000000">
      <w:pPr>
        <w:pStyle w:val="CodeLine"/>
      </w:pPr>
      <w:r>
        <w:t xml:space="preserve">      {</w:t>
      </w:r>
    </w:p>
    <w:p w14:paraId="181F869C" w14:textId="77777777" w:rsidR="00E029DA" w:rsidRDefault="00000000">
      <w:pPr>
        <w:pStyle w:val="CodeLine"/>
      </w:pPr>
      <w:r>
        <w:t xml:space="preserve">        </w:t>
      </w:r>
      <w:proofErr w:type="spellStart"/>
      <w:proofErr w:type="gramStart"/>
      <w:r>
        <w:t>suppressWarnings</w:t>
      </w:r>
      <w:proofErr w:type="spellEnd"/>
      <w:r>
        <w:t>(</w:t>
      </w:r>
      <w:proofErr w:type="gramEnd"/>
    </w:p>
    <w:p w14:paraId="0C7BD8B4" w14:textId="77777777" w:rsidR="00E029DA" w:rsidRDefault="00000000">
      <w:pPr>
        <w:pStyle w:val="CodeLine"/>
      </w:pPr>
      <w:r>
        <w:t xml:space="preserve">          </w:t>
      </w:r>
      <w:proofErr w:type="spellStart"/>
      <w:r>
        <w:t>prop.</w:t>
      </w:r>
      <w:proofErr w:type="gramStart"/>
      <w:r>
        <w:t>test</w:t>
      </w:r>
      <w:proofErr w:type="spellEnd"/>
      <w:r>
        <w:t>(</w:t>
      </w:r>
      <w:proofErr w:type="gramEnd"/>
    </w:p>
    <w:p w14:paraId="0635368E" w14:textId="77777777" w:rsidR="00E029DA" w:rsidRDefault="00000000">
      <w:pPr>
        <w:pStyle w:val="CodeLine"/>
      </w:pPr>
      <w:r>
        <w:t xml:space="preserve">            x = k,</w:t>
      </w:r>
    </w:p>
    <w:p w14:paraId="427A8BCD" w14:textId="77777777" w:rsidR="00E029DA" w:rsidRDefault="00000000">
      <w:pPr>
        <w:pStyle w:val="CodeLine"/>
      </w:pPr>
      <w:r>
        <w:t xml:space="preserve">            n = n,</w:t>
      </w:r>
    </w:p>
    <w:p w14:paraId="7252035F" w14:textId="77777777" w:rsidR="00E029DA" w:rsidRDefault="00000000">
      <w:pPr>
        <w:pStyle w:val="CodeLine"/>
      </w:pPr>
      <w:r>
        <w:t xml:space="preserve">            </w:t>
      </w:r>
      <w:proofErr w:type="spellStart"/>
      <w:proofErr w:type="gramStart"/>
      <w:r>
        <w:t>conf.level</w:t>
      </w:r>
      <w:proofErr w:type="spellEnd"/>
      <w:proofErr w:type="gramEnd"/>
      <w:r>
        <w:t xml:space="preserve"> = 0.95,</w:t>
      </w:r>
    </w:p>
    <w:p w14:paraId="4F5853CA" w14:textId="77777777" w:rsidR="00E029DA" w:rsidRDefault="00000000">
      <w:pPr>
        <w:pStyle w:val="CodeLine"/>
      </w:pPr>
      <w:r>
        <w:t xml:space="preserve">            correct = TRUE</w:t>
      </w:r>
    </w:p>
    <w:p w14:paraId="0A934507" w14:textId="77777777" w:rsidR="00E029DA" w:rsidRDefault="00000000">
      <w:pPr>
        <w:pStyle w:val="CodeLine"/>
      </w:pPr>
      <w:r>
        <w:t xml:space="preserve">          )</w:t>
      </w:r>
    </w:p>
    <w:p w14:paraId="4ECBCC73" w14:textId="77777777" w:rsidR="00E029DA" w:rsidRDefault="00000000">
      <w:pPr>
        <w:pStyle w:val="CodeLine"/>
      </w:pPr>
      <w:r>
        <w:t xml:space="preserve">        )</w:t>
      </w:r>
    </w:p>
    <w:p w14:paraId="7B6F2660" w14:textId="77777777" w:rsidR="00E029DA" w:rsidRDefault="00000000">
      <w:pPr>
        <w:pStyle w:val="CodeLine"/>
      </w:pPr>
      <w:r>
        <w:t xml:space="preserve">      },</w:t>
      </w:r>
    </w:p>
    <w:p w14:paraId="72201F77" w14:textId="77777777" w:rsidR="00E029DA" w:rsidRDefault="00000000">
      <w:pPr>
        <w:pStyle w:val="CodeLine"/>
      </w:pPr>
      <w:r>
        <w:t xml:space="preserve">      error = function(e) {</w:t>
      </w:r>
    </w:p>
    <w:p w14:paraId="55641C54" w14:textId="77777777" w:rsidR="00E029DA" w:rsidRDefault="00000000">
      <w:pPr>
        <w:pStyle w:val="CodeLine"/>
      </w:pPr>
      <w:r>
        <w:t xml:space="preserve">        NULL</w:t>
      </w:r>
    </w:p>
    <w:p w14:paraId="7C9FA558" w14:textId="77777777" w:rsidR="00E029DA" w:rsidRDefault="00000000">
      <w:pPr>
        <w:pStyle w:val="CodeLine"/>
      </w:pPr>
      <w:r>
        <w:t xml:space="preserve">      }</w:t>
      </w:r>
    </w:p>
    <w:p w14:paraId="13971137" w14:textId="77777777" w:rsidR="00E029DA" w:rsidRDefault="00000000">
      <w:pPr>
        <w:pStyle w:val="CodeLine"/>
      </w:pPr>
      <w:r>
        <w:t xml:space="preserve">    )</w:t>
      </w:r>
    </w:p>
    <w:p w14:paraId="257C225B" w14:textId="77777777" w:rsidR="00E029DA" w:rsidRDefault="00000000">
      <w:pPr>
        <w:pStyle w:val="CodeLine"/>
      </w:pPr>
      <w:r>
        <w:t xml:space="preserve"> </w:t>
      </w:r>
    </w:p>
    <w:p w14:paraId="263EB974" w14:textId="77777777" w:rsidR="00E029DA" w:rsidRDefault="00000000">
      <w:pPr>
        <w:pStyle w:val="CodeLine"/>
      </w:pPr>
      <w:r>
        <w:t xml:space="preserve">    if (</w:t>
      </w:r>
      <w:proofErr w:type="spellStart"/>
      <w:proofErr w:type="gramStart"/>
      <w:r>
        <w:t>is.null</w:t>
      </w:r>
      <w:proofErr w:type="spellEnd"/>
      <w:proofErr w:type="gramEnd"/>
      <w:r>
        <w:t>(result)) {</w:t>
      </w:r>
    </w:p>
    <w:p w14:paraId="4F5D5A0D" w14:textId="77777777" w:rsidR="00E029DA" w:rsidRDefault="00000000">
      <w:pPr>
        <w:pStyle w:val="CodeLine"/>
      </w:pPr>
      <w:r>
        <w:t xml:space="preserve">      </w:t>
      </w:r>
      <w:proofErr w:type="gramStart"/>
      <w:r>
        <w:t>return(</w:t>
      </w:r>
      <w:proofErr w:type="gramEnd"/>
    </w:p>
    <w:p w14:paraId="4B54866E" w14:textId="77777777" w:rsidR="00E029DA" w:rsidRDefault="00000000">
      <w:pPr>
        <w:pStyle w:val="CodeLine"/>
      </w:pPr>
      <w:r>
        <w:t xml:space="preserve">        </w:t>
      </w:r>
      <w:proofErr w:type="gramStart"/>
      <w:r>
        <w:t>c(</w:t>
      </w:r>
      <w:proofErr w:type="gramEnd"/>
    </w:p>
    <w:p w14:paraId="04B5FE69" w14:textId="77777777" w:rsidR="00E029DA" w:rsidRDefault="00000000">
      <w:pPr>
        <w:pStyle w:val="CodeLine"/>
      </w:pPr>
      <w:r>
        <w:t xml:space="preserve">          estimate = </w:t>
      </w:r>
      <w:proofErr w:type="spellStart"/>
      <w:r>
        <w:t>NA_real</w:t>
      </w:r>
      <w:proofErr w:type="spellEnd"/>
      <w:r>
        <w:t>_,</w:t>
      </w:r>
    </w:p>
    <w:p w14:paraId="54EDAA74" w14:textId="77777777" w:rsidR="00E029DA" w:rsidRDefault="00000000">
      <w:pPr>
        <w:pStyle w:val="CodeLine"/>
      </w:pPr>
      <w:r>
        <w:t xml:space="preserve">          lower = </w:t>
      </w:r>
      <w:proofErr w:type="spellStart"/>
      <w:r>
        <w:t>NA_real</w:t>
      </w:r>
      <w:proofErr w:type="spellEnd"/>
      <w:r>
        <w:t>_,</w:t>
      </w:r>
    </w:p>
    <w:p w14:paraId="3CB119B4" w14:textId="77777777" w:rsidR="00E029DA" w:rsidRDefault="00000000">
      <w:pPr>
        <w:pStyle w:val="CodeLine"/>
      </w:pPr>
      <w:r>
        <w:t xml:space="preserve">          upper = </w:t>
      </w:r>
      <w:proofErr w:type="spellStart"/>
      <w:r>
        <w:t>NA_real</w:t>
      </w:r>
      <w:proofErr w:type="spellEnd"/>
      <w:r>
        <w:t>_</w:t>
      </w:r>
    </w:p>
    <w:p w14:paraId="7133E801" w14:textId="77777777" w:rsidR="00E029DA" w:rsidRDefault="00000000">
      <w:pPr>
        <w:pStyle w:val="CodeLine"/>
      </w:pPr>
      <w:r>
        <w:t xml:space="preserve">        )</w:t>
      </w:r>
    </w:p>
    <w:p w14:paraId="6F58517E" w14:textId="77777777" w:rsidR="00E029DA" w:rsidRDefault="00000000">
      <w:pPr>
        <w:pStyle w:val="CodeLine"/>
      </w:pPr>
      <w:r>
        <w:t xml:space="preserve">      )</w:t>
      </w:r>
    </w:p>
    <w:p w14:paraId="2A3B349A" w14:textId="77777777" w:rsidR="00E029DA" w:rsidRDefault="00000000">
      <w:pPr>
        <w:pStyle w:val="CodeLine"/>
      </w:pPr>
      <w:r>
        <w:t xml:space="preserve">    }</w:t>
      </w:r>
    </w:p>
    <w:p w14:paraId="3C5DCC17" w14:textId="77777777" w:rsidR="00E029DA" w:rsidRDefault="00000000">
      <w:pPr>
        <w:pStyle w:val="CodeLine"/>
      </w:pPr>
      <w:r>
        <w:t xml:space="preserve"> </w:t>
      </w:r>
    </w:p>
    <w:p w14:paraId="756B6784" w14:textId="77777777" w:rsidR="00E029DA" w:rsidRDefault="00000000">
      <w:pPr>
        <w:pStyle w:val="CodeLine"/>
      </w:pPr>
      <w:r>
        <w:t xml:space="preserve">    </w:t>
      </w:r>
      <w:proofErr w:type="gramStart"/>
      <w:r>
        <w:t>c(</w:t>
      </w:r>
      <w:proofErr w:type="gramEnd"/>
    </w:p>
    <w:p w14:paraId="346F3900" w14:textId="77777777" w:rsidR="00E029DA" w:rsidRDefault="00000000">
      <w:pPr>
        <w:pStyle w:val="CodeLine"/>
      </w:pPr>
      <w:r>
        <w:t xml:space="preserve">      estimate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29EA8D31" w14:textId="77777777" w:rsidR="00E029DA" w:rsidRDefault="00000000">
      <w:pPr>
        <w:pStyle w:val="CodeLine"/>
      </w:pPr>
      <w:r>
        <w:t xml:space="preserve">        </w:t>
      </w:r>
      <w:proofErr w:type="spellStart"/>
      <w:r>
        <w:t>result$estimate</w:t>
      </w:r>
      <w:proofErr w:type="spellEnd"/>
    </w:p>
    <w:p w14:paraId="263762A0" w14:textId="77777777" w:rsidR="00E029DA" w:rsidRDefault="00000000">
      <w:pPr>
        <w:pStyle w:val="CodeLine"/>
      </w:pPr>
      <w:r>
        <w:t xml:space="preserve">      ),</w:t>
      </w:r>
    </w:p>
    <w:p w14:paraId="35CF5517" w14:textId="77777777" w:rsidR="00E029DA" w:rsidRDefault="00000000">
      <w:pPr>
        <w:pStyle w:val="CodeLine"/>
      </w:pPr>
      <w:r>
        <w:t xml:space="preserve">      lower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6E001956" w14:textId="77777777" w:rsidR="00E029DA" w:rsidRDefault="00000000">
      <w:pPr>
        <w:pStyle w:val="CodeLine"/>
      </w:pPr>
      <w:r>
        <w:lastRenderedPageBreak/>
        <w:t xml:space="preserve">        </w:t>
      </w:r>
      <w:proofErr w:type="gramStart"/>
      <w:r>
        <w:t>result$conf.int[</w:t>
      </w:r>
      <w:proofErr w:type="gramEnd"/>
      <w:r>
        <w:t>1]</w:t>
      </w:r>
    </w:p>
    <w:p w14:paraId="14D8EB1C" w14:textId="77777777" w:rsidR="00E029DA" w:rsidRDefault="00000000">
      <w:pPr>
        <w:pStyle w:val="CodeLine"/>
      </w:pPr>
      <w:r>
        <w:t xml:space="preserve">      ),</w:t>
      </w:r>
    </w:p>
    <w:p w14:paraId="60C0562E" w14:textId="77777777" w:rsidR="00E029DA" w:rsidRDefault="00000000">
      <w:pPr>
        <w:pStyle w:val="CodeLine"/>
      </w:pPr>
      <w:r>
        <w:t xml:space="preserve">      upper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4DB707B7" w14:textId="77777777" w:rsidR="00E029DA" w:rsidRDefault="00000000">
      <w:pPr>
        <w:pStyle w:val="CodeLine"/>
      </w:pPr>
      <w:r>
        <w:t xml:space="preserve">        </w:t>
      </w:r>
      <w:proofErr w:type="gramStart"/>
      <w:r>
        <w:t>result$conf.int[</w:t>
      </w:r>
      <w:proofErr w:type="gramEnd"/>
      <w:r>
        <w:t>2]</w:t>
      </w:r>
    </w:p>
    <w:p w14:paraId="01AFCBA1" w14:textId="77777777" w:rsidR="00E029DA" w:rsidRDefault="00000000">
      <w:pPr>
        <w:pStyle w:val="CodeLine"/>
      </w:pPr>
      <w:r>
        <w:t xml:space="preserve">      )</w:t>
      </w:r>
    </w:p>
    <w:p w14:paraId="5023924A" w14:textId="77777777" w:rsidR="00E029DA" w:rsidRDefault="00000000">
      <w:pPr>
        <w:pStyle w:val="CodeLine"/>
      </w:pPr>
      <w:r>
        <w:t xml:space="preserve">    )</w:t>
      </w:r>
    </w:p>
    <w:p w14:paraId="7FB00091" w14:textId="77777777" w:rsidR="00E029DA" w:rsidRDefault="00000000">
      <w:pPr>
        <w:pStyle w:val="CodeLine"/>
      </w:pPr>
      <w:r>
        <w:t xml:space="preserve">  }</w:t>
      </w:r>
    </w:p>
    <w:p w14:paraId="1E12A9CC" w14:textId="77777777" w:rsidR="00E029DA" w:rsidRDefault="00000000">
      <w:pPr>
        <w:pStyle w:val="CodeLine"/>
      </w:pPr>
      <w:r>
        <w:t xml:space="preserve"> </w:t>
      </w:r>
    </w:p>
    <w:p w14:paraId="4D08B8F9" w14:textId="77777777" w:rsidR="00E029DA" w:rsidRDefault="00000000">
      <w:pPr>
        <w:pStyle w:val="CodeLine"/>
      </w:pPr>
      <w:r>
        <w:t xml:space="preserve">  sensitivity &lt;- </w:t>
      </w:r>
      <w:proofErr w:type="spellStart"/>
      <w:r>
        <w:t>get_</w:t>
      </w:r>
      <w:proofErr w:type="gramStart"/>
      <w:r>
        <w:t>ci</w:t>
      </w:r>
      <w:proofErr w:type="spellEnd"/>
      <w:r>
        <w:t>(</w:t>
      </w:r>
      <w:proofErr w:type="gramEnd"/>
    </w:p>
    <w:p w14:paraId="62ACF555" w14:textId="77777777" w:rsidR="00E029DA" w:rsidRDefault="00000000">
      <w:pPr>
        <w:pStyle w:val="CodeLine"/>
      </w:pPr>
      <w:r>
        <w:t xml:space="preserve">    TP,</w:t>
      </w:r>
    </w:p>
    <w:p w14:paraId="204CA5A8" w14:textId="77777777" w:rsidR="00E029DA" w:rsidRDefault="00000000">
      <w:pPr>
        <w:pStyle w:val="CodeLine"/>
      </w:pPr>
      <w:r>
        <w:t xml:space="preserve">    TP + FN</w:t>
      </w:r>
    </w:p>
    <w:p w14:paraId="377BE776" w14:textId="77777777" w:rsidR="00E029DA" w:rsidRDefault="00000000">
      <w:pPr>
        <w:pStyle w:val="CodeLine"/>
      </w:pPr>
      <w:r>
        <w:t xml:space="preserve">  )</w:t>
      </w:r>
    </w:p>
    <w:p w14:paraId="276B7402" w14:textId="77777777" w:rsidR="00E029DA" w:rsidRDefault="00000000">
      <w:pPr>
        <w:pStyle w:val="CodeLine"/>
      </w:pPr>
      <w:r>
        <w:t xml:space="preserve"> </w:t>
      </w:r>
    </w:p>
    <w:p w14:paraId="604E37E8" w14:textId="77777777" w:rsidR="00E029DA" w:rsidRDefault="00000000">
      <w:pPr>
        <w:pStyle w:val="CodeLine"/>
      </w:pPr>
      <w:r>
        <w:t xml:space="preserve">  specificity &lt;- </w:t>
      </w:r>
      <w:proofErr w:type="spellStart"/>
      <w:r>
        <w:t>get_</w:t>
      </w:r>
      <w:proofErr w:type="gramStart"/>
      <w:r>
        <w:t>ci</w:t>
      </w:r>
      <w:proofErr w:type="spellEnd"/>
      <w:r>
        <w:t>(</w:t>
      </w:r>
      <w:proofErr w:type="gramEnd"/>
    </w:p>
    <w:p w14:paraId="33C3AE8D" w14:textId="77777777" w:rsidR="00E029DA" w:rsidRDefault="00000000">
      <w:pPr>
        <w:pStyle w:val="CodeLine"/>
      </w:pPr>
      <w:r>
        <w:t xml:space="preserve">    TN,</w:t>
      </w:r>
    </w:p>
    <w:p w14:paraId="750C26F2" w14:textId="77777777" w:rsidR="00E029DA" w:rsidRDefault="00000000">
      <w:pPr>
        <w:pStyle w:val="CodeLine"/>
      </w:pPr>
      <w:r>
        <w:t xml:space="preserve">    TN + FP</w:t>
      </w:r>
    </w:p>
    <w:p w14:paraId="6E3EF5F1" w14:textId="77777777" w:rsidR="00E029DA" w:rsidRDefault="00000000">
      <w:pPr>
        <w:pStyle w:val="CodeLine"/>
      </w:pPr>
      <w:r>
        <w:t xml:space="preserve">  )</w:t>
      </w:r>
    </w:p>
    <w:p w14:paraId="006E0B47" w14:textId="77777777" w:rsidR="00E029DA" w:rsidRDefault="00000000">
      <w:pPr>
        <w:pStyle w:val="CodeLine"/>
      </w:pPr>
      <w:r>
        <w:t xml:space="preserve"> </w:t>
      </w:r>
    </w:p>
    <w:p w14:paraId="18B3457D" w14:textId="77777777" w:rsidR="00E029DA" w:rsidRDefault="00000000">
      <w:pPr>
        <w:pStyle w:val="CodeLine"/>
      </w:pPr>
      <w:r>
        <w:t xml:space="preserve">  </w:t>
      </w:r>
      <w:proofErr w:type="spellStart"/>
      <w:r>
        <w:t>ppv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ci</w:t>
      </w:r>
      <w:proofErr w:type="spellEnd"/>
      <w:r>
        <w:t>(</w:t>
      </w:r>
      <w:proofErr w:type="gramEnd"/>
    </w:p>
    <w:p w14:paraId="307D83B6" w14:textId="77777777" w:rsidR="00E029DA" w:rsidRDefault="00000000">
      <w:pPr>
        <w:pStyle w:val="CodeLine"/>
      </w:pPr>
      <w:r>
        <w:t xml:space="preserve">    TP,</w:t>
      </w:r>
    </w:p>
    <w:p w14:paraId="5A329E0B" w14:textId="77777777" w:rsidR="00E029DA" w:rsidRDefault="00000000">
      <w:pPr>
        <w:pStyle w:val="CodeLine"/>
      </w:pPr>
      <w:r>
        <w:t xml:space="preserve">    TP + FP</w:t>
      </w:r>
    </w:p>
    <w:p w14:paraId="62E5E1AD" w14:textId="77777777" w:rsidR="00E029DA" w:rsidRDefault="00000000">
      <w:pPr>
        <w:pStyle w:val="CodeLine"/>
      </w:pPr>
      <w:r>
        <w:t xml:space="preserve">  )</w:t>
      </w:r>
    </w:p>
    <w:p w14:paraId="280F8B8E" w14:textId="77777777" w:rsidR="00E029DA" w:rsidRDefault="00000000">
      <w:pPr>
        <w:pStyle w:val="CodeLine"/>
      </w:pPr>
      <w:r>
        <w:t xml:space="preserve"> </w:t>
      </w:r>
    </w:p>
    <w:p w14:paraId="77699B07" w14:textId="77777777" w:rsidR="00E029DA" w:rsidRDefault="00000000">
      <w:pPr>
        <w:pStyle w:val="CodeLine"/>
      </w:pPr>
      <w:r>
        <w:t xml:space="preserve">  </w:t>
      </w:r>
      <w:proofErr w:type="spellStart"/>
      <w:r>
        <w:t>npv</w:t>
      </w:r>
      <w:proofErr w:type="spellEnd"/>
      <w:r>
        <w:t xml:space="preserve"> &lt;- </w:t>
      </w:r>
      <w:proofErr w:type="spellStart"/>
      <w:r>
        <w:t>get_</w:t>
      </w:r>
      <w:proofErr w:type="gramStart"/>
      <w:r>
        <w:t>ci</w:t>
      </w:r>
      <w:proofErr w:type="spellEnd"/>
      <w:r>
        <w:t>(</w:t>
      </w:r>
      <w:proofErr w:type="gramEnd"/>
    </w:p>
    <w:p w14:paraId="296D5095" w14:textId="77777777" w:rsidR="00E029DA" w:rsidRDefault="00000000">
      <w:pPr>
        <w:pStyle w:val="CodeLine"/>
      </w:pPr>
      <w:r>
        <w:t xml:space="preserve">    TN,</w:t>
      </w:r>
    </w:p>
    <w:p w14:paraId="61B9337A" w14:textId="77777777" w:rsidR="00E029DA" w:rsidRDefault="00000000">
      <w:pPr>
        <w:pStyle w:val="CodeLine"/>
      </w:pPr>
      <w:r>
        <w:t xml:space="preserve">    TN + FN</w:t>
      </w:r>
    </w:p>
    <w:p w14:paraId="18F8B6E0" w14:textId="77777777" w:rsidR="00E029DA" w:rsidRDefault="00000000">
      <w:pPr>
        <w:pStyle w:val="CodeLine"/>
      </w:pPr>
      <w:r>
        <w:t xml:space="preserve">  )</w:t>
      </w:r>
    </w:p>
    <w:p w14:paraId="188C63E7" w14:textId="77777777" w:rsidR="00E029DA" w:rsidRDefault="00000000">
      <w:pPr>
        <w:pStyle w:val="CodeLine"/>
      </w:pPr>
      <w:r>
        <w:t xml:space="preserve"> </w:t>
      </w:r>
    </w:p>
    <w:p w14:paraId="5CE1550E" w14:textId="77777777" w:rsidR="00E029DA" w:rsidRDefault="00000000">
      <w:pPr>
        <w:pStyle w:val="CodeLine"/>
      </w:pPr>
      <w:r>
        <w:t xml:space="preserve"> </w:t>
      </w:r>
    </w:p>
    <w:p w14:paraId="4B88E682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5DFFDCB2" w14:textId="77777777" w:rsidR="00E029DA" w:rsidRDefault="00000000">
      <w:pPr>
        <w:pStyle w:val="CodeLine"/>
      </w:pPr>
      <w:r>
        <w:t xml:space="preserve">  # Step C: Continuous AUROC and DeLong 95% CI</w:t>
      </w:r>
    </w:p>
    <w:p w14:paraId="3BC27FD7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2FAF3984" w14:textId="77777777" w:rsidR="00E029DA" w:rsidRDefault="00000000">
      <w:pPr>
        <w:pStyle w:val="CodeLine"/>
      </w:pPr>
      <w:r>
        <w:t xml:space="preserve"> </w:t>
      </w:r>
    </w:p>
    <w:p w14:paraId="703E51B2" w14:textId="77777777" w:rsidR="00E029DA" w:rsidRDefault="00000000">
      <w:pPr>
        <w:pStyle w:val="CodeLine"/>
      </w:pPr>
      <w:r>
        <w:t xml:space="preserve">  if (</w:t>
      </w:r>
    </w:p>
    <w:p w14:paraId="21D10437" w14:textId="77777777" w:rsidR="00E029DA" w:rsidRDefault="00000000">
      <w:pPr>
        <w:pStyle w:val="CodeLine"/>
      </w:pPr>
      <w:r>
        <w:t xml:space="preserve">    </w:t>
      </w:r>
      <w:proofErr w:type="gramStart"/>
      <w:r>
        <w:t>length(</w:t>
      </w:r>
      <w:proofErr w:type="gramEnd"/>
    </w:p>
    <w:p w14:paraId="6A9B70D8" w14:textId="77777777" w:rsidR="00E029DA" w:rsidRDefault="00000000">
      <w:pPr>
        <w:pStyle w:val="CodeLine"/>
      </w:pPr>
      <w:r>
        <w:t xml:space="preserve">      unique(actual)</w:t>
      </w:r>
    </w:p>
    <w:p w14:paraId="6844F784" w14:textId="77777777" w:rsidR="00E029DA" w:rsidRDefault="00000000">
      <w:pPr>
        <w:pStyle w:val="CodeLine"/>
      </w:pPr>
      <w:r>
        <w:t xml:space="preserve">    ) == 2L</w:t>
      </w:r>
    </w:p>
    <w:p w14:paraId="38D8761E" w14:textId="77777777" w:rsidR="00E029DA" w:rsidRDefault="00000000">
      <w:pPr>
        <w:pStyle w:val="CodeLine"/>
      </w:pPr>
      <w:r>
        <w:t xml:space="preserve">  ) {</w:t>
      </w:r>
    </w:p>
    <w:p w14:paraId="63383DB4" w14:textId="77777777" w:rsidR="00E029DA" w:rsidRDefault="00000000">
      <w:pPr>
        <w:pStyle w:val="CodeLine"/>
      </w:pPr>
      <w:r>
        <w:t xml:space="preserve">    </w:t>
      </w:r>
      <w:proofErr w:type="spellStart"/>
      <w:r>
        <w:t>roc_obj</w:t>
      </w:r>
      <w:proofErr w:type="spellEnd"/>
      <w:r>
        <w:t xml:space="preserve"> &lt;- </w:t>
      </w:r>
      <w:proofErr w:type="spellStart"/>
      <w:proofErr w:type="gramStart"/>
      <w:r>
        <w:t>tryCatch</w:t>
      </w:r>
      <w:proofErr w:type="spellEnd"/>
      <w:r>
        <w:t>(</w:t>
      </w:r>
      <w:proofErr w:type="gramEnd"/>
    </w:p>
    <w:p w14:paraId="7FA4164D" w14:textId="77777777" w:rsidR="00E029DA" w:rsidRDefault="00000000">
      <w:pPr>
        <w:pStyle w:val="CodeLine"/>
      </w:pPr>
      <w:r>
        <w:t xml:space="preserve">      {</w:t>
      </w:r>
    </w:p>
    <w:p w14:paraId="54F88819" w14:textId="77777777" w:rsidR="00E029DA" w:rsidRDefault="00000000">
      <w:pPr>
        <w:pStyle w:val="CodeLine"/>
      </w:pPr>
      <w:r>
        <w:t xml:space="preserve">        </w:t>
      </w:r>
      <w:proofErr w:type="gramStart"/>
      <w:r>
        <w:t>roc(</w:t>
      </w:r>
      <w:proofErr w:type="gramEnd"/>
    </w:p>
    <w:p w14:paraId="5D8A184C" w14:textId="77777777" w:rsidR="00E029DA" w:rsidRDefault="00000000">
      <w:pPr>
        <w:pStyle w:val="CodeLine"/>
      </w:pPr>
      <w:r>
        <w:t xml:space="preserve">          response = actual,</w:t>
      </w:r>
    </w:p>
    <w:p w14:paraId="15D3070F" w14:textId="77777777" w:rsidR="00E029DA" w:rsidRDefault="00000000">
      <w:pPr>
        <w:pStyle w:val="CodeLine"/>
      </w:pPr>
      <w:r>
        <w:t xml:space="preserve">          predictor = </w:t>
      </w:r>
      <w:proofErr w:type="spellStart"/>
      <w:r>
        <w:t>predicted_probability</w:t>
      </w:r>
      <w:proofErr w:type="spellEnd"/>
      <w:r>
        <w:t>,</w:t>
      </w:r>
    </w:p>
    <w:p w14:paraId="5BC2900E" w14:textId="77777777" w:rsidR="00E029DA" w:rsidRDefault="00000000">
      <w:pPr>
        <w:pStyle w:val="CodeLine"/>
      </w:pPr>
      <w:r>
        <w:t xml:space="preserve">          levels = </w:t>
      </w:r>
      <w:proofErr w:type="gramStart"/>
      <w:r>
        <w:t>c(</w:t>
      </w:r>
      <w:proofErr w:type="gramEnd"/>
      <w:r>
        <w:t>0, 1),</w:t>
      </w:r>
    </w:p>
    <w:p w14:paraId="521D5F79" w14:textId="77777777" w:rsidR="00E029DA" w:rsidRDefault="00000000">
      <w:pPr>
        <w:pStyle w:val="CodeLine"/>
      </w:pPr>
      <w:r>
        <w:t xml:space="preserve">          direction = "&lt;",</w:t>
      </w:r>
    </w:p>
    <w:p w14:paraId="4BE47E7F" w14:textId="77777777" w:rsidR="00E029DA" w:rsidRDefault="00000000">
      <w:pPr>
        <w:pStyle w:val="CodeLine"/>
      </w:pPr>
      <w:r>
        <w:t xml:space="preserve">          quiet = TRUE</w:t>
      </w:r>
    </w:p>
    <w:p w14:paraId="17D5AA4D" w14:textId="77777777" w:rsidR="00E029DA" w:rsidRDefault="00000000">
      <w:pPr>
        <w:pStyle w:val="CodeLine"/>
      </w:pPr>
      <w:r>
        <w:t xml:space="preserve">        )</w:t>
      </w:r>
    </w:p>
    <w:p w14:paraId="7AF30F7B" w14:textId="77777777" w:rsidR="00E029DA" w:rsidRDefault="00000000">
      <w:pPr>
        <w:pStyle w:val="CodeLine"/>
      </w:pPr>
      <w:r>
        <w:t xml:space="preserve">      },</w:t>
      </w:r>
    </w:p>
    <w:p w14:paraId="59A5D4C6" w14:textId="77777777" w:rsidR="00E029DA" w:rsidRDefault="00000000">
      <w:pPr>
        <w:pStyle w:val="CodeLine"/>
      </w:pPr>
      <w:r>
        <w:t xml:space="preserve">      error = function(e) {</w:t>
      </w:r>
    </w:p>
    <w:p w14:paraId="49E089C5" w14:textId="77777777" w:rsidR="00E029DA" w:rsidRDefault="00000000">
      <w:pPr>
        <w:pStyle w:val="CodeLine"/>
      </w:pPr>
      <w:r>
        <w:t xml:space="preserve">        NULL</w:t>
      </w:r>
    </w:p>
    <w:p w14:paraId="46121C3D" w14:textId="77777777" w:rsidR="00E029DA" w:rsidRDefault="00000000">
      <w:pPr>
        <w:pStyle w:val="CodeLine"/>
      </w:pPr>
      <w:r>
        <w:t xml:space="preserve">      }</w:t>
      </w:r>
    </w:p>
    <w:p w14:paraId="3FD2298D" w14:textId="77777777" w:rsidR="00E029DA" w:rsidRDefault="00000000">
      <w:pPr>
        <w:pStyle w:val="CodeLine"/>
      </w:pPr>
      <w:r>
        <w:t xml:space="preserve">    )</w:t>
      </w:r>
    </w:p>
    <w:p w14:paraId="7C90D472" w14:textId="77777777" w:rsidR="00E029DA" w:rsidRDefault="00000000">
      <w:pPr>
        <w:pStyle w:val="CodeLine"/>
      </w:pPr>
      <w:r>
        <w:t xml:space="preserve"> </w:t>
      </w:r>
    </w:p>
    <w:p w14:paraId="5B330B87" w14:textId="77777777" w:rsidR="00E029DA" w:rsidRDefault="00000000">
      <w:pPr>
        <w:pStyle w:val="CodeLine"/>
      </w:pPr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roc_obj</w:t>
      </w:r>
      <w:proofErr w:type="spellEnd"/>
      <w:r>
        <w:t>)) {</w:t>
      </w:r>
    </w:p>
    <w:p w14:paraId="504E2C75" w14:textId="77777777" w:rsidR="00E029DA" w:rsidRDefault="00000000">
      <w:pPr>
        <w:pStyle w:val="CodeLine"/>
      </w:pPr>
      <w:r>
        <w:t xml:space="preserve">      </w:t>
      </w:r>
      <w:proofErr w:type="spellStart"/>
      <w:r>
        <w:t>auc_value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620C6C5A" w14:textId="77777777" w:rsidR="00E029DA" w:rsidRDefault="00000000">
      <w:pPr>
        <w:pStyle w:val="CodeLine"/>
      </w:pPr>
      <w:r>
        <w:t xml:space="preserve">        </w:t>
      </w:r>
      <w:proofErr w:type="spellStart"/>
      <w:proofErr w:type="gramStart"/>
      <w:r>
        <w:t>auc</w:t>
      </w:r>
      <w:proofErr w:type="spellEnd"/>
      <w:r>
        <w:t>(</w:t>
      </w:r>
      <w:proofErr w:type="gramEnd"/>
    </w:p>
    <w:p w14:paraId="11A5AF76" w14:textId="77777777" w:rsidR="00E029DA" w:rsidRDefault="00000000">
      <w:pPr>
        <w:pStyle w:val="CodeLine"/>
      </w:pPr>
      <w:r>
        <w:t xml:space="preserve">          </w:t>
      </w:r>
      <w:proofErr w:type="spellStart"/>
      <w:r>
        <w:t>roc_obj</w:t>
      </w:r>
      <w:proofErr w:type="spellEnd"/>
    </w:p>
    <w:p w14:paraId="1C48F186" w14:textId="77777777" w:rsidR="00E029DA" w:rsidRDefault="00000000">
      <w:pPr>
        <w:pStyle w:val="CodeLine"/>
      </w:pPr>
      <w:r>
        <w:t xml:space="preserve">        )</w:t>
      </w:r>
    </w:p>
    <w:p w14:paraId="3566693D" w14:textId="77777777" w:rsidR="00E029DA" w:rsidRDefault="00000000">
      <w:pPr>
        <w:pStyle w:val="CodeLine"/>
      </w:pPr>
      <w:r>
        <w:lastRenderedPageBreak/>
        <w:t xml:space="preserve">      )</w:t>
      </w:r>
    </w:p>
    <w:p w14:paraId="34E00E8B" w14:textId="77777777" w:rsidR="00E029DA" w:rsidRDefault="00000000">
      <w:pPr>
        <w:pStyle w:val="CodeLine"/>
      </w:pPr>
      <w:r>
        <w:t xml:space="preserve"> </w:t>
      </w:r>
    </w:p>
    <w:p w14:paraId="129ACBFB" w14:textId="77777777" w:rsidR="00E029DA" w:rsidRDefault="00000000">
      <w:pPr>
        <w:pStyle w:val="CodeLine"/>
      </w:pPr>
      <w:r>
        <w:t xml:space="preserve">      </w:t>
      </w:r>
      <w:proofErr w:type="spellStart"/>
      <w:r>
        <w:t>auc_ci</w:t>
      </w:r>
      <w:proofErr w:type="spellEnd"/>
      <w:r>
        <w:t xml:space="preserve"> &lt;- </w:t>
      </w:r>
      <w:proofErr w:type="spellStart"/>
      <w:proofErr w:type="gramStart"/>
      <w:r>
        <w:t>tryCatch</w:t>
      </w:r>
      <w:proofErr w:type="spellEnd"/>
      <w:r>
        <w:t>(</w:t>
      </w:r>
      <w:proofErr w:type="gramEnd"/>
    </w:p>
    <w:p w14:paraId="57901BB9" w14:textId="77777777" w:rsidR="00E029DA" w:rsidRDefault="00000000">
      <w:pPr>
        <w:pStyle w:val="CodeLine"/>
      </w:pPr>
      <w:r>
        <w:t xml:space="preserve">        {</w:t>
      </w:r>
    </w:p>
    <w:p w14:paraId="4E84633F" w14:textId="77777777" w:rsidR="00E029DA" w:rsidRDefault="00000000">
      <w:pPr>
        <w:pStyle w:val="CodeLine"/>
      </w:pPr>
      <w:r>
        <w:t xml:space="preserve">      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47E035F6" w14:textId="77777777" w:rsidR="00E029DA" w:rsidRDefault="00000000">
      <w:pPr>
        <w:pStyle w:val="CodeLine"/>
      </w:pPr>
      <w:r>
        <w:t xml:space="preserve">            </w:t>
      </w:r>
      <w:proofErr w:type="spellStart"/>
      <w:proofErr w:type="gramStart"/>
      <w:r>
        <w:t>ci.auc</w:t>
      </w:r>
      <w:proofErr w:type="spellEnd"/>
      <w:r>
        <w:t>(</w:t>
      </w:r>
      <w:proofErr w:type="gramEnd"/>
    </w:p>
    <w:p w14:paraId="7F83028B" w14:textId="77777777" w:rsidR="00E029DA" w:rsidRDefault="00000000">
      <w:pPr>
        <w:pStyle w:val="CodeLine"/>
      </w:pPr>
      <w:r>
        <w:t xml:space="preserve">              </w:t>
      </w:r>
      <w:proofErr w:type="spellStart"/>
      <w:r>
        <w:t>roc_obj</w:t>
      </w:r>
      <w:proofErr w:type="spellEnd"/>
      <w:r>
        <w:t>,</w:t>
      </w:r>
    </w:p>
    <w:p w14:paraId="60058914" w14:textId="77777777" w:rsidR="00E029DA" w:rsidRDefault="00000000">
      <w:pPr>
        <w:pStyle w:val="CodeLine"/>
      </w:pPr>
      <w:r>
        <w:t xml:space="preserve">              method = "</w:t>
      </w:r>
      <w:proofErr w:type="spellStart"/>
      <w:r>
        <w:t>delong</w:t>
      </w:r>
      <w:proofErr w:type="spellEnd"/>
      <w:r>
        <w:t>",</w:t>
      </w:r>
    </w:p>
    <w:p w14:paraId="4F68A466" w14:textId="77777777" w:rsidR="00E029DA" w:rsidRDefault="00000000">
      <w:pPr>
        <w:pStyle w:val="CodeLine"/>
      </w:pPr>
      <w:r>
        <w:t xml:space="preserve">              </w:t>
      </w:r>
      <w:proofErr w:type="spellStart"/>
      <w:proofErr w:type="gramStart"/>
      <w:r>
        <w:t>conf.level</w:t>
      </w:r>
      <w:proofErr w:type="spellEnd"/>
      <w:proofErr w:type="gramEnd"/>
      <w:r>
        <w:t xml:space="preserve"> = 0.95</w:t>
      </w:r>
    </w:p>
    <w:p w14:paraId="7C77B89D" w14:textId="77777777" w:rsidR="00E029DA" w:rsidRDefault="00000000">
      <w:pPr>
        <w:pStyle w:val="CodeLine"/>
      </w:pPr>
      <w:r>
        <w:t xml:space="preserve">            )</w:t>
      </w:r>
    </w:p>
    <w:p w14:paraId="17F25DE4" w14:textId="77777777" w:rsidR="00E029DA" w:rsidRDefault="00000000">
      <w:pPr>
        <w:pStyle w:val="CodeLine"/>
      </w:pPr>
      <w:r>
        <w:t xml:space="preserve">          )</w:t>
      </w:r>
    </w:p>
    <w:p w14:paraId="4808BB3C" w14:textId="77777777" w:rsidR="00E029DA" w:rsidRDefault="00000000">
      <w:pPr>
        <w:pStyle w:val="CodeLine"/>
      </w:pPr>
      <w:r>
        <w:t xml:space="preserve">        },</w:t>
      </w:r>
    </w:p>
    <w:p w14:paraId="1203CA9C" w14:textId="77777777" w:rsidR="00E029DA" w:rsidRDefault="00000000">
      <w:pPr>
        <w:pStyle w:val="CodeLine"/>
      </w:pPr>
      <w:r>
        <w:t xml:space="preserve">        error = function(e) {</w:t>
      </w:r>
    </w:p>
    <w:p w14:paraId="36808609" w14:textId="77777777" w:rsidR="00E029DA" w:rsidRDefault="00000000">
      <w:pPr>
        <w:pStyle w:val="CodeLine"/>
      </w:pPr>
      <w:r>
        <w:t xml:space="preserve">          </w:t>
      </w:r>
      <w:proofErr w:type="gramStart"/>
      <w:r>
        <w:t>c(</w:t>
      </w:r>
      <w:proofErr w:type="gramEnd"/>
    </w:p>
    <w:p w14:paraId="7BA2C60E" w14:textId="77777777" w:rsidR="00E029DA" w:rsidRDefault="00000000">
      <w:pPr>
        <w:pStyle w:val="CodeLine"/>
      </w:pPr>
      <w:r>
        <w:t xml:space="preserve">            </w:t>
      </w:r>
      <w:proofErr w:type="spellStart"/>
      <w:r>
        <w:t>NA_real</w:t>
      </w:r>
      <w:proofErr w:type="spellEnd"/>
      <w:r>
        <w:t>_,</w:t>
      </w:r>
    </w:p>
    <w:p w14:paraId="2E950F88" w14:textId="77777777" w:rsidR="00E029DA" w:rsidRDefault="00000000">
      <w:pPr>
        <w:pStyle w:val="CodeLine"/>
      </w:pPr>
      <w:r>
        <w:t xml:space="preserve">            </w:t>
      </w:r>
      <w:proofErr w:type="spellStart"/>
      <w:r>
        <w:t>NA_real</w:t>
      </w:r>
      <w:proofErr w:type="spellEnd"/>
      <w:r>
        <w:t>_,</w:t>
      </w:r>
    </w:p>
    <w:p w14:paraId="2781A568" w14:textId="77777777" w:rsidR="00E029DA" w:rsidRDefault="00000000">
      <w:pPr>
        <w:pStyle w:val="CodeLine"/>
      </w:pPr>
      <w:r>
        <w:t xml:space="preserve">            </w:t>
      </w:r>
      <w:proofErr w:type="spellStart"/>
      <w:r>
        <w:t>NA_real</w:t>
      </w:r>
      <w:proofErr w:type="spellEnd"/>
      <w:r>
        <w:t>_</w:t>
      </w:r>
    </w:p>
    <w:p w14:paraId="33B347D2" w14:textId="77777777" w:rsidR="00E029DA" w:rsidRDefault="00000000">
      <w:pPr>
        <w:pStyle w:val="CodeLine"/>
      </w:pPr>
      <w:r>
        <w:t xml:space="preserve">          )</w:t>
      </w:r>
    </w:p>
    <w:p w14:paraId="7FD7103D" w14:textId="77777777" w:rsidR="00E029DA" w:rsidRDefault="00000000">
      <w:pPr>
        <w:pStyle w:val="CodeLine"/>
      </w:pPr>
      <w:r>
        <w:t xml:space="preserve">        }</w:t>
      </w:r>
    </w:p>
    <w:p w14:paraId="7896E2E7" w14:textId="77777777" w:rsidR="00E029DA" w:rsidRDefault="00000000">
      <w:pPr>
        <w:pStyle w:val="CodeLine"/>
      </w:pPr>
      <w:r>
        <w:t xml:space="preserve">      )</w:t>
      </w:r>
    </w:p>
    <w:p w14:paraId="4F8BA3BD" w14:textId="77777777" w:rsidR="00E029DA" w:rsidRDefault="00000000">
      <w:pPr>
        <w:pStyle w:val="CodeLine"/>
      </w:pPr>
      <w:r>
        <w:t xml:space="preserve"> </w:t>
      </w:r>
    </w:p>
    <w:p w14:paraId="3B157230" w14:textId="77777777" w:rsidR="00E029DA" w:rsidRDefault="00000000">
      <w:pPr>
        <w:pStyle w:val="CodeLine"/>
      </w:pPr>
      <w:r>
        <w:t xml:space="preserve">    } else {</w:t>
      </w:r>
    </w:p>
    <w:p w14:paraId="40CA5DD3" w14:textId="77777777" w:rsidR="00E029DA" w:rsidRDefault="00000000">
      <w:pPr>
        <w:pStyle w:val="CodeLine"/>
      </w:pPr>
      <w:r>
        <w:t xml:space="preserve">      </w:t>
      </w:r>
      <w:proofErr w:type="spellStart"/>
      <w:r>
        <w:t>auc_value</w:t>
      </w:r>
      <w:proofErr w:type="spellEnd"/>
      <w:r>
        <w:t xml:space="preserve"> &lt;- </w:t>
      </w:r>
      <w:proofErr w:type="spellStart"/>
      <w:r>
        <w:t>NA_real</w:t>
      </w:r>
      <w:proofErr w:type="spellEnd"/>
      <w:r>
        <w:t>_</w:t>
      </w:r>
    </w:p>
    <w:p w14:paraId="2E7E3EF2" w14:textId="77777777" w:rsidR="00E029DA" w:rsidRDefault="00000000">
      <w:pPr>
        <w:pStyle w:val="CodeLine"/>
      </w:pPr>
      <w:r>
        <w:t xml:space="preserve"> </w:t>
      </w:r>
    </w:p>
    <w:p w14:paraId="3C4194D8" w14:textId="77777777" w:rsidR="00E029DA" w:rsidRDefault="00000000">
      <w:pPr>
        <w:pStyle w:val="CodeLine"/>
      </w:pPr>
      <w:r>
        <w:t xml:space="preserve">      </w:t>
      </w:r>
      <w:proofErr w:type="spellStart"/>
      <w:r>
        <w:t>auc_ci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3AF7EE86" w14:textId="77777777" w:rsidR="00E029DA" w:rsidRDefault="00000000">
      <w:pPr>
        <w:pStyle w:val="CodeLine"/>
      </w:pPr>
      <w:r>
        <w:t xml:space="preserve">        </w:t>
      </w:r>
      <w:proofErr w:type="spellStart"/>
      <w:r>
        <w:t>NA_real</w:t>
      </w:r>
      <w:proofErr w:type="spellEnd"/>
      <w:r>
        <w:t>_,</w:t>
      </w:r>
    </w:p>
    <w:p w14:paraId="54864C2B" w14:textId="77777777" w:rsidR="00E029DA" w:rsidRDefault="00000000">
      <w:pPr>
        <w:pStyle w:val="CodeLine"/>
      </w:pPr>
      <w:r>
        <w:t xml:space="preserve">        </w:t>
      </w:r>
      <w:proofErr w:type="spellStart"/>
      <w:r>
        <w:t>NA_real</w:t>
      </w:r>
      <w:proofErr w:type="spellEnd"/>
      <w:r>
        <w:t>_,</w:t>
      </w:r>
    </w:p>
    <w:p w14:paraId="3F24DE05" w14:textId="77777777" w:rsidR="00E029DA" w:rsidRDefault="00000000">
      <w:pPr>
        <w:pStyle w:val="CodeLine"/>
      </w:pPr>
      <w:r>
        <w:t xml:space="preserve">        </w:t>
      </w:r>
      <w:proofErr w:type="spellStart"/>
      <w:r>
        <w:t>NA_real</w:t>
      </w:r>
      <w:proofErr w:type="spellEnd"/>
      <w:r>
        <w:t>_</w:t>
      </w:r>
    </w:p>
    <w:p w14:paraId="04663BD7" w14:textId="77777777" w:rsidR="00E029DA" w:rsidRDefault="00000000">
      <w:pPr>
        <w:pStyle w:val="CodeLine"/>
      </w:pPr>
      <w:r>
        <w:t xml:space="preserve">      )</w:t>
      </w:r>
    </w:p>
    <w:p w14:paraId="6112484C" w14:textId="77777777" w:rsidR="00E029DA" w:rsidRDefault="00000000">
      <w:pPr>
        <w:pStyle w:val="CodeLine"/>
      </w:pPr>
      <w:r>
        <w:t xml:space="preserve">    }</w:t>
      </w:r>
    </w:p>
    <w:p w14:paraId="156C775C" w14:textId="77777777" w:rsidR="00E029DA" w:rsidRDefault="00000000">
      <w:pPr>
        <w:pStyle w:val="CodeLine"/>
      </w:pPr>
      <w:r>
        <w:t xml:space="preserve"> </w:t>
      </w:r>
    </w:p>
    <w:p w14:paraId="7D2BBF89" w14:textId="77777777" w:rsidR="00E029DA" w:rsidRDefault="00000000">
      <w:pPr>
        <w:pStyle w:val="CodeLine"/>
      </w:pPr>
      <w:r>
        <w:t xml:space="preserve">  } else {</w:t>
      </w:r>
    </w:p>
    <w:p w14:paraId="125FF70A" w14:textId="77777777" w:rsidR="00E029DA" w:rsidRDefault="00000000">
      <w:pPr>
        <w:pStyle w:val="CodeLine"/>
      </w:pPr>
      <w:r>
        <w:t xml:space="preserve">    </w:t>
      </w:r>
      <w:proofErr w:type="spellStart"/>
      <w:r>
        <w:t>auc_value</w:t>
      </w:r>
      <w:proofErr w:type="spellEnd"/>
      <w:r>
        <w:t xml:space="preserve"> &lt;- </w:t>
      </w:r>
      <w:proofErr w:type="spellStart"/>
      <w:r>
        <w:t>NA_real</w:t>
      </w:r>
      <w:proofErr w:type="spellEnd"/>
      <w:r>
        <w:t>_</w:t>
      </w:r>
    </w:p>
    <w:p w14:paraId="0694EF50" w14:textId="77777777" w:rsidR="00E029DA" w:rsidRDefault="00000000">
      <w:pPr>
        <w:pStyle w:val="CodeLine"/>
      </w:pPr>
      <w:r>
        <w:t xml:space="preserve"> </w:t>
      </w:r>
    </w:p>
    <w:p w14:paraId="1AAD77C7" w14:textId="77777777" w:rsidR="00E029DA" w:rsidRDefault="00000000">
      <w:pPr>
        <w:pStyle w:val="CodeLine"/>
      </w:pPr>
      <w:r>
        <w:t xml:space="preserve">    </w:t>
      </w:r>
      <w:proofErr w:type="spellStart"/>
      <w:r>
        <w:t>auc_ci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0BD8CB1D" w14:textId="77777777" w:rsidR="00E029DA" w:rsidRDefault="00000000">
      <w:pPr>
        <w:pStyle w:val="CodeLine"/>
      </w:pPr>
      <w:r>
        <w:t xml:space="preserve">      </w:t>
      </w:r>
      <w:proofErr w:type="spellStart"/>
      <w:r>
        <w:t>NA_real</w:t>
      </w:r>
      <w:proofErr w:type="spellEnd"/>
      <w:r>
        <w:t>_,</w:t>
      </w:r>
    </w:p>
    <w:p w14:paraId="16F4C565" w14:textId="77777777" w:rsidR="00E029DA" w:rsidRDefault="00000000">
      <w:pPr>
        <w:pStyle w:val="CodeLine"/>
      </w:pPr>
      <w:r>
        <w:t xml:space="preserve">      </w:t>
      </w:r>
      <w:proofErr w:type="spellStart"/>
      <w:r>
        <w:t>NA_real</w:t>
      </w:r>
      <w:proofErr w:type="spellEnd"/>
      <w:r>
        <w:t>_,</w:t>
      </w:r>
    </w:p>
    <w:p w14:paraId="47456D76" w14:textId="77777777" w:rsidR="00E029DA" w:rsidRDefault="00000000">
      <w:pPr>
        <w:pStyle w:val="CodeLine"/>
      </w:pPr>
      <w:r>
        <w:t xml:space="preserve">      </w:t>
      </w:r>
      <w:proofErr w:type="spellStart"/>
      <w:r>
        <w:t>NA_real</w:t>
      </w:r>
      <w:proofErr w:type="spellEnd"/>
      <w:r>
        <w:t>_</w:t>
      </w:r>
    </w:p>
    <w:p w14:paraId="4D85236E" w14:textId="77777777" w:rsidR="00E029DA" w:rsidRDefault="00000000">
      <w:pPr>
        <w:pStyle w:val="CodeLine"/>
      </w:pPr>
      <w:r>
        <w:t xml:space="preserve">    )</w:t>
      </w:r>
    </w:p>
    <w:p w14:paraId="07AD0B74" w14:textId="77777777" w:rsidR="00E029DA" w:rsidRDefault="00000000">
      <w:pPr>
        <w:pStyle w:val="CodeLine"/>
      </w:pPr>
      <w:r>
        <w:t xml:space="preserve">  }</w:t>
      </w:r>
    </w:p>
    <w:p w14:paraId="149D287A" w14:textId="77777777" w:rsidR="00E029DA" w:rsidRDefault="00000000">
      <w:pPr>
        <w:pStyle w:val="CodeLine"/>
      </w:pPr>
      <w:r>
        <w:t xml:space="preserve"> </w:t>
      </w:r>
    </w:p>
    <w:p w14:paraId="6C2680CC" w14:textId="77777777" w:rsidR="00E029DA" w:rsidRDefault="00000000">
      <w:pPr>
        <w:pStyle w:val="CodeLine"/>
      </w:pPr>
      <w:r>
        <w:t xml:space="preserve"> </w:t>
      </w:r>
    </w:p>
    <w:p w14:paraId="1C27FFF5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45931892" w14:textId="77777777" w:rsidR="00E029DA" w:rsidRDefault="00000000">
      <w:pPr>
        <w:pStyle w:val="CodeLine"/>
      </w:pPr>
      <w:r>
        <w:t xml:space="preserve">  # Step D: Brier Score Based on Binary Predictions</w:t>
      </w:r>
    </w:p>
    <w:p w14:paraId="37226637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3DB82944" w14:textId="77777777" w:rsidR="00E029DA" w:rsidRDefault="00000000">
      <w:pPr>
        <w:pStyle w:val="CodeLine"/>
      </w:pPr>
      <w:r>
        <w:t xml:space="preserve"> </w:t>
      </w:r>
    </w:p>
    <w:p w14:paraId="5D13F503" w14:textId="77777777" w:rsidR="00E029DA" w:rsidRDefault="00000000">
      <w:pPr>
        <w:pStyle w:val="CodeLine"/>
      </w:pPr>
      <w:r>
        <w:t xml:space="preserve">  # For binary predictions, the Brier Score equals the mean squared</w:t>
      </w:r>
    </w:p>
    <w:p w14:paraId="61AB4FBA" w14:textId="77777777" w:rsidR="00E029DA" w:rsidRDefault="00000000">
      <w:pPr>
        <w:pStyle w:val="CodeLine"/>
      </w:pPr>
      <w:r>
        <w:t xml:space="preserve">  # prediction error and is numerically identical to the misclassification rate.</w:t>
      </w:r>
    </w:p>
    <w:p w14:paraId="041E7208" w14:textId="77777777" w:rsidR="00E029DA" w:rsidRDefault="00000000">
      <w:pPr>
        <w:pStyle w:val="CodeLine"/>
      </w:pPr>
      <w:r>
        <w:t xml:space="preserve">  </w:t>
      </w:r>
      <w:proofErr w:type="spellStart"/>
      <w:r>
        <w:t>brier_errors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1F09601F" w14:textId="77777777" w:rsidR="00E029DA" w:rsidRDefault="00000000">
      <w:pPr>
        <w:pStyle w:val="CodeLine"/>
      </w:pPr>
      <w:r>
        <w:t xml:space="preserve">    </w:t>
      </w:r>
      <w:proofErr w:type="spellStart"/>
      <w:r>
        <w:t>predicted_</w:t>
      </w:r>
      <w:proofErr w:type="gramStart"/>
      <w:r>
        <w:t>binary</w:t>
      </w:r>
      <w:proofErr w:type="spellEnd"/>
      <w:r>
        <w:t xml:space="preserve"> !</w:t>
      </w:r>
      <w:proofErr w:type="gramEnd"/>
      <w:r>
        <w:t>= actual</w:t>
      </w:r>
    </w:p>
    <w:p w14:paraId="45B9361D" w14:textId="77777777" w:rsidR="00E029DA" w:rsidRDefault="00000000">
      <w:pPr>
        <w:pStyle w:val="CodeLine"/>
      </w:pPr>
      <w:r>
        <w:t xml:space="preserve">  )</w:t>
      </w:r>
    </w:p>
    <w:p w14:paraId="6D5DE0DB" w14:textId="77777777" w:rsidR="00E029DA" w:rsidRDefault="00000000">
      <w:pPr>
        <w:pStyle w:val="CodeLine"/>
      </w:pPr>
      <w:r>
        <w:t xml:space="preserve"> </w:t>
      </w:r>
    </w:p>
    <w:p w14:paraId="45882818" w14:textId="77777777" w:rsidR="00E029DA" w:rsidRDefault="00000000">
      <w:pPr>
        <w:pStyle w:val="CodeLine"/>
      </w:pPr>
      <w:r>
        <w:t xml:space="preserve">  </w:t>
      </w:r>
      <w:proofErr w:type="spellStart"/>
      <w:r>
        <w:t>brier_value</w:t>
      </w:r>
      <w:proofErr w:type="spellEnd"/>
      <w:r>
        <w:t xml:space="preserve"> &lt;- </w:t>
      </w:r>
      <w:proofErr w:type="gramStart"/>
      <w:r>
        <w:t>mean(</w:t>
      </w:r>
      <w:proofErr w:type="gramEnd"/>
    </w:p>
    <w:p w14:paraId="13770859" w14:textId="77777777" w:rsidR="00E029DA" w:rsidRDefault="00000000">
      <w:pPr>
        <w:pStyle w:val="CodeLine"/>
      </w:pPr>
      <w:r>
        <w:t xml:space="preserve">    </w:t>
      </w:r>
      <w:proofErr w:type="spellStart"/>
      <w:r>
        <w:t>brier_errors</w:t>
      </w:r>
      <w:proofErr w:type="spellEnd"/>
    </w:p>
    <w:p w14:paraId="5887F9D3" w14:textId="77777777" w:rsidR="00E029DA" w:rsidRDefault="00000000">
      <w:pPr>
        <w:pStyle w:val="CodeLine"/>
      </w:pPr>
      <w:r>
        <w:t xml:space="preserve">  )</w:t>
      </w:r>
    </w:p>
    <w:p w14:paraId="7387F608" w14:textId="77777777" w:rsidR="00E029DA" w:rsidRDefault="00000000">
      <w:pPr>
        <w:pStyle w:val="CodeLine"/>
      </w:pPr>
      <w:r>
        <w:t xml:space="preserve"> </w:t>
      </w:r>
    </w:p>
    <w:p w14:paraId="41F67DB4" w14:textId="77777777" w:rsidR="00E029DA" w:rsidRDefault="00000000">
      <w:pPr>
        <w:pStyle w:val="CodeLine"/>
      </w:pPr>
      <w:r>
        <w:t xml:space="preserve">  if (</w:t>
      </w:r>
    </w:p>
    <w:p w14:paraId="28413257" w14:textId="77777777" w:rsidR="00E029DA" w:rsidRDefault="00000000">
      <w:pPr>
        <w:pStyle w:val="CodeLine"/>
      </w:pPr>
      <w:r>
        <w:t xml:space="preserve">    length(</w:t>
      </w:r>
      <w:proofErr w:type="spellStart"/>
      <w:r>
        <w:t>brier_errors</w:t>
      </w:r>
      <w:proofErr w:type="spellEnd"/>
      <w:r>
        <w:t>) &gt; 0L &amp;&amp;</w:t>
      </w:r>
    </w:p>
    <w:p w14:paraId="6835062D" w14:textId="77777777" w:rsidR="00E029DA" w:rsidRDefault="00000000">
      <w:pPr>
        <w:pStyle w:val="CodeLine"/>
      </w:pPr>
      <w:r>
        <w:lastRenderedPageBreak/>
        <w:t xml:space="preserve">    </w:t>
      </w:r>
      <w:proofErr w:type="spellStart"/>
      <w:r>
        <w:t>n_bootstrap</w:t>
      </w:r>
      <w:proofErr w:type="spellEnd"/>
      <w:r>
        <w:t xml:space="preserve"> &gt; 0L</w:t>
      </w:r>
    </w:p>
    <w:p w14:paraId="553ACCA1" w14:textId="77777777" w:rsidR="00E029DA" w:rsidRDefault="00000000">
      <w:pPr>
        <w:pStyle w:val="CodeLine"/>
      </w:pPr>
      <w:r>
        <w:t xml:space="preserve">  ) {</w:t>
      </w:r>
    </w:p>
    <w:p w14:paraId="4BC925FD" w14:textId="77777777" w:rsidR="00E029DA" w:rsidRDefault="00000000">
      <w:pPr>
        <w:pStyle w:val="CodeLine"/>
      </w:pPr>
      <w:r>
        <w:t xml:space="preserve">    </w:t>
      </w:r>
      <w:proofErr w:type="spellStart"/>
      <w:r>
        <w:t>brier_boot</w:t>
      </w:r>
      <w:proofErr w:type="spellEnd"/>
      <w:r>
        <w:t xml:space="preserve"> &lt;- </w:t>
      </w:r>
      <w:proofErr w:type="gramStart"/>
      <w:r>
        <w:t>replicate(</w:t>
      </w:r>
      <w:proofErr w:type="gramEnd"/>
    </w:p>
    <w:p w14:paraId="7EC32B28" w14:textId="77777777" w:rsidR="00E029DA" w:rsidRDefault="00000000">
      <w:pPr>
        <w:pStyle w:val="CodeLine"/>
      </w:pPr>
      <w:r>
        <w:t xml:space="preserve">      </w:t>
      </w:r>
      <w:proofErr w:type="spellStart"/>
      <w:r>
        <w:t>n_bootstrap</w:t>
      </w:r>
      <w:proofErr w:type="spellEnd"/>
      <w:r>
        <w:t>,</w:t>
      </w:r>
    </w:p>
    <w:p w14:paraId="205B8BFA" w14:textId="77777777" w:rsidR="00E029DA" w:rsidRDefault="00000000">
      <w:pPr>
        <w:pStyle w:val="CodeLine"/>
      </w:pPr>
      <w:r>
        <w:t xml:space="preserve">      {</w:t>
      </w:r>
    </w:p>
    <w:p w14:paraId="7315C5C4" w14:textId="77777777" w:rsidR="00E029DA" w:rsidRDefault="00000000">
      <w:pPr>
        <w:pStyle w:val="CodeLine"/>
      </w:pPr>
      <w:r>
        <w:t xml:space="preserve">        </w:t>
      </w:r>
      <w:proofErr w:type="spellStart"/>
      <w:r>
        <w:t>bootstrap_index</w:t>
      </w:r>
      <w:proofErr w:type="spellEnd"/>
      <w:r>
        <w:t xml:space="preserve"> &lt;- </w:t>
      </w:r>
      <w:proofErr w:type="gramStart"/>
      <w:r>
        <w:t>sample.int(</w:t>
      </w:r>
      <w:proofErr w:type="gramEnd"/>
    </w:p>
    <w:p w14:paraId="2550E924" w14:textId="77777777" w:rsidR="00E029DA" w:rsidRDefault="00000000">
      <w:pPr>
        <w:pStyle w:val="CodeLine"/>
      </w:pPr>
      <w:r>
        <w:t xml:space="preserve">          n = </w:t>
      </w:r>
      <w:proofErr w:type="gramStart"/>
      <w:r>
        <w:t>length(</w:t>
      </w:r>
      <w:proofErr w:type="gramEnd"/>
    </w:p>
    <w:p w14:paraId="2C0CC426" w14:textId="77777777" w:rsidR="00E029DA" w:rsidRDefault="00000000">
      <w:pPr>
        <w:pStyle w:val="CodeLine"/>
      </w:pPr>
      <w:r>
        <w:t xml:space="preserve">            </w:t>
      </w:r>
      <w:proofErr w:type="spellStart"/>
      <w:r>
        <w:t>brier_errors</w:t>
      </w:r>
      <w:proofErr w:type="spellEnd"/>
    </w:p>
    <w:p w14:paraId="00CDB6E2" w14:textId="77777777" w:rsidR="00E029DA" w:rsidRDefault="00000000">
      <w:pPr>
        <w:pStyle w:val="CodeLine"/>
      </w:pPr>
      <w:r>
        <w:t xml:space="preserve">          ),</w:t>
      </w:r>
    </w:p>
    <w:p w14:paraId="6EED9DBE" w14:textId="77777777" w:rsidR="00E029DA" w:rsidRDefault="00000000">
      <w:pPr>
        <w:pStyle w:val="CodeLine"/>
      </w:pPr>
      <w:r>
        <w:t xml:space="preserve">          size = </w:t>
      </w:r>
      <w:proofErr w:type="gramStart"/>
      <w:r>
        <w:t>length(</w:t>
      </w:r>
      <w:proofErr w:type="gramEnd"/>
    </w:p>
    <w:p w14:paraId="2CC97138" w14:textId="77777777" w:rsidR="00E029DA" w:rsidRDefault="00000000">
      <w:pPr>
        <w:pStyle w:val="CodeLine"/>
      </w:pPr>
      <w:r>
        <w:t xml:space="preserve">            </w:t>
      </w:r>
      <w:proofErr w:type="spellStart"/>
      <w:r>
        <w:t>brier_errors</w:t>
      </w:r>
      <w:proofErr w:type="spellEnd"/>
    </w:p>
    <w:p w14:paraId="470945A3" w14:textId="77777777" w:rsidR="00E029DA" w:rsidRDefault="00000000">
      <w:pPr>
        <w:pStyle w:val="CodeLine"/>
      </w:pPr>
      <w:r>
        <w:t xml:space="preserve">          ),</w:t>
      </w:r>
    </w:p>
    <w:p w14:paraId="49C16551" w14:textId="77777777" w:rsidR="00E029DA" w:rsidRDefault="00000000">
      <w:pPr>
        <w:pStyle w:val="CodeLine"/>
      </w:pPr>
      <w:r>
        <w:t xml:space="preserve">          replace = TRUE</w:t>
      </w:r>
    </w:p>
    <w:p w14:paraId="1B58ABDF" w14:textId="77777777" w:rsidR="00E029DA" w:rsidRDefault="00000000">
      <w:pPr>
        <w:pStyle w:val="CodeLine"/>
      </w:pPr>
      <w:r>
        <w:t xml:space="preserve">        )</w:t>
      </w:r>
    </w:p>
    <w:p w14:paraId="33C63C84" w14:textId="77777777" w:rsidR="00E029DA" w:rsidRDefault="00000000">
      <w:pPr>
        <w:pStyle w:val="CodeLine"/>
      </w:pPr>
      <w:r>
        <w:t xml:space="preserve"> </w:t>
      </w:r>
    </w:p>
    <w:p w14:paraId="570C57C3" w14:textId="77777777" w:rsidR="00E029DA" w:rsidRDefault="00000000">
      <w:pPr>
        <w:pStyle w:val="CodeLine"/>
      </w:pPr>
      <w:r>
        <w:t xml:space="preserve">        </w:t>
      </w:r>
      <w:proofErr w:type="gramStart"/>
      <w:r>
        <w:t>mean(</w:t>
      </w:r>
      <w:proofErr w:type="gramEnd"/>
    </w:p>
    <w:p w14:paraId="0F8FBC71" w14:textId="77777777" w:rsidR="00E029DA" w:rsidRDefault="00000000">
      <w:pPr>
        <w:pStyle w:val="CodeLine"/>
      </w:pPr>
      <w:r>
        <w:t xml:space="preserve">          </w:t>
      </w:r>
      <w:proofErr w:type="spellStart"/>
      <w:r>
        <w:t>brier_</w:t>
      </w:r>
      <w:proofErr w:type="gramStart"/>
      <w:r>
        <w:t>errors</w:t>
      </w:r>
      <w:proofErr w:type="spellEnd"/>
      <w:r>
        <w:t>[</w:t>
      </w:r>
      <w:proofErr w:type="gramEnd"/>
    </w:p>
    <w:p w14:paraId="183D0469" w14:textId="77777777" w:rsidR="00E029DA" w:rsidRDefault="00000000">
      <w:pPr>
        <w:pStyle w:val="CodeLine"/>
      </w:pPr>
      <w:r>
        <w:t xml:space="preserve">            </w:t>
      </w:r>
      <w:proofErr w:type="spellStart"/>
      <w:r>
        <w:t>bootstrap_index</w:t>
      </w:r>
      <w:proofErr w:type="spellEnd"/>
    </w:p>
    <w:p w14:paraId="77DEDCF3" w14:textId="77777777" w:rsidR="00E029DA" w:rsidRDefault="00000000">
      <w:pPr>
        <w:pStyle w:val="CodeLine"/>
      </w:pPr>
      <w:r>
        <w:t xml:space="preserve">          ]</w:t>
      </w:r>
    </w:p>
    <w:p w14:paraId="3BCF47F2" w14:textId="77777777" w:rsidR="00E029DA" w:rsidRDefault="00000000">
      <w:pPr>
        <w:pStyle w:val="CodeLine"/>
      </w:pPr>
      <w:r>
        <w:t xml:space="preserve">        )</w:t>
      </w:r>
    </w:p>
    <w:p w14:paraId="1A07D786" w14:textId="77777777" w:rsidR="00E029DA" w:rsidRDefault="00000000">
      <w:pPr>
        <w:pStyle w:val="CodeLine"/>
      </w:pPr>
      <w:r>
        <w:t xml:space="preserve">      }</w:t>
      </w:r>
    </w:p>
    <w:p w14:paraId="39E3E388" w14:textId="77777777" w:rsidR="00E029DA" w:rsidRDefault="00000000">
      <w:pPr>
        <w:pStyle w:val="CodeLine"/>
      </w:pPr>
      <w:r>
        <w:t xml:space="preserve">    )</w:t>
      </w:r>
    </w:p>
    <w:p w14:paraId="769CA68E" w14:textId="77777777" w:rsidR="00E029DA" w:rsidRDefault="00000000">
      <w:pPr>
        <w:pStyle w:val="CodeLine"/>
      </w:pPr>
      <w:r>
        <w:t xml:space="preserve"> </w:t>
      </w:r>
    </w:p>
    <w:p w14:paraId="72AE80BB" w14:textId="77777777" w:rsidR="00E029DA" w:rsidRDefault="00000000">
      <w:pPr>
        <w:pStyle w:val="CodeLine"/>
      </w:pPr>
      <w:r>
        <w:t xml:space="preserve">    </w:t>
      </w:r>
      <w:proofErr w:type="spellStart"/>
      <w:r>
        <w:t>brier_boot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2B8D7C8C" w14:textId="77777777" w:rsidR="00E029DA" w:rsidRDefault="00000000">
      <w:pPr>
        <w:pStyle w:val="CodeLine"/>
      </w:pPr>
      <w:r>
        <w:t xml:space="preserve">      </w:t>
      </w:r>
      <w:proofErr w:type="spellStart"/>
      <w:r>
        <w:t>brier_boot</w:t>
      </w:r>
      <w:proofErr w:type="spellEnd"/>
    </w:p>
    <w:p w14:paraId="6DEFCF03" w14:textId="77777777" w:rsidR="00E029DA" w:rsidRDefault="00000000">
      <w:pPr>
        <w:pStyle w:val="CodeLine"/>
      </w:pPr>
      <w:r>
        <w:t xml:space="preserve">    )</w:t>
      </w:r>
    </w:p>
    <w:p w14:paraId="23E5A339" w14:textId="77777777" w:rsidR="00E029DA" w:rsidRDefault="00000000">
      <w:pPr>
        <w:pStyle w:val="CodeLine"/>
      </w:pPr>
      <w:r>
        <w:t xml:space="preserve"> </w:t>
      </w:r>
    </w:p>
    <w:p w14:paraId="3BB3825F" w14:textId="77777777" w:rsidR="00E029DA" w:rsidRDefault="00000000">
      <w:pPr>
        <w:pStyle w:val="CodeLine"/>
      </w:pPr>
      <w:r>
        <w:t xml:space="preserve">    </w:t>
      </w:r>
      <w:proofErr w:type="spellStart"/>
      <w:r>
        <w:t>brier_boot</w:t>
      </w:r>
      <w:proofErr w:type="spellEnd"/>
      <w:r>
        <w:t xml:space="preserve"> &lt;- </w:t>
      </w:r>
      <w:proofErr w:type="spellStart"/>
      <w:r>
        <w:t>brier_</w:t>
      </w:r>
      <w:proofErr w:type="gramStart"/>
      <w:r>
        <w:t>boot</w:t>
      </w:r>
      <w:proofErr w:type="spellEnd"/>
      <w:r>
        <w:t>[</w:t>
      </w:r>
      <w:proofErr w:type="gramEnd"/>
    </w:p>
    <w:p w14:paraId="709D46FB" w14:textId="77777777" w:rsidR="00E029DA" w:rsidRDefault="00000000">
      <w:pPr>
        <w:pStyle w:val="CodeLine"/>
      </w:pPr>
      <w:r>
        <w:t xml:space="preserve">      </w:t>
      </w:r>
      <w:proofErr w:type="spellStart"/>
      <w:proofErr w:type="gramStart"/>
      <w:r>
        <w:t>is.finite</w:t>
      </w:r>
      <w:proofErr w:type="spellEnd"/>
      <w:proofErr w:type="gramEnd"/>
      <w:r>
        <w:t>(</w:t>
      </w:r>
    </w:p>
    <w:p w14:paraId="5CB90E88" w14:textId="77777777" w:rsidR="00E029DA" w:rsidRDefault="00000000">
      <w:pPr>
        <w:pStyle w:val="CodeLine"/>
      </w:pPr>
      <w:r>
        <w:t xml:space="preserve">        </w:t>
      </w:r>
      <w:proofErr w:type="spellStart"/>
      <w:r>
        <w:t>brier_boot</w:t>
      </w:r>
      <w:proofErr w:type="spellEnd"/>
    </w:p>
    <w:p w14:paraId="426F6148" w14:textId="77777777" w:rsidR="00E029DA" w:rsidRDefault="00000000">
      <w:pPr>
        <w:pStyle w:val="CodeLine"/>
      </w:pPr>
      <w:r>
        <w:t xml:space="preserve">      )</w:t>
      </w:r>
    </w:p>
    <w:p w14:paraId="45F3D3E2" w14:textId="77777777" w:rsidR="00E029DA" w:rsidRDefault="00000000">
      <w:pPr>
        <w:pStyle w:val="CodeLine"/>
      </w:pPr>
      <w:r>
        <w:t xml:space="preserve">    ]</w:t>
      </w:r>
    </w:p>
    <w:p w14:paraId="36145EF1" w14:textId="77777777" w:rsidR="00E029DA" w:rsidRDefault="00000000">
      <w:pPr>
        <w:pStyle w:val="CodeLine"/>
      </w:pPr>
      <w:r>
        <w:t xml:space="preserve"> </w:t>
      </w:r>
    </w:p>
    <w:p w14:paraId="468B1539" w14:textId="77777777" w:rsidR="00E029DA" w:rsidRDefault="00000000">
      <w:pPr>
        <w:pStyle w:val="CodeLine"/>
      </w:pPr>
      <w:r>
        <w:t xml:space="preserve">    if (length(</w:t>
      </w:r>
      <w:proofErr w:type="spellStart"/>
      <w:r>
        <w:t>brier_boot</w:t>
      </w:r>
      <w:proofErr w:type="spellEnd"/>
      <w:r>
        <w:t>) &gt; 0L) {</w:t>
      </w:r>
    </w:p>
    <w:p w14:paraId="60BA0518" w14:textId="77777777" w:rsidR="00E029DA" w:rsidRDefault="00000000">
      <w:pPr>
        <w:pStyle w:val="CodeLine"/>
      </w:pPr>
      <w:r>
        <w:t xml:space="preserve">      </w:t>
      </w:r>
      <w:proofErr w:type="spellStart"/>
      <w:r>
        <w:t>brier_ci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</w:p>
    <w:p w14:paraId="5B625E4E" w14:textId="77777777" w:rsidR="00E029DA" w:rsidRDefault="00000000">
      <w:pPr>
        <w:pStyle w:val="CodeLine"/>
      </w:pPr>
      <w:r>
        <w:t xml:space="preserve">        </w:t>
      </w:r>
      <w:proofErr w:type="gramStart"/>
      <w:r>
        <w:t>stats::quantile(</w:t>
      </w:r>
      <w:proofErr w:type="gramEnd"/>
    </w:p>
    <w:p w14:paraId="67C8C873" w14:textId="77777777" w:rsidR="00E029DA" w:rsidRDefault="00000000">
      <w:pPr>
        <w:pStyle w:val="CodeLine"/>
      </w:pPr>
      <w:r>
        <w:t xml:space="preserve">          </w:t>
      </w:r>
      <w:proofErr w:type="spellStart"/>
      <w:r>
        <w:t>brier_boot</w:t>
      </w:r>
      <w:proofErr w:type="spellEnd"/>
      <w:r>
        <w:t>,</w:t>
      </w:r>
    </w:p>
    <w:p w14:paraId="1CBED61F" w14:textId="77777777" w:rsidR="00E029DA" w:rsidRDefault="00000000">
      <w:pPr>
        <w:pStyle w:val="CodeLine"/>
      </w:pPr>
      <w:r>
        <w:t xml:space="preserve">          probabilities = </w:t>
      </w:r>
      <w:proofErr w:type="gramStart"/>
      <w:r>
        <w:t>c(</w:t>
      </w:r>
      <w:proofErr w:type="gramEnd"/>
    </w:p>
    <w:p w14:paraId="60291DC7" w14:textId="77777777" w:rsidR="00E029DA" w:rsidRDefault="00000000">
      <w:pPr>
        <w:pStyle w:val="CodeLine"/>
      </w:pPr>
      <w:r>
        <w:t xml:space="preserve">            0.025,</w:t>
      </w:r>
    </w:p>
    <w:p w14:paraId="2468562D" w14:textId="77777777" w:rsidR="00E029DA" w:rsidRDefault="00000000">
      <w:pPr>
        <w:pStyle w:val="CodeLine"/>
      </w:pPr>
      <w:r>
        <w:t xml:space="preserve">            0.975</w:t>
      </w:r>
    </w:p>
    <w:p w14:paraId="51BED1FD" w14:textId="77777777" w:rsidR="00E029DA" w:rsidRDefault="00000000">
      <w:pPr>
        <w:pStyle w:val="CodeLine"/>
      </w:pPr>
      <w:r>
        <w:t xml:space="preserve">          ),</w:t>
      </w:r>
    </w:p>
    <w:p w14:paraId="208AC85B" w14:textId="77777777" w:rsidR="00E029DA" w:rsidRDefault="00000000">
      <w:pPr>
        <w:pStyle w:val="CodeLine"/>
      </w:pPr>
      <w:r>
        <w:t xml:space="preserve">          na.rm = TRUE,</w:t>
      </w:r>
    </w:p>
    <w:p w14:paraId="0734FEB0" w14:textId="77777777" w:rsidR="00E029DA" w:rsidRDefault="00000000">
      <w:pPr>
        <w:pStyle w:val="CodeLine"/>
      </w:pPr>
      <w:r>
        <w:t xml:space="preserve">          names = FALSE,</w:t>
      </w:r>
    </w:p>
    <w:p w14:paraId="171B5F2F" w14:textId="77777777" w:rsidR="00E029DA" w:rsidRDefault="00000000">
      <w:pPr>
        <w:pStyle w:val="CodeLine"/>
      </w:pPr>
      <w:r>
        <w:t xml:space="preserve">          type = 7</w:t>
      </w:r>
    </w:p>
    <w:p w14:paraId="101F5F3A" w14:textId="77777777" w:rsidR="00E029DA" w:rsidRDefault="00000000">
      <w:pPr>
        <w:pStyle w:val="CodeLine"/>
      </w:pPr>
      <w:r>
        <w:t xml:space="preserve">        )</w:t>
      </w:r>
    </w:p>
    <w:p w14:paraId="1E94DCAF" w14:textId="77777777" w:rsidR="00E029DA" w:rsidRDefault="00000000">
      <w:pPr>
        <w:pStyle w:val="CodeLine"/>
      </w:pPr>
      <w:r>
        <w:t xml:space="preserve">      )</w:t>
      </w:r>
    </w:p>
    <w:p w14:paraId="4FE2EA48" w14:textId="77777777" w:rsidR="00E029DA" w:rsidRDefault="00000000">
      <w:pPr>
        <w:pStyle w:val="CodeLine"/>
      </w:pPr>
      <w:r>
        <w:t xml:space="preserve"> </w:t>
      </w:r>
    </w:p>
    <w:p w14:paraId="4F42BBA6" w14:textId="77777777" w:rsidR="00E029DA" w:rsidRDefault="00000000">
      <w:pPr>
        <w:pStyle w:val="CodeLine"/>
      </w:pPr>
      <w:r>
        <w:t xml:space="preserve">    } else {</w:t>
      </w:r>
    </w:p>
    <w:p w14:paraId="4E25B3EF" w14:textId="77777777" w:rsidR="00E029DA" w:rsidRDefault="00000000">
      <w:pPr>
        <w:pStyle w:val="CodeLine"/>
      </w:pPr>
      <w:r>
        <w:t xml:space="preserve">      </w:t>
      </w:r>
      <w:proofErr w:type="spellStart"/>
      <w:r>
        <w:t>brier_ci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1774AF7E" w14:textId="77777777" w:rsidR="00E029DA" w:rsidRDefault="00000000">
      <w:pPr>
        <w:pStyle w:val="CodeLine"/>
      </w:pPr>
      <w:r>
        <w:t xml:space="preserve">        </w:t>
      </w:r>
      <w:proofErr w:type="spellStart"/>
      <w:r>
        <w:t>NA_real</w:t>
      </w:r>
      <w:proofErr w:type="spellEnd"/>
      <w:r>
        <w:t>_,</w:t>
      </w:r>
    </w:p>
    <w:p w14:paraId="727D3C2D" w14:textId="77777777" w:rsidR="00E029DA" w:rsidRDefault="00000000">
      <w:pPr>
        <w:pStyle w:val="CodeLine"/>
      </w:pPr>
      <w:r>
        <w:t xml:space="preserve">        </w:t>
      </w:r>
      <w:proofErr w:type="spellStart"/>
      <w:r>
        <w:t>NA_real</w:t>
      </w:r>
      <w:proofErr w:type="spellEnd"/>
      <w:r>
        <w:t>_</w:t>
      </w:r>
    </w:p>
    <w:p w14:paraId="497A8E85" w14:textId="77777777" w:rsidR="00E029DA" w:rsidRDefault="00000000">
      <w:pPr>
        <w:pStyle w:val="CodeLine"/>
      </w:pPr>
      <w:r>
        <w:t xml:space="preserve">      )</w:t>
      </w:r>
    </w:p>
    <w:p w14:paraId="7DBA6E09" w14:textId="77777777" w:rsidR="00E029DA" w:rsidRDefault="00000000">
      <w:pPr>
        <w:pStyle w:val="CodeLine"/>
      </w:pPr>
      <w:r>
        <w:t xml:space="preserve">    }</w:t>
      </w:r>
    </w:p>
    <w:p w14:paraId="741C5AC8" w14:textId="77777777" w:rsidR="00E029DA" w:rsidRDefault="00000000">
      <w:pPr>
        <w:pStyle w:val="CodeLine"/>
      </w:pPr>
      <w:r>
        <w:t xml:space="preserve"> </w:t>
      </w:r>
    </w:p>
    <w:p w14:paraId="7ED3B33F" w14:textId="77777777" w:rsidR="00E029DA" w:rsidRDefault="00000000">
      <w:pPr>
        <w:pStyle w:val="CodeLine"/>
      </w:pPr>
      <w:r>
        <w:t xml:space="preserve">  } else {</w:t>
      </w:r>
    </w:p>
    <w:p w14:paraId="1A907D30" w14:textId="77777777" w:rsidR="00E029DA" w:rsidRDefault="00000000">
      <w:pPr>
        <w:pStyle w:val="CodeLine"/>
      </w:pPr>
      <w:r>
        <w:t xml:space="preserve">    </w:t>
      </w:r>
      <w:proofErr w:type="spellStart"/>
      <w:r>
        <w:t>brier_ci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341F534F" w14:textId="77777777" w:rsidR="00E029DA" w:rsidRDefault="00000000">
      <w:pPr>
        <w:pStyle w:val="CodeLine"/>
      </w:pPr>
      <w:r>
        <w:t xml:space="preserve">      </w:t>
      </w:r>
      <w:proofErr w:type="spellStart"/>
      <w:r>
        <w:t>NA_real</w:t>
      </w:r>
      <w:proofErr w:type="spellEnd"/>
      <w:r>
        <w:t>_,</w:t>
      </w:r>
    </w:p>
    <w:p w14:paraId="30CBD25F" w14:textId="77777777" w:rsidR="00E029DA" w:rsidRDefault="00000000">
      <w:pPr>
        <w:pStyle w:val="CodeLine"/>
      </w:pPr>
      <w:r>
        <w:t xml:space="preserve">      </w:t>
      </w:r>
      <w:proofErr w:type="spellStart"/>
      <w:r>
        <w:t>NA_real</w:t>
      </w:r>
      <w:proofErr w:type="spellEnd"/>
      <w:r>
        <w:t>_</w:t>
      </w:r>
    </w:p>
    <w:p w14:paraId="165243BB" w14:textId="77777777" w:rsidR="00E029DA" w:rsidRDefault="00000000">
      <w:pPr>
        <w:pStyle w:val="CodeLine"/>
      </w:pPr>
      <w:r>
        <w:lastRenderedPageBreak/>
        <w:t xml:space="preserve">    )</w:t>
      </w:r>
    </w:p>
    <w:p w14:paraId="6CFD1FC4" w14:textId="77777777" w:rsidR="00E029DA" w:rsidRDefault="00000000">
      <w:pPr>
        <w:pStyle w:val="CodeLine"/>
      </w:pPr>
      <w:r>
        <w:t xml:space="preserve">  }</w:t>
      </w:r>
    </w:p>
    <w:p w14:paraId="45B8A34E" w14:textId="77777777" w:rsidR="00E029DA" w:rsidRDefault="00000000">
      <w:pPr>
        <w:pStyle w:val="CodeLine"/>
      </w:pPr>
      <w:r>
        <w:t xml:space="preserve"> </w:t>
      </w:r>
    </w:p>
    <w:p w14:paraId="575DBFFA" w14:textId="77777777" w:rsidR="00E029DA" w:rsidRDefault="00000000">
      <w:pPr>
        <w:pStyle w:val="CodeLine"/>
      </w:pPr>
      <w:r>
        <w:t xml:space="preserve"> </w:t>
      </w:r>
    </w:p>
    <w:p w14:paraId="429AAF17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433BD3F5" w14:textId="77777777" w:rsidR="00E029DA" w:rsidRDefault="00000000">
      <w:pPr>
        <w:pStyle w:val="CodeLine"/>
      </w:pPr>
      <w:r>
        <w:t xml:space="preserve">  # Step E: Format Results</w:t>
      </w:r>
    </w:p>
    <w:p w14:paraId="693F263C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36AAA988" w14:textId="77777777" w:rsidR="00E029DA" w:rsidRDefault="00000000">
      <w:pPr>
        <w:pStyle w:val="CodeLine"/>
      </w:pPr>
      <w:r>
        <w:t xml:space="preserve"> </w:t>
      </w:r>
    </w:p>
    <w:p w14:paraId="4C36A929" w14:textId="77777777" w:rsidR="00E029DA" w:rsidRDefault="00000000">
      <w:pPr>
        <w:pStyle w:val="CodeLine"/>
      </w:pPr>
      <w:r>
        <w:t xml:space="preserve">  </w:t>
      </w:r>
      <w:proofErr w:type="spellStart"/>
      <w:r>
        <w:t>format_metric</w:t>
      </w:r>
      <w:proofErr w:type="spellEnd"/>
      <w:r>
        <w:t xml:space="preserve"> &lt;- function(values) {</w:t>
      </w:r>
    </w:p>
    <w:p w14:paraId="6804732B" w14:textId="77777777" w:rsidR="00E029DA" w:rsidRDefault="00000000">
      <w:pPr>
        <w:pStyle w:val="CodeLine"/>
      </w:pPr>
      <w:r>
        <w:t xml:space="preserve"> </w:t>
      </w:r>
    </w:p>
    <w:p w14:paraId="0DC31A55" w14:textId="77777777" w:rsidR="00E029DA" w:rsidRDefault="00000000">
      <w:pPr>
        <w:pStyle w:val="CodeLine"/>
      </w:pPr>
      <w:r>
        <w:t xml:space="preserve">    if (</w:t>
      </w:r>
    </w:p>
    <w:p w14:paraId="10D5DCF7" w14:textId="77777777" w:rsidR="00E029DA" w:rsidRDefault="00000000">
      <w:pPr>
        <w:pStyle w:val="CodeLine"/>
      </w:pPr>
      <w:r>
        <w:t xml:space="preserve">      length(values) &lt; 3L ||</w:t>
      </w:r>
    </w:p>
    <w:p w14:paraId="778A980A" w14:textId="77777777" w:rsidR="00E029DA" w:rsidRDefault="00000000">
      <w:pPr>
        <w:pStyle w:val="CodeLine"/>
      </w:pPr>
      <w:r>
        <w:t xml:space="preserve">      </w:t>
      </w:r>
      <w:proofErr w:type="gramStart"/>
      <w:r>
        <w:t>any(</w:t>
      </w:r>
      <w:proofErr w:type="gramEnd"/>
    </w:p>
    <w:p w14:paraId="1AF7AD33" w14:textId="77777777" w:rsidR="00E029DA" w:rsidRDefault="00000000">
      <w:pPr>
        <w:pStyle w:val="CodeLine"/>
      </w:pPr>
      <w:r>
        <w:t xml:space="preserve">        is.na(values)</w:t>
      </w:r>
    </w:p>
    <w:p w14:paraId="2ABC30DB" w14:textId="77777777" w:rsidR="00E029DA" w:rsidRDefault="00000000">
      <w:pPr>
        <w:pStyle w:val="CodeLine"/>
      </w:pPr>
      <w:r>
        <w:t xml:space="preserve">      )</w:t>
      </w:r>
    </w:p>
    <w:p w14:paraId="10AB054C" w14:textId="77777777" w:rsidR="00E029DA" w:rsidRDefault="00000000">
      <w:pPr>
        <w:pStyle w:val="CodeLine"/>
      </w:pPr>
      <w:r>
        <w:t xml:space="preserve">    ) {</w:t>
      </w:r>
    </w:p>
    <w:p w14:paraId="0BF6EFE2" w14:textId="77777777" w:rsidR="00E029DA" w:rsidRDefault="00000000">
      <w:pPr>
        <w:pStyle w:val="CodeLine"/>
      </w:pPr>
      <w:r>
        <w:t xml:space="preserve">      </w:t>
      </w:r>
      <w:proofErr w:type="gramStart"/>
      <w:r>
        <w:t>return(</w:t>
      </w:r>
      <w:proofErr w:type="gramEnd"/>
    </w:p>
    <w:p w14:paraId="1B5D5837" w14:textId="77777777" w:rsidR="00E029DA" w:rsidRDefault="00000000">
      <w:pPr>
        <w:pStyle w:val="CodeLine"/>
      </w:pPr>
      <w:r>
        <w:t xml:space="preserve">        "NA"</w:t>
      </w:r>
    </w:p>
    <w:p w14:paraId="670E08C6" w14:textId="77777777" w:rsidR="00E029DA" w:rsidRDefault="00000000">
      <w:pPr>
        <w:pStyle w:val="CodeLine"/>
      </w:pPr>
      <w:r>
        <w:t xml:space="preserve">      )</w:t>
      </w:r>
    </w:p>
    <w:p w14:paraId="2073891F" w14:textId="77777777" w:rsidR="00E029DA" w:rsidRDefault="00000000">
      <w:pPr>
        <w:pStyle w:val="CodeLine"/>
      </w:pPr>
      <w:r>
        <w:t xml:space="preserve">    }</w:t>
      </w:r>
    </w:p>
    <w:p w14:paraId="0B60210A" w14:textId="77777777" w:rsidR="00E029DA" w:rsidRDefault="00000000">
      <w:pPr>
        <w:pStyle w:val="CodeLine"/>
      </w:pPr>
      <w:r>
        <w:t xml:space="preserve"> </w:t>
      </w:r>
    </w:p>
    <w:p w14:paraId="01E027A5" w14:textId="77777777" w:rsidR="00E029DA" w:rsidRDefault="00000000">
      <w:pPr>
        <w:pStyle w:val="CodeLine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0F5DA276" w14:textId="77777777" w:rsidR="00E029DA" w:rsidRDefault="00000000">
      <w:pPr>
        <w:pStyle w:val="CodeLine"/>
      </w:pPr>
      <w:r>
        <w:t xml:space="preserve">      "%.3f (%.3f\u2013%.3f)",</w:t>
      </w:r>
    </w:p>
    <w:p w14:paraId="162E4138" w14:textId="77777777" w:rsidR="00E029DA" w:rsidRDefault="00000000">
      <w:pPr>
        <w:pStyle w:val="CodeLine"/>
      </w:pPr>
      <w:r>
        <w:t xml:space="preserve">      </w:t>
      </w:r>
      <w:proofErr w:type="gramStart"/>
      <w:r>
        <w:t>values[</w:t>
      </w:r>
      <w:proofErr w:type="gramEnd"/>
      <w:r>
        <w:t>1],</w:t>
      </w:r>
    </w:p>
    <w:p w14:paraId="0788BC3E" w14:textId="77777777" w:rsidR="00E029DA" w:rsidRDefault="00000000">
      <w:pPr>
        <w:pStyle w:val="CodeLine"/>
      </w:pPr>
      <w:r>
        <w:t xml:space="preserve">      </w:t>
      </w:r>
      <w:proofErr w:type="gramStart"/>
      <w:r>
        <w:t>values[</w:t>
      </w:r>
      <w:proofErr w:type="gramEnd"/>
      <w:r>
        <w:t>2],</w:t>
      </w:r>
    </w:p>
    <w:p w14:paraId="23AA4129" w14:textId="77777777" w:rsidR="00E029DA" w:rsidRDefault="00000000">
      <w:pPr>
        <w:pStyle w:val="CodeLine"/>
      </w:pPr>
      <w:r>
        <w:t xml:space="preserve">      </w:t>
      </w:r>
      <w:proofErr w:type="gramStart"/>
      <w:r>
        <w:t>values[</w:t>
      </w:r>
      <w:proofErr w:type="gramEnd"/>
      <w:r>
        <w:t>3]</w:t>
      </w:r>
    </w:p>
    <w:p w14:paraId="559282EE" w14:textId="77777777" w:rsidR="00E029DA" w:rsidRDefault="00000000">
      <w:pPr>
        <w:pStyle w:val="CodeLine"/>
      </w:pPr>
      <w:r>
        <w:t xml:space="preserve">    )</w:t>
      </w:r>
    </w:p>
    <w:p w14:paraId="70B5D7C6" w14:textId="77777777" w:rsidR="00E029DA" w:rsidRDefault="00000000">
      <w:pPr>
        <w:pStyle w:val="CodeLine"/>
      </w:pPr>
      <w:r>
        <w:t xml:space="preserve">  }</w:t>
      </w:r>
    </w:p>
    <w:p w14:paraId="0B23B5AD" w14:textId="77777777" w:rsidR="00E029DA" w:rsidRDefault="00000000">
      <w:pPr>
        <w:pStyle w:val="CodeLine"/>
      </w:pPr>
      <w:r>
        <w:t xml:space="preserve"> </w:t>
      </w:r>
    </w:p>
    <w:p w14:paraId="73FD734E" w14:textId="77777777" w:rsidR="00E029DA" w:rsidRDefault="00000000">
      <w:pPr>
        <w:pStyle w:val="CodeLine"/>
      </w:pPr>
      <w:r>
        <w:t xml:space="preserve">  </w:t>
      </w:r>
      <w:proofErr w:type="spellStart"/>
      <w:r>
        <w:t>sensitivity_formatted</w:t>
      </w:r>
      <w:proofErr w:type="spellEnd"/>
      <w:r>
        <w:t xml:space="preserve"> &lt;- </w:t>
      </w:r>
      <w:proofErr w:type="spellStart"/>
      <w:r>
        <w:t>format_</w:t>
      </w:r>
      <w:proofErr w:type="gramStart"/>
      <w:r>
        <w:t>metric</w:t>
      </w:r>
      <w:proofErr w:type="spellEnd"/>
      <w:r>
        <w:t>(</w:t>
      </w:r>
      <w:proofErr w:type="gramEnd"/>
    </w:p>
    <w:p w14:paraId="5D3D5FC9" w14:textId="77777777" w:rsidR="00E029DA" w:rsidRDefault="00000000">
      <w:pPr>
        <w:pStyle w:val="CodeLine"/>
      </w:pPr>
      <w:r>
        <w:t xml:space="preserve">    sensitivity</w:t>
      </w:r>
    </w:p>
    <w:p w14:paraId="169083F4" w14:textId="77777777" w:rsidR="00E029DA" w:rsidRDefault="00000000">
      <w:pPr>
        <w:pStyle w:val="CodeLine"/>
      </w:pPr>
      <w:r>
        <w:t xml:space="preserve">  )</w:t>
      </w:r>
    </w:p>
    <w:p w14:paraId="4122EAA0" w14:textId="77777777" w:rsidR="00E029DA" w:rsidRDefault="00000000">
      <w:pPr>
        <w:pStyle w:val="CodeLine"/>
      </w:pPr>
      <w:r>
        <w:t xml:space="preserve"> </w:t>
      </w:r>
    </w:p>
    <w:p w14:paraId="738FE4CC" w14:textId="77777777" w:rsidR="00E029DA" w:rsidRDefault="00000000">
      <w:pPr>
        <w:pStyle w:val="CodeLine"/>
      </w:pPr>
      <w:r>
        <w:t xml:space="preserve">  </w:t>
      </w:r>
      <w:proofErr w:type="spellStart"/>
      <w:r>
        <w:t>specificity_formatted</w:t>
      </w:r>
      <w:proofErr w:type="spellEnd"/>
      <w:r>
        <w:t xml:space="preserve"> &lt;- </w:t>
      </w:r>
      <w:proofErr w:type="spellStart"/>
      <w:r>
        <w:t>format_</w:t>
      </w:r>
      <w:proofErr w:type="gramStart"/>
      <w:r>
        <w:t>metric</w:t>
      </w:r>
      <w:proofErr w:type="spellEnd"/>
      <w:r>
        <w:t>(</w:t>
      </w:r>
      <w:proofErr w:type="gramEnd"/>
    </w:p>
    <w:p w14:paraId="72495CCB" w14:textId="77777777" w:rsidR="00E029DA" w:rsidRDefault="00000000">
      <w:pPr>
        <w:pStyle w:val="CodeLine"/>
      </w:pPr>
      <w:r>
        <w:t xml:space="preserve">    specificity</w:t>
      </w:r>
    </w:p>
    <w:p w14:paraId="0379CD2A" w14:textId="77777777" w:rsidR="00E029DA" w:rsidRDefault="00000000">
      <w:pPr>
        <w:pStyle w:val="CodeLine"/>
      </w:pPr>
      <w:r>
        <w:t xml:space="preserve">  )</w:t>
      </w:r>
    </w:p>
    <w:p w14:paraId="72C069A5" w14:textId="77777777" w:rsidR="00E029DA" w:rsidRDefault="00000000">
      <w:pPr>
        <w:pStyle w:val="CodeLine"/>
      </w:pPr>
      <w:r>
        <w:t xml:space="preserve"> </w:t>
      </w:r>
    </w:p>
    <w:p w14:paraId="5AA1D148" w14:textId="77777777" w:rsidR="00E029DA" w:rsidRDefault="00000000">
      <w:pPr>
        <w:pStyle w:val="CodeLine"/>
      </w:pPr>
      <w:r>
        <w:t xml:space="preserve">  </w:t>
      </w:r>
      <w:proofErr w:type="spellStart"/>
      <w:r>
        <w:t>ppv_formatted</w:t>
      </w:r>
      <w:proofErr w:type="spellEnd"/>
      <w:r>
        <w:t xml:space="preserve"> &lt;- </w:t>
      </w:r>
      <w:proofErr w:type="spellStart"/>
      <w:r>
        <w:t>format_</w:t>
      </w:r>
      <w:proofErr w:type="gramStart"/>
      <w:r>
        <w:t>metric</w:t>
      </w:r>
      <w:proofErr w:type="spellEnd"/>
      <w:r>
        <w:t>(</w:t>
      </w:r>
      <w:proofErr w:type="gramEnd"/>
    </w:p>
    <w:p w14:paraId="0CE69831" w14:textId="77777777" w:rsidR="00E029DA" w:rsidRDefault="00000000">
      <w:pPr>
        <w:pStyle w:val="CodeLine"/>
      </w:pPr>
      <w:r>
        <w:t xml:space="preserve">    </w:t>
      </w:r>
      <w:proofErr w:type="spellStart"/>
      <w:r>
        <w:t>ppv</w:t>
      </w:r>
      <w:proofErr w:type="spellEnd"/>
    </w:p>
    <w:p w14:paraId="05694BE6" w14:textId="77777777" w:rsidR="00E029DA" w:rsidRDefault="00000000">
      <w:pPr>
        <w:pStyle w:val="CodeLine"/>
      </w:pPr>
      <w:r>
        <w:t xml:space="preserve">  )</w:t>
      </w:r>
    </w:p>
    <w:p w14:paraId="33915D98" w14:textId="77777777" w:rsidR="00E029DA" w:rsidRDefault="00000000">
      <w:pPr>
        <w:pStyle w:val="CodeLine"/>
      </w:pPr>
      <w:r>
        <w:t xml:space="preserve"> </w:t>
      </w:r>
    </w:p>
    <w:p w14:paraId="6AC05C0B" w14:textId="77777777" w:rsidR="00E029DA" w:rsidRDefault="00000000">
      <w:pPr>
        <w:pStyle w:val="CodeLine"/>
      </w:pPr>
      <w:r>
        <w:t xml:space="preserve">  </w:t>
      </w:r>
      <w:proofErr w:type="spellStart"/>
      <w:r>
        <w:t>npv_formatted</w:t>
      </w:r>
      <w:proofErr w:type="spellEnd"/>
      <w:r>
        <w:t xml:space="preserve"> &lt;- </w:t>
      </w:r>
      <w:proofErr w:type="spellStart"/>
      <w:r>
        <w:t>format_</w:t>
      </w:r>
      <w:proofErr w:type="gramStart"/>
      <w:r>
        <w:t>metric</w:t>
      </w:r>
      <w:proofErr w:type="spellEnd"/>
      <w:r>
        <w:t>(</w:t>
      </w:r>
      <w:proofErr w:type="gramEnd"/>
    </w:p>
    <w:p w14:paraId="70980B4D" w14:textId="77777777" w:rsidR="00E029DA" w:rsidRDefault="00000000">
      <w:pPr>
        <w:pStyle w:val="CodeLine"/>
      </w:pPr>
      <w:r>
        <w:t xml:space="preserve">    </w:t>
      </w:r>
      <w:proofErr w:type="spellStart"/>
      <w:r>
        <w:t>npv</w:t>
      </w:r>
      <w:proofErr w:type="spellEnd"/>
    </w:p>
    <w:p w14:paraId="13F68C1A" w14:textId="77777777" w:rsidR="00E029DA" w:rsidRDefault="00000000">
      <w:pPr>
        <w:pStyle w:val="CodeLine"/>
      </w:pPr>
      <w:r>
        <w:t xml:space="preserve">  )</w:t>
      </w:r>
    </w:p>
    <w:p w14:paraId="7469701F" w14:textId="77777777" w:rsidR="00E029DA" w:rsidRDefault="00000000">
      <w:pPr>
        <w:pStyle w:val="CodeLine"/>
      </w:pPr>
      <w:r>
        <w:t xml:space="preserve"> </w:t>
      </w:r>
    </w:p>
    <w:p w14:paraId="0BFF5BB0" w14:textId="77777777" w:rsidR="00E029DA" w:rsidRDefault="00000000">
      <w:pPr>
        <w:pStyle w:val="CodeLine"/>
      </w:pPr>
      <w:r>
        <w:t xml:space="preserve">  if (</w:t>
      </w:r>
    </w:p>
    <w:p w14:paraId="5E6D1D51" w14:textId="77777777" w:rsidR="00E029DA" w:rsidRDefault="00000000">
      <w:pPr>
        <w:pStyle w:val="CodeLine"/>
      </w:pPr>
      <w:r>
        <w:t xml:space="preserve">    </w:t>
      </w:r>
      <w:proofErr w:type="spellStart"/>
      <w:proofErr w:type="gramStart"/>
      <w:r>
        <w:t>is.finite</w:t>
      </w:r>
      <w:proofErr w:type="spellEnd"/>
      <w:proofErr w:type="gramEnd"/>
      <w:r>
        <w:t>(</w:t>
      </w:r>
    </w:p>
    <w:p w14:paraId="1B0A96FA" w14:textId="77777777" w:rsidR="00E029DA" w:rsidRDefault="00000000">
      <w:pPr>
        <w:pStyle w:val="CodeLine"/>
      </w:pPr>
      <w:r>
        <w:t xml:space="preserve">      </w:t>
      </w:r>
      <w:proofErr w:type="spellStart"/>
      <w:r>
        <w:t>brier_value</w:t>
      </w:r>
      <w:proofErr w:type="spellEnd"/>
    </w:p>
    <w:p w14:paraId="004EB38A" w14:textId="77777777" w:rsidR="00E029DA" w:rsidRDefault="00000000">
      <w:pPr>
        <w:pStyle w:val="CodeLine"/>
      </w:pPr>
      <w:r>
        <w:t xml:space="preserve">    ) &amp;&amp;</w:t>
      </w:r>
    </w:p>
    <w:p w14:paraId="664A69E1" w14:textId="77777777" w:rsidR="00E029DA" w:rsidRDefault="00000000">
      <w:pPr>
        <w:pStyle w:val="CodeLine"/>
      </w:pPr>
      <w:r>
        <w:t xml:space="preserve">    length(</w:t>
      </w:r>
      <w:proofErr w:type="spellStart"/>
      <w:r>
        <w:t>brier_ci</w:t>
      </w:r>
      <w:proofErr w:type="spellEnd"/>
      <w:r>
        <w:t>) == 2L &amp;&amp;</w:t>
      </w:r>
    </w:p>
    <w:p w14:paraId="4FCCD825" w14:textId="77777777" w:rsidR="00E029DA" w:rsidRDefault="00000000">
      <w:pPr>
        <w:pStyle w:val="CodeLine"/>
      </w:pPr>
      <w:r>
        <w:t xml:space="preserve">    </w:t>
      </w:r>
      <w:proofErr w:type="gramStart"/>
      <w:r>
        <w:t>!any</w:t>
      </w:r>
      <w:proofErr w:type="gramEnd"/>
      <w:r>
        <w:t>(</w:t>
      </w:r>
    </w:p>
    <w:p w14:paraId="008CF1E4" w14:textId="77777777" w:rsidR="00E029DA" w:rsidRDefault="00000000">
      <w:pPr>
        <w:pStyle w:val="CodeLine"/>
      </w:pPr>
      <w:r>
        <w:t xml:space="preserve">      </w:t>
      </w:r>
      <w:proofErr w:type="gramStart"/>
      <w:r>
        <w:t>is.na(</w:t>
      </w:r>
      <w:proofErr w:type="gramEnd"/>
    </w:p>
    <w:p w14:paraId="3A286144" w14:textId="77777777" w:rsidR="00E029DA" w:rsidRDefault="00000000">
      <w:pPr>
        <w:pStyle w:val="CodeLine"/>
      </w:pPr>
      <w:r>
        <w:t xml:space="preserve">        </w:t>
      </w:r>
      <w:proofErr w:type="spellStart"/>
      <w:r>
        <w:t>brier_ci</w:t>
      </w:r>
      <w:proofErr w:type="spellEnd"/>
    </w:p>
    <w:p w14:paraId="3A283257" w14:textId="77777777" w:rsidR="00E029DA" w:rsidRDefault="00000000">
      <w:pPr>
        <w:pStyle w:val="CodeLine"/>
      </w:pPr>
      <w:r>
        <w:t xml:space="preserve">      )</w:t>
      </w:r>
    </w:p>
    <w:p w14:paraId="3320013B" w14:textId="77777777" w:rsidR="00E029DA" w:rsidRDefault="00000000">
      <w:pPr>
        <w:pStyle w:val="CodeLine"/>
      </w:pPr>
      <w:r>
        <w:t xml:space="preserve">    )</w:t>
      </w:r>
    </w:p>
    <w:p w14:paraId="6DDC152A" w14:textId="77777777" w:rsidR="00E029DA" w:rsidRDefault="00000000">
      <w:pPr>
        <w:pStyle w:val="CodeLine"/>
      </w:pPr>
      <w:r>
        <w:t xml:space="preserve">  ) {</w:t>
      </w:r>
    </w:p>
    <w:p w14:paraId="2F24D934" w14:textId="77777777" w:rsidR="00E029DA" w:rsidRDefault="00000000">
      <w:pPr>
        <w:pStyle w:val="CodeLine"/>
      </w:pPr>
      <w:r>
        <w:t xml:space="preserve">    </w:t>
      </w:r>
      <w:proofErr w:type="spellStart"/>
      <w:r>
        <w:t>brier_formatted</w:t>
      </w:r>
      <w:proofErr w:type="spellEnd"/>
      <w:r>
        <w:t xml:space="preserve"> &lt;-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33AD7DED" w14:textId="77777777" w:rsidR="00E029DA" w:rsidRDefault="00000000">
      <w:pPr>
        <w:pStyle w:val="CodeLine"/>
      </w:pPr>
      <w:r>
        <w:t xml:space="preserve">      "%.3f (%.3f\u2013%.3f)",</w:t>
      </w:r>
    </w:p>
    <w:p w14:paraId="21C4C55E" w14:textId="77777777" w:rsidR="00E029DA" w:rsidRDefault="00000000">
      <w:pPr>
        <w:pStyle w:val="CodeLine"/>
      </w:pPr>
      <w:r>
        <w:lastRenderedPageBreak/>
        <w:t xml:space="preserve">      </w:t>
      </w:r>
      <w:proofErr w:type="spellStart"/>
      <w:r>
        <w:t>brier_value</w:t>
      </w:r>
      <w:proofErr w:type="spellEnd"/>
      <w:r>
        <w:t>,</w:t>
      </w:r>
    </w:p>
    <w:p w14:paraId="14D45994" w14:textId="77777777" w:rsidR="00E029DA" w:rsidRDefault="00000000">
      <w:pPr>
        <w:pStyle w:val="CodeLine"/>
      </w:pPr>
      <w:r>
        <w:t xml:space="preserve">      </w:t>
      </w:r>
      <w:proofErr w:type="spellStart"/>
      <w:r>
        <w:t>brier_</w:t>
      </w:r>
      <w:proofErr w:type="gramStart"/>
      <w:r>
        <w:t>ci</w:t>
      </w:r>
      <w:proofErr w:type="spellEnd"/>
      <w:r>
        <w:t>[</w:t>
      </w:r>
      <w:proofErr w:type="gramEnd"/>
      <w:r>
        <w:t>1],</w:t>
      </w:r>
    </w:p>
    <w:p w14:paraId="317D3F9C" w14:textId="77777777" w:rsidR="00E029DA" w:rsidRDefault="00000000">
      <w:pPr>
        <w:pStyle w:val="CodeLine"/>
      </w:pPr>
      <w:r>
        <w:t xml:space="preserve">      </w:t>
      </w:r>
      <w:proofErr w:type="spellStart"/>
      <w:r>
        <w:t>brier_</w:t>
      </w:r>
      <w:proofErr w:type="gramStart"/>
      <w:r>
        <w:t>ci</w:t>
      </w:r>
      <w:proofErr w:type="spellEnd"/>
      <w:r>
        <w:t>[</w:t>
      </w:r>
      <w:proofErr w:type="gramEnd"/>
      <w:r>
        <w:t>2]</w:t>
      </w:r>
    </w:p>
    <w:p w14:paraId="2CFE0A08" w14:textId="77777777" w:rsidR="00E029DA" w:rsidRDefault="00000000">
      <w:pPr>
        <w:pStyle w:val="CodeLine"/>
      </w:pPr>
      <w:r>
        <w:t xml:space="preserve">    )</w:t>
      </w:r>
    </w:p>
    <w:p w14:paraId="28D39DE3" w14:textId="77777777" w:rsidR="00E029DA" w:rsidRDefault="00000000">
      <w:pPr>
        <w:pStyle w:val="CodeLine"/>
      </w:pPr>
      <w:r>
        <w:t xml:space="preserve"> </w:t>
      </w:r>
    </w:p>
    <w:p w14:paraId="595CE428" w14:textId="77777777" w:rsidR="00E029DA" w:rsidRDefault="00000000">
      <w:pPr>
        <w:pStyle w:val="CodeLine"/>
      </w:pPr>
      <w:r>
        <w:t xml:space="preserve">  } else {</w:t>
      </w:r>
    </w:p>
    <w:p w14:paraId="5BA9B270" w14:textId="77777777" w:rsidR="00E029DA" w:rsidRDefault="00000000">
      <w:pPr>
        <w:pStyle w:val="CodeLine"/>
      </w:pPr>
      <w:r>
        <w:t xml:space="preserve">    </w:t>
      </w:r>
      <w:proofErr w:type="spellStart"/>
      <w:r>
        <w:t>brier_formatted</w:t>
      </w:r>
      <w:proofErr w:type="spellEnd"/>
      <w:r>
        <w:t xml:space="preserve"> &lt;- "NA"</w:t>
      </w:r>
    </w:p>
    <w:p w14:paraId="182F5FB6" w14:textId="77777777" w:rsidR="00E029DA" w:rsidRDefault="00000000">
      <w:pPr>
        <w:pStyle w:val="CodeLine"/>
      </w:pPr>
      <w:r>
        <w:t xml:space="preserve">  }</w:t>
      </w:r>
    </w:p>
    <w:p w14:paraId="6C77879B" w14:textId="77777777" w:rsidR="00E029DA" w:rsidRDefault="00000000">
      <w:pPr>
        <w:pStyle w:val="CodeLine"/>
      </w:pPr>
      <w:r>
        <w:t xml:space="preserve"> </w:t>
      </w:r>
    </w:p>
    <w:p w14:paraId="409A31E1" w14:textId="77777777" w:rsidR="00E029DA" w:rsidRDefault="00000000">
      <w:pPr>
        <w:pStyle w:val="CodeLine"/>
      </w:pPr>
      <w:r>
        <w:t xml:space="preserve">  if (</w:t>
      </w:r>
    </w:p>
    <w:p w14:paraId="76786638" w14:textId="77777777" w:rsidR="00E029DA" w:rsidRDefault="00000000">
      <w:pPr>
        <w:pStyle w:val="CodeLine"/>
      </w:pPr>
      <w:r>
        <w:t xml:space="preserve">    </w:t>
      </w:r>
      <w:proofErr w:type="spellStart"/>
      <w:proofErr w:type="gramStart"/>
      <w:r>
        <w:t>is.finite</w:t>
      </w:r>
      <w:proofErr w:type="spellEnd"/>
      <w:proofErr w:type="gramEnd"/>
      <w:r>
        <w:t>(</w:t>
      </w:r>
    </w:p>
    <w:p w14:paraId="03F65840" w14:textId="77777777" w:rsidR="00E029DA" w:rsidRDefault="00000000">
      <w:pPr>
        <w:pStyle w:val="CodeLine"/>
      </w:pPr>
      <w:r>
        <w:t xml:space="preserve">      </w:t>
      </w:r>
      <w:proofErr w:type="spellStart"/>
      <w:r>
        <w:t>auc_value</w:t>
      </w:r>
      <w:proofErr w:type="spellEnd"/>
    </w:p>
    <w:p w14:paraId="1CA443ED" w14:textId="77777777" w:rsidR="00E029DA" w:rsidRDefault="00000000">
      <w:pPr>
        <w:pStyle w:val="CodeLine"/>
      </w:pPr>
      <w:r>
        <w:t xml:space="preserve">    ) &amp;&amp;</w:t>
      </w:r>
    </w:p>
    <w:p w14:paraId="64CEA92C" w14:textId="77777777" w:rsidR="00E029DA" w:rsidRDefault="00000000">
      <w:pPr>
        <w:pStyle w:val="CodeLine"/>
      </w:pPr>
      <w:r>
        <w:t xml:space="preserve">    length(</w:t>
      </w:r>
      <w:proofErr w:type="spellStart"/>
      <w:r>
        <w:t>auc_ci</w:t>
      </w:r>
      <w:proofErr w:type="spellEnd"/>
      <w:r>
        <w:t>) == 3L &amp;&amp;</w:t>
      </w:r>
    </w:p>
    <w:p w14:paraId="673CE129" w14:textId="77777777" w:rsidR="00E029DA" w:rsidRDefault="00000000">
      <w:pPr>
        <w:pStyle w:val="CodeLine"/>
      </w:pPr>
      <w:r>
        <w:t xml:space="preserve">    </w:t>
      </w:r>
      <w:proofErr w:type="gramStart"/>
      <w:r>
        <w:t>!any</w:t>
      </w:r>
      <w:proofErr w:type="gramEnd"/>
      <w:r>
        <w:t>(</w:t>
      </w:r>
    </w:p>
    <w:p w14:paraId="2596DC7B" w14:textId="77777777" w:rsidR="00E029DA" w:rsidRDefault="00000000">
      <w:pPr>
        <w:pStyle w:val="CodeLine"/>
      </w:pPr>
      <w:r>
        <w:t xml:space="preserve">      </w:t>
      </w:r>
      <w:proofErr w:type="gramStart"/>
      <w:r>
        <w:t>is.na(</w:t>
      </w:r>
      <w:proofErr w:type="gramEnd"/>
    </w:p>
    <w:p w14:paraId="27951475" w14:textId="77777777" w:rsidR="00E029DA" w:rsidRDefault="00000000">
      <w:pPr>
        <w:pStyle w:val="CodeLine"/>
      </w:pPr>
      <w:r>
        <w:t xml:space="preserve">        </w:t>
      </w:r>
      <w:proofErr w:type="spellStart"/>
      <w:r>
        <w:t>auc_ci</w:t>
      </w:r>
      <w:proofErr w:type="spellEnd"/>
    </w:p>
    <w:p w14:paraId="1D3E81B5" w14:textId="77777777" w:rsidR="00E029DA" w:rsidRDefault="00000000">
      <w:pPr>
        <w:pStyle w:val="CodeLine"/>
      </w:pPr>
      <w:r>
        <w:t xml:space="preserve">      )</w:t>
      </w:r>
    </w:p>
    <w:p w14:paraId="0202AEE3" w14:textId="77777777" w:rsidR="00E029DA" w:rsidRDefault="00000000">
      <w:pPr>
        <w:pStyle w:val="CodeLine"/>
      </w:pPr>
      <w:r>
        <w:t xml:space="preserve">    )</w:t>
      </w:r>
    </w:p>
    <w:p w14:paraId="3BFBDB6F" w14:textId="77777777" w:rsidR="00E029DA" w:rsidRDefault="00000000">
      <w:pPr>
        <w:pStyle w:val="CodeLine"/>
      </w:pPr>
      <w:r>
        <w:t xml:space="preserve">  ) {</w:t>
      </w:r>
    </w:p>
    <w:p w14:paraId="481E082B" w14:textId="77777777" w:rsidR="00E029DA" w:rsidRDefault="00000000">
      <w:pPr>
        <w:pStyle w:val="CodeLine"/>
      </w:pPr>
      <w:r>
        <w:t xml:space="preserve">    </w:t>
      </w:r>
      <w:proofErr w:type="spellStart"/>
      <w:r>
        <w:t>auroc_formatted</w:t>
      </w:r>
      <w:proofErr w:type="spellEnd"/>
      <w:r>
        <w:t xml:space="preserve"> &lt;-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432C381B" w14:textId="77777777" w:rsidR="00E029DA" w:rsidRDefault="00000000">
      <w:pPr>
        <w:pStyle w:val="CodeLine"/>
      </w:pPr>
      <w:r>
        <w:t xml:space="preserve">      "%.3f (%.3f\u2013%.3f)",</w:t>
      </w:r>
    </w:p>
    <w:p w14:paraId="12713F86" w14:textId="77777777" w:rsidR="00E029DA" w:rsidRDefault="00000000">
      <w:pPr>
        <w:pStyle w:val="CodeLine"/>
      </w:pPr>
      <w:r>
        <w:t xml:space="preserve">      </w:t>
      </w:r>
      <w:proofErr w:type="spellStart"/>
      <w:r>
        <w:t>auc_value</w:t>
      </w:r>
      <w:proofErr w:type="spellEnd"/>
      <w:r>
        <w:t>,</w:t>
      </w:r>
    </w:p>
    <w:p w14:paraId="1D9EB7BF" w14:textId="77777777" w:rsidR="00E029DA" w:rsidRDefault="00000000">
      <w:pPr>
        <w:pStyle w:val="CodeLine"/>
      </w:pPr>
      <w:r>
        <w:t xml:space="preserve">      </w:t>
      </w:r>
      <w:proofErr w:type="spellStart"/>
      <w:r>
        <w:t>auc_</w:t>
      </w:r>
      <w:proofErr w:type="gramStart"/>
      <w:r>
        <w:t>ci</w:t>
      </w:r>
      <w:proofErr w:type="spellEnd"/>
      <w:r>
        <w:t>[</w:t>
      </w:r>
      <w:proofErr w:type="gramEnd"/>
      <w:r>
        <w:t>1],</w:t>
      </w:r>
    </w:p>
    <w:p w14:paraId="6CFBD979" w14:textId="77777777" w:rsidR="00E029DA" w:rsidRDefault="00000000">
      <w:pPr>
        <w:pStyle w:val="CodeLine"/>
      </w:pPr>
      <w:r>
        <w:t xml:space="preserve">      </w:t>
      </w:r>
      <w:proofErr w:type="spellStart"/>
      <w:r>
        <w:t>auc_</w:t>
      </w:r>
      <w:proofErr w:type="gramStart"/>
      <w:r>
        <w:t>ci</w:t>
      </w:r>
      <w:proofErr w:type="spellEnd"/>
      <w:r>
        <w:t>[</w:t>
      </w:r>
      <w:proofErr w:type="gramEnd"/>
      <w:r>
        <w:t>3]</w:t>
      </w:r>
    </w:p>
    <w:p w14:paraId="14D2F4EA" w14:textId="77777777" w:rsidR="00E029DA" w:rsidRDefault="00000000">
      <w:pPr>
        <w:pStyle w:val="CodeLine"/>
      </w:pPr>
      <w:r>
        <w:t xml:space="preserve">    )</w:t>
      </w:r>
    </w:p>
    <w:p w14:paraId="7C0A7585" w14:textId="77777777" w:rsidR="00E029DA" w:rsidRDefault="00000000">
      <w:pPr>
        <w:pStyle w:val="CodeLine"/>
      </w:pPr>
      <w:r>
        <w:t xml:space="preserve"> </w:t>
      </w:r>
    </w:p>
    <w:p w14:paraId="384B5838" w14:textId="77777777" w:rsidR="00E029DA" w:rsidRDefault="00000000">
      <w:pPr>
        <w:pStyle w:val="CodeLine"/>
      </w:pPr>
      <w:r>
        <w:t xml:space="preserve">  } else {</w:t>
      </w:r>
    </w:p>
    <w:p w14:paraId="3D841B36" w14:textId="77777777" w:rsidR="00E029DA" w:rsidRDefault="00000000">
      <w:pPr>
        <w:pStyle w:val="CodeLine"/>
      </w:pPr>
      <w:r>
        <w:t xml:space="preserve">    </w:t>
      </w:r>
      <w:proofErr w:type="spellStart"/>
      <w:r>
        <w:t>auroc_formatted</w:t>
      </w:r>
      <w:proofErr w:type="spellEnd"/>
      <w:r>
        <w:t xml:space="preserve"> &lt;- "NA"</w:t>
      </w:r>
    </w:p>
    <w:p w14:paraId="1014A94E" w14:textId="77777777" w:rsidR="00E029DA" w:rsidRDefault="00000000">
      <w:pPr>
        <w:pStyle w:val="CodeLine"/>
      </w:pPr>
      <w:r>
        <w:t xml:space="preserve">  }</w:t>
      </w:r>
    </w:p>
    <w:p w14:paraId="03AFE224" w14:textId="77777777" w:rsidR="00E029DA" w:rsidRDefault="00000000">
      <w:pPr>
        <w:pStyle w:val="CodeLine"/>
      </w:pPr>
      <w:r>
        <w:t xml:space="preserve"> </w:t>
      </w:r>
    </w:p>
    <w:p w14:paraId="0D833987" w14:textId="77777777" w:rsidR="00E029DA" w:rsidRDefault="00000000">
      <w:pPr>
        <w:pStyle w:val="CodeLine"/>
      </w:pPr>
      <w:r>
        <w:t xml:space="preserve"> </w:t>
      </w:r>
    </w:p>
    <w:p w14:paraId="7E42973A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5BB08C32" w14:textId="77777777" w:rsidR="00E029DA" w:rsidRDefault="00000000">
      <w:pPr>
        <w:pStyle w:val="CodeLine"/>
      </w:pPr>
      <w:r>
        <w:t xml:space="preserve">  # Step F: Return One Row per Subgroup</w:t>
      </w:r>
    </w:p>
    <w:p w14:paraId="1EFF4B62" w14:textId="77777777" w:rsidR="00E029DA" w:rsidRDefault="00000000">
      <w:pPr>
        <w:pStyle w:val="CodeLine"/>
      </w:pPr>
      <w:r>
        <w:t xml:space="preserve">  # ---------------------------------------------------------------------------</w:t>
      </w:r>
    </w:p>
    <w:p w14:paraId="42FBB3B0" w14:textId="77777777" w:rsidR="00E029DA" w:rsidRDefault="00000000">
      <w:pPr>
        <w:pStyle w:val="CodeLine"/>
      </w:pPr>
      <w:r>
        <w:t xml:space="preserve"> </w:t>
      </w:r>
    </w:p>
    <w:p w14:paraId="4D292C8C" w14:textId="77777777" w:rsidR="00E029DA" w:rsidRDefault="00000000">
      <w:pPr>
        <w:pStyle w:val="CodeLine"/>
      </w:pPr>
      <w:r>
        <w:t xml:space="preserve"> 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F9EC6E2" w14:textId="77777777" w:rsidR="00E029DA" w:rsidRDefault="00000000">
      <w:pPr>
        <w:pStyle w:val="CodeLine"/>
      </w:pPr>
      <w:r>
        <w:t xml:space="preserve">    N = </w:t>
      </w:r>
      <w:proofErr w:type="gramStart"/>
      <w:r>
        <w:t>length(</w:t>
      </w:r>
      <w:proofErr w:type="gramEnd"/>
    </w:p>
    <w:p w14:paraId="4940A5A4" w14:textId="77777777" w:rsidR="00E029DA" w:rsidRDefault="00000000">
      <w:pPr>
        <w:pStyle w:val="CodeLine"/>
      </w:pPr>
      <w:r>
        <w:t xml:space="preserve">      actual</w:t>
      </w:r>
    </w:p>
    <w:p w14:paraId="501F60BD" w14:textId="77777777" w:rsidR="00E029DA" w:rsidRDefault="00000000">
      <w:pPr>
        <w:pStyle w:val="CodeLine"/>
      </w:pPr>
      <w:r>
        <w:t xml:space="preserve">    ),</w:t>
      </w:r>
    </w:p>
    <w:p w14:paraId="5ECF1C88" w14:textId="77777777" w:rsidR="00E029DA" w:rsidRDefault="00000000">
      <w:pPr>
        <w:pStyle w:val="CodeLine"/>
      </w:pPr>
      <w:r>
        <w:t xml:space="preserve"> </w:t>
      </w:r>
    </w:p>
    <w:p w14:paraId="4A86807F" w14:textId="77777777" w:rsidR="00E029DA" w:rsidRDefault="00000000">
      <w:pPr>
        <w:pStyle w:val="CodeLine"/>
      </w:pPr>
      <w:r>
        <w:t xml:space="preserve">    </w:t>
      </w:r>
      <w:proofErr w:type="spellStart"/>
      <w:r>
        <w:t>Positive_N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24FC61FA" w14:textId="77777777" w:rsidR="00E029DA" w:rsidRDefault="00000000">
      <w:pPr>
        <w:pStyle w:val="CodeLine"/>
      </w:pPr>
      <w:r>
        <w:t xml:space="preserve">      actual == 1,</w:t>
      </w:r>
    </w:p>
    <w:p w14:paraId="0147857F" w14:textId="77777777" w:rsidR="00E029DA" w:rsidRDefault="00000000">
      <w:pPr>
        <w:pStyle w:val="CodeLine"/>
      </w:pPr>
      <w:r>
        <w:t xml:space="preserve">      na.rm = TRUE</w:t>
      </w:r>
    </w:p>
    <w:p w14:paraId="2FD90C2A" w14:textId="77777777" w:rsidR="00E029DA" w:rsidRDefault="00000000">
      <w:pPr>
        <w:pStyle w:val="CodeLine"/>
      </w:pPr>
      <w:r>
        <w:t xml:space="preserve">    ),</w:t>
      </w:r>
    </w:p>
    <w:p w14:paraId="34B4757C" w14:textId="77777777" w:rsidR="00E029DA" w:rsidRDefault="00000000">
      <w:pPr>
        <w:pStyle w:val="CodeLine"/>
      </w:pPr>
      <w:r>
        <w:t xml:space="preserve"> </w:t>
      </w:r>
    </w:p>
    <w:p w14:paraId="0A0BED4E" w14:textId="77777777" w:rsidR="00E029DA" w:rsidRDefault="00000000">
      <w:pPr>
        <w:pStyle w:val="CodeLine"/>
      </w:pPr>
      <w:r>
        <w:t xml:space="preserve">    </w:t>
      </w:r>
      <w:proofErr w:type="spellStart"/>
      <w:r>
        <w:t>Negative_N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069B7D9A" w14:textId="77777777" w:rsidR="00E029DA" w:rsidRDefault="00000000">
      <w:pPr>
        <w:pStyle w:val="CodeLine"/>
      </w:pPr>
      <w:r>
        <w:t xml:space="preserve">      actual == 0,</w:t>
      </w:r>
    </w:p>
    <w:p w14:paraId="162E37E1" w14:textId="77777777" w:rsidR="00E029DA" w:rsidRDefault="00000000">
      <w:pPr>
        <w:pStyle w:val="CodeLine"/>
      </w:pPr>
      <w:r>
        <w:t xml:space="preserve">      na.rm = TRUE</w:t>
      </w:r>
    </w:p>
    <w:p w14:paraId="0622740B" w14:textId="77777777" w:rsidR="00E029DA" w:rsidRDefault="00000000">
      <w:pPr>
        <w:pStyle w:val="CodeLine"/>
      </w:pPr>
      <w:r>
        <w:t xml:space="preserve">    ),</w:t>
      </w:r>
    </w:p>
    <w:p w14:paraId="72CA75CA" w14:textId="77777777" w:rsidR="00E029DA" w:rsidRDefault="00000000">
      <w:pPr>
        <w:pStyle w:val="CodeLine"/>
      </w:pPr>
      <w:r>
        <w:t xml:space="preserve"> </w:t>
      </w:r>
    </w:p>
    <w:p w14:paraId="5C15B9E2" w14:textId="77777777" w:rsidR="00E029DA" w:rsidRDefault="00000000">
      <w:pPr>
        <w:pStyle w:val="CodeLine"/>
      </w:pPr>
      <w:r>
        <w:t xml:space="preserve">    TP = TP,</w:t>
      </w:r>
    </w:p>
    <w:p w14:paraId="4889001F" w14:textId="77777777" w:rsidR="00E029DA" w:rsidRDefault="00000000">
      <w:pPr>
        <w:pStyle w:val="CodeLine"/>
      </w:pPr>
      <w:r>
        <w:t xml:space="preserve">    FN = FN,</w:t>
      </w:r>
    </w:p>
    <w:p w14:paraId="4AD68A1D" w14:textId="77777777" w:rsidR="00E029DA" w:rsidRDefault="00000000">
      <w:pPr>
        <w:pStyle w:val="CodeLine"/>
      </w:pPr>
      <w:r>
        <w:t xml:space="preserve">    TN = TN,</w:t>
      </w:r>
    </w:p>
    <w:p w14:paraId="237D671C" w14:textId="77777777" w:rsidR="00E029DA" w:rsidRDefault="00000000">
      <w:pPr>
        <w:pStyle w:val="CodeLine"/>
      </w:pPr>
      <w:r>
        <w:t xml:space="preserve">    FP = FP,</w:t>
      </w:r>
    </w:p>
    <w:p w14:paraId="1CE95838" w14:textId="77777777" w:rsidR="00E029DA" w:rsidRDefault="00000000">
      <w:pPr>
        <w:pStyle w:val="CodeLine"/>
      </w:pPr>
      <w:r>
        <w:t xml:space="preserve"> </w:t>
      </w:r>
    </w:p>
    <w:p w14:paraId="3EEA14EA" w14:textId="77777777" w:rsidR="00E029DA" w:rsidRDefault="00000000">
      <w:pPr>
        <w:pStyle w:val="CodeLine"/>
      </w:pPr>
      <w:r>
        <w:t xml:space="preserve">    Sensitivity = </w:t>
      </w:r>
      <w:proofErr w:type="spellStart"/>
      <w:r>
        <w:t>sensitivity_formatted</w:t>
      </w:r>
      <w:proofErr w:type="spellEnd"/>
      <w:r>
        <w:t>,</w:t>
      </w:r>
    </w:p>
    <w:p w14:paraId="3531342B" w14:textId="77777777" w:rsidR="00E029DA" w:rsidRDefault="00000000">
      <w:pPr>
        <w:pStyle w:val="CodeLine"/>
      </w:pPr>
      <w:r>
        <w:t xml:space="preserve">    Specificity = </w:t>
      </w:r>
      <w:proofErr w:type="spellStart"/>
      <w:r>
        <w:t>specificity_formatted</w:t>
      </w:r>
      <w:proofErr w:type="spellEnd"/>
      <w:r>
        <w:t>,</w:t>
      </w:r>
    </w:p>
    <w:p w14:paraId="3BAB2353" w14:textId="77777777" w:rsidR="00E029DA" w:rsidRDefault="00000000">
      <w:pPr>
        <w:pStyle w:val="CodeLine"/>
      </w:pPr>
      <w:r>
        <w:lastRenderedPageBreak/>
        <w:t xml:space="preserve">    PPV = </w:t>
      </w:r>
      <w:proofErr w:type="spellStart"/>
      <w:r>
        <w:t>ppv_formatted</w:t>
      </w:r>
      <w:proofErr w:type="spellEnd"/>
      <w:r>
        <w:t>,</w:t>
      </w:r>
    </w:p>
    <w:p w14:paraId="2F76E87E" w14:textId="77777777" w:rsidR="00E029DA" w:rsidRDefault="00000000">
      <w:pPr>
        <w:pStyle w:val="CodeLine"/>
      </w:pPr>
      <w:r>
        <w:t xml:space="preserve">    NPV = </w:t>
      </w:r>
      <w:proofErr w:type="spellStart"/>
      <w:r>
        <w:t>npv_formatted</w:t>
      </w:r>
      <w:proofErr w:type="spellEnd"/>
      <w:r>
        <w:t>,</w:t>
      </w:r>
    </w:p>
    <w:p w14:paraId="7FC1EC3B" w14:textId="77777777" w:rsidR="00E029DA" w:rsidRDefault="00000000">
      <w:pPr>
        <w:pStyle w:val="CodeLine"/>
      </w:pPr>
      <w:r>
        <w:t xml:space="preserve"> </w:t>
      </w:r>
    </w:p>
    <w:p w14:paraId="4D90980E" w14:textId="77777777" w:rsidR="00E029DA" w:rsidRDefault="00000000">
      <w:pPr>
        <w:pStyle w:val="CodeLine"/>
      </w:pPr>
      <w:r>
        <w:t xml:space="preserve">    </w:t>
      </w:r>
      <w:proofErr w:type="spellStart"/>
      <w:r>
        <w:t>Brier_Score</w:t>
      </w:r>
      <w:proofErr w:type="spellEnd"/>
      <w:r>
        <w:t xml:space="preserve"> = </w:t>
      </w:r>
      <w:proofErr w:type="spellStart"/>
      <w:r>
        <w:t>brier_formatted</w:t>
      </w:r>
      <w:proofErr w:type="spellEnd"/>
      <w:r>
        <w:t>,</w:t>
      </w:r>
    </w:p>
    <w:p w14:paraId="3F263E68" w14:textId="77777777" w:rsidR="00E029DA" w:rsidRDefault="00000000">
      <w:pPr>
        <w:pStyle w:val="CodeLine"/>
      </w:pPr>
      <w:r>
        <w:t xml:space="preserve">    AUROC = </w:t>
      </w:r>
      <w:proofErr w:type="spellStart"/>
      <w:r>
        <w:t>auroc_formatted</w:t>
      </w:r>
      <w:proofErr w:type="spellEnd"/>
      <w:r>
        <w:t>,</w:t>
      </w:r>
    </w:p>
    <w:p w14:paraId="3934F625" w14:textId="77777777" w:rsidR="00E029DA" w:rsidRDefault="00000000">
      <w:pPr>
        <w:pStyle w:val="CodeLine"/>
      </w:pPr>
      <w:r>
        <w:t xml:space="preserve"> </w:t>
      </w:r>
    </w:p>
    <w:p w14:paraId="3FD3C587" w14:textId="77777777" w:rsidR="00E029DA" w:rsidRDefault="00000000">
      <w:pPr>
        <w:pStyle w:val="CodeLine"/>
      </w:pPr>
      <w:r>
        <w:t xml:space="preserve">    </w:t>
      </w:r>
      <w:proofErr w:type="spellStart"/>
      <w:r>
        <w:t>stringsAsFactors</w:t>
      </w:r>
      <w:proofErr w:type="spellEnd"/>
      <w:r>
        <w:t xml:space="preserve"> = FALSE</w:t>
      </w:r>
    </w:p>
    <w:p w14:paraId="3A4DAEF3" w14:textId="77777777" w:rsidR="00E029DA" w:rsidRDefault="00000000">
      <w:pPr>
        <w:pStyle w:val="CodeLine"/>
      </w:pPr>
      <w:r>
        <w:t xml:space="preserve">  )</w:t>
      </w:r>
    </w:p>
    <w:p w14:paraId="513D7120" w14:textId="77777777" w:rsidR="00E029DA" w:rsidRDefault="00000000">
      <w:pPr>
        <w:pStyle w:val="CodeLine"/>
      </w:pPr>
      <w:r>
        <w:t>}</w:t>
      </w:r>
    </w:p>
    <w:p w14:paraId="3D29B217" w14:textId="77777777" w:rsidR="00E029DA" w:rsidRDefault="00000000">
      <w:pPr>
        <w:pStyle w:val="CodeLine"/>
      </w:pPr>
      <w:r>
        <w:t xml:space="preserve"> </w:t>
      </w:r>
    </w:p>
    <w:p w14:paraId="03A1F18E" w14:textId="77777777" w:rsidR="00E029DA" w:rsidRDefault="00000000">
      <w:pPr>
        <w:pStyle w:val="CodeLine"/>
      </w:pPr>
      <w:r>
        <w:t xml:space="preserve"> </w:t>
      </w:r>
    </w:p>
    <w:p w14:paraId="76BC75DA" w14:textId="77777777" w:rsidR="00E029DA" w:rsidRDefault="00000000">
      <w:pPr>
        <w:pStyle w:val="CodeLine"/>
      </w:pPr>
      <w:r>
        <w:t># 11. Execute Subgroup Analysis</w:t>
      </w:r>
    </w:p>
    <w:p w14:paraId="37021EE9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6768AE14" w14:textId="77777777" w:rsidR="00E029DA" w:rsidRDefault="00000000">
      <w:pPr>
        <w:pStyle w:val="CodeLine"/>
      </w:pPr>
      <w:r>
        <w:t xml:space="preserve"> </w:t>
      </w:r>
    </w:p>
    <w:p w14:paraId="35EB2283" w14:textId="77777777" w:rsidR="00E029DA" w:rsidRDefault="00000000">
      <w:pPr>
        <w:pStyle w:val="CodeLine"/>
      </w:pPr>
      <w:proofErr w:type="spellStart"/>
      <w:r>
        <w:t>final_results</w:t>
      </w:r>
      <w:proofErr w:type="spellEnd"/>
      <w:r>
        <w:t xml:space="preserve"> &lt;- </w:t>
      </w:r>
      <w:proofErr w:type="spellStart"/>
      <w:r>
        <w:t>raw_data</w:t>
      </w:r>
      <w:proofErr w:type="spellEnd"/>
      <w:r>
        <w:t xml:space="preserve"> %&gt;%</w:t>
      </w:r>
    </w:p>
    <w:p w14:paraId="1897CEFD" w14:textId="77777777" w:rsidR="00E029DA" w:rsidRDefault="00000000">
      <w:pPr>
        <w:pStyle w:val="CodeLin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</w:p>
    <w:p w14:paraId="12EC79C2" w14:textId="77777777" w:rsidR="00E029DA" w:rsidRDefault="00000000">
      <w:pPr>
        <w:pStyle w:val="CodeLine"/>
      </w:pPr>
      <w:r>
        <w:t xml:space="preserve">    GROUP</w:t>
      </w:r>
    </w:p>
    <w:p w14:paraId="1507C3A6" w14:textId="77777777" w:rsidR="00E029DA" w:rsidRDefault="00000000">
      <w:pPr>
        <w:pStyle w:val="CodeLine"/>
      </w:pPr>
      <w:r>
        <w:t xml:space="preserve">  ) %&gt;%</w:t>
      </w:r>
    </w:p>
    <w:p w14:paraId="65E9654F" w14:textId="77777777" w:rsidR="00E029DA" w:rsidRDefault="00000000">
      <w:pPr>
        <w:pStyle w:val="CodeLine"/>
      </w:pPr>
      <w:r>
        <w:t xml:space="preserve">  </w:t>
      </w:r>
      <w:proofErr w:type="spellStart"/>
      <w:r>
        <w:t>group_</w:t>
      </w:r>
      <w:proofErr w:type="gramStart"/>
      <w:r>
        <w:t>modify</w:t>
      </w:r>
      <w:proofErr w:type="spellEnd"/>
      <w:r>
        <w:t>(</w:t>
      </w:r>
      <w:proofErr w:type="gramEnd"/>
    </w:p>
    <w:p w14:paraId="45E075C5" w14:textId="77777777" w:rsidR="00E029DA" w:rsidRDefault="00000000">
      <w:pPr>
        <w:pStyle w:val="CodeLine"/>
      </w:pPr>
      <w:r>
        <w:t xml:space="preserve">    ~ </w:t>
      </w:r>
      <w:proofErr w:type="spellStart"/>
      <w:r>
        <w:t>calculate_</w:t>
      </w:r>
      <w:proofErr w:type="gramStart"/>
      <w:r>
        <w:t>metrics</w:t>
      </w:r>
      <w:proofErr w:type="spellEnd"/>
      <w:r>
        <w:t>(</w:t>
      </w:r>
      <w:proofErr w:type="gramEnd"/>
    </w:p>
    <w:p w14:paraId="4F12D9E3" w14:textId="77777777" w:rsidR="00E029DA" w:rsidRDefault="00000000">
      <w:pPr>
        <w:pStyle w:val="CodeLine"/>
      </w:pPr>
      <w:r>
        <w:t xml:space="preserve">      .x</w:t>
      </w:r>
    </w:p>
    <w:p w14:paraId="213DB2B5" w14:textId="77777777" w:rsidR="00E029DA" w:rsidRDefault="00000000">
      <w:pPr>
        <w:pStyle w:val="CodeLine"/>
      </w:pPr>
      <w:r>
        <w:t xml:space="preserve">    )</w:t>
      </w:r>
    </w:p>
    <w:p w14:paraId="56FD8A0B" w14:textId="77777777" w:rsidR="00E029DA" w:rsidRDefault="00000000">
      <w:pPr>
        <w:pStyle w:val="CodeLine"/>
      </w:pPr>
      <w:r>
        <w:t xml:space="preserve">  ) %&gt;%</w:t>
      </w:r>
    </w:p>
    <w:p w14:paraId="57A59BFD" w14:textId="77777777" w:rsidR="00E029DA" w:rsidRDefault="00000000">
      <w:pPr>
        <w:pStyle w:val="CodeLine"/>
      </w:pPr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075E2A81" w14:textId="77777777" w:rsidR="00E029DA" w:rsidRDefault="00000000">
      <w:pPr>
        <w:pStyle w:val="CodeLine"/>
      </w:pPr>
      <w:r>
        <w:t xml:space="preserve">  </w:t>
      </w:r>
      <w:proofErr w:type="gramStart"/>
      <w:r>
        <w:t>mutate(</w:t>
      </w:r>
      <w:proofErr w:type="gramEnd"/>
    </w:p>
    <w:p w14:paraId="4291586D" w14:textId="77777777" w:rsidR="00E029DA" w:rsidRDefault="00000000">
      <w:pPr>
        <w:pStyle w:val="CodeLine"/>
      </w:pPr>
      <w:r>
        <w:t xml:space="preserve">    </w:t>
      </w:r>
      <w:proofErr w:type="spellStart"/>
      <w:r>
        <w:t>GROUP_order</w:t>
      </w:r>
      <w:proofErr w:type="spellEnd"/>
      <w:r>
        <w:t xml:space="preserve"> = </w:t>
      </w:r>
      <w:proofErr w:type="gramStart"/>
      <w:r>
        <w:t>match(</w:t>
      </w:r>
      <w:proofErr w:type="gramEnd"/>
    </w:p>
    <w:p w14:paraId="5CFA24F6" w14:textId="77777777" w:rsidR="00E029DA" w:rsidRDefault="00000000">
      <w:pPr>
        <w:pStyle w:val="CodeLine"/>
      </w:pPr>
      <w:r>
        <w:t xml:space="preserve">      GROUP,</w:t>
      </w:r>
    </w:p>
    <w:p w14:paraId="0368E9A2" w14:textId="77777777" w:rsidR="00E029DA" w:rsidRDefault="00000000">
      <w:pPr>
        <w:pStyle w:val="CodeLine"/>
      </w:pPr>
      <w:r>
        <w:t xml:space="preserve">      </w:t>
      </w:r>
      <w:proofErr w:type="spellStart"/>
      <w:r>
        <w:t>complete_group_order</w:t>
      </w:r>
      <w:proofErr w:type="spellEnd"/>
    </w:p>
    <w:p w14:paraId="6AD78D6B" w14:textId="77777777" w:rsidR="00E029DA" w:rsidRDefault="00000000">
      <w:pPr>
        <w:pStyle w:val="CodeLine"/>
      </w:pPr>
      <w:r>
        <w:t xml:space="preserve">    )</w:t>
      </w:r>
    </w:p>
    <w:p w14:paraId="6A592A18" w14:textId="77777777" w:rsidR="00E029DA" w:rsidRDefault="00000000">
      <w:pPr>
        <w:pStyle w:val="CodeLine"/>
      </w:pPr>
      <w:r>
        <w:t xml:space="preserve">  ) %&gt;%</w:t>
      </w:r>
    </w:p>
    <w:p w14:paraId="79B0CE08" w14:textId="77777777" w:rsidR="00E029DA" w:rsidRDefault="00000000">
      <w:pPr>
        <w:pStyle w:val="CodeLine"/>
      </w:pPr>
      <w:r>
        <w:t xml:space="preserve">  </w:t>
      </w:r>
      <w:proofErr w:type="gramStart"/>
      <w:r>
        <w:t>arrange(</w:t>
      </w:r>
      <w:proofErr w:type="gramEnd"/>
    </w:p>
    <w:p w14:paraId="0EDCF7A7" w14:textId="77777777" w:rsidR="00E029DA" w:rsidRDefault="00000000">
      <w:pPr>
        <w:pStyle w:val="CodeLine"/>
      </w:pPr>
      <w:r>
        <w:t xml:space="preserve">    </w:t>
      </w:r>
      <w:proofErr w:type="spellStart"/>
      <w:r>
        <w:t>GROUP_order</w:t>
      </w:r>
      <w:proofErr w:type="spellEnd"/>
    </w:p>
    <w:p w14:paraId="4E158720" w14:textId="77777777" w:rsidR="00E029DA" w:rsidRDefault="00000000">
      <w:pPr>
        <w:pStyle w:val="CodeLine"/>
      </w:pPr>
      <w:r>
        <w:t xml:space="preserve">  ) %&gt;%</w:t>
      </w:r>
    </w:p>
    <w:p w14:paraId="2AEDBF14" w14:textId="77777777" w:rsidR="00E029DA" w:rsidRDefault="00000000">
      <w:pPr>
        <w:pStyle w:val="CodeLine"/>
      </w:pPr>
      <w:r>
        <w:t xml:space="preserve">  </w:t>
      </w:r>
      <w:proofErr w:type="gramStart"/>
      <w:r>
        <w:t>select(</w:t>
      </w:r>
      <w:proofErr w:type="gramEnd"/>
    </w:p>
    <w:p w14:paraId="7DC81DAE" w14:textId="77777777" w:rsidR="00E029DA" w:rsidRDefault="00000000">
      <w:pPr>
        <w:pStyle w:val="CodeLine"/>
      </w:pPr>
      <w:r>
        <w:t xml:space="preserve">    -</w:t>
      </w:r>
      <w:proofErr w:type="spellStart"/>
      <w:r>
        <w:t>GROUP_order</w:t>
      </w:r>
      <w:proofErr w:type="spellEnd"/>
    </w:p>
    <w:p w14:paraId="01279DFE" w14:textId="77777777" w:rsidR="00E029DA" w:rsidRDefault="00000000">
      <w:pPr>
        <w:pStyle w:val="CodeLine"/>
      </w:pPr>
      <w:r>
        <w:t xml:space="preserve">  )</w:t>
      </w:r>
    </w:p>
    <w:p w14:paraId="67E4BD76" w14:textId="77777777" w:rsidR="00E029DA" w:rsidRDefault="00000000">
      <w:pPr>
        <w:pStyle w:val="CodeLine"/>
      </w:pPr>
      <w:r>
        <w:t xml:space="preserve"> </w:t>
      </w:r>
    </w:p>
    <w:p w14:paraId="4D454DCE" w14:textId="77777777" w:rsidR="00E029DA" w:rsidRDefault="00000000">
      <w:pPr>
        <w:pStyle w:val="CodeLine"/>
      </w:pPr>
      <w:r>
        <w:t xml:space="preserve"> </w:t>
      </w:r>
    </w:p>
    <w:p w14:paraId="76C6B964" w14:textId="77777777" w:rsidR="00E029DA" w:rsidRDefault="00000000">
      <w:pPr>
        <w:pStyle w:val="CodeLine"/>
      </w:pPr>
      <w:r>
        <w:t># Verify that Brier Score was calculated for every subgroup.</w:t>
      </w:r>
    </w:p>
    <w:p w14:paraId="40C31E33" w14:textId="77777777" w:rsidR="00E029DA" w:rsidRDefault="00000000">
      <w:pPr>
        <w:pStyle w:val="CodeLine"/>
      </w:pPr>
      <w:r>
        <w:t>if (</w:t>
      </w:r>
      <w:proofErr w:type="gramStart"/>
      <w:r>
        <w:t>any(</w:t>
      </w:r>
      <w:proofErr w:type="spellStart"/>
      <w:proofErr w:type="gramEnd"/>
      <w:r>
        <w:t>final_results$Brier_Score</w:t>
      </w:r>
      <w:proofErr w:type="spellEnd"/>
      <w:r>
        <w:t xml:space="preserve"> == "NA")) {</w:t>
      </w:r>
    </w:p>
    <w:p w14:paraId="186A6186" w14:textId="77777777" w:rsidR="00E029DA" w:rsidRDefault="00000000">
      <w:pPr>
        <w:pStyle w:val="CodeLine"/>
      </w:pPr>
      <w:r>
        <w:t xml:space="preserve">  </w:t>
      </w:r>
      <w:proofErr w:type="gramStart"/>
      <w:r>
        <w:t>warning(</w:t>
      </w:r>
      <w:proofErr w:type="gramEnd"/>
    </w:p>
    <w:p w14:paraId="442C00BC" w14:textId="77777777" w:rsidR="00E029DA" w:rsidRDefault="00000000">
      <w:pPr>
        <w:pStyle w:val="CodeLine"/>
      </w:pPr>
      <w:r>
        <w:t xml:space="preserve">    paste0(</w:t>
      </w:r>
    </w:p>
    <w:p w14:paraId="672508D5" w14:textId="77777777" w:rsidR="00E029DA" w:rsidRDefault="00000000">
      <w:pPr>
        <w:pStyle w:val="CodeLine"/>
      </w:pPr>
      <w:r>
        <w:t xml:space="preserve">      "Brier Score could not be calculated for the following subgroup(s</w:t>
      </w:r>
      <w:proofErr w:type="gramStart"/>
      <w:r>
        <w:t>):\</w:t>
      </w:r>
      <w:proofErr w:type="gramEnd"/>
      <w:r>
        <w:t>n",</w:t>
      </w:r>
    </w:p>
    <w:p w14:paraId="12D0B9BC" w14:textId="77777777" w:rsidR="00E029DA" w:rsidRDefault="00000000">
      <w:pPr>
        <w:pStyle w:val="CodeLine"/>
      </w:pPr>
      <w:r>
        <w:t xml:space="preserve">      </w:t>
      </w:r>
      <w:proofErr w:type="gramStart"/>
      <w:r>
        <w:t>paste(</w:t>
      </w:r>
      <w:proofErr w:type="gramEnd"/>
    </w:p>
    <w:p w14:paraId="6C72196A" w14:textId="77777777" w:rsidR="00E029DA" w:rsidRDefault="00000000">
      <w:pPr>
        <w:pStyle w:val="CodeLine"/>
      </w:pPr>
      <w:r>
        <w:t xml:space="preserve">        </w:t>
      </w:r>
      <w:proofErr w:type="spellStart"/>
      <w:r>
        <w:t>final_results$</w:t>
      </w:r>
      <w:proofErr w:type="gramStart"/>
      <w:r>
        <w:t>GROUP</w:t>
      </w:r>
      <w:proofErr w:type="spellEnd"/>
      <w:r>
        <w:t>[</w:t>
      </w:r>
      <w:proofErr w:type="gramEnd"/>
    </w:p>
    <w:p w14:paraId="7045F995" w14:textId="77777777" w:rsidR="00E029DA" w:rsidRDefault="00000000">
      <w:pPr>
        <w:pStyle w:val="CodeLine"/>
      </w:pPr>
      <w:r>
        <w:t xml:space="preserve">          </w:t>
      </w:r>
      <w:proofErr w:type="spellStart"/>
      <w:r>
        <w:t>final_results$Brier_Score</w:t>
      </w:r>
      <w:proofErr w:type="spellEnd"/>
      <w:r>
        <w:t xml:space="preserve"> == "NA"</w:t>
      </w:r>
    </w:p>
    <w:p w14:paraId="4784AF8E" w14:textId="77777777" w:rsidR="00E029DA" w:rsidRDefault="00000000">
      <w:pPr>
        <w:pStyle w:val="CodeLine"/>
      </w:pPr>
      <w:r>
        <w:t xml:space="preserve">        ],</w:t>
      </w:r>
    </w:p>
    <w:p w14:paraId="484FC01D" w14:textId="77777777" w:rsidR="00E029DA" w:rsidRDefault="00000000">
      <w:pPr>
        <w:pStyle w:val="CodeLine"/>
      </w:pPr>
      <w:r>
        <w:t xml:space="preserve">        collapse = "\n"</w:t>
      </w:r>
    </w:p>
    <w:p w14:paraId="3689F718" w14:textId="77777777" w:rsidR="00E029DA" w:rsidRDefault="00000000">
      <w:pPr>
        <w:pStyle w:val="CodeLine"/>
      </w:pPr>
      <w:r>
        <w:t xml:space="preserve">      )</w:t>
      </w:r>
    </w:p>
    <w:p w14:paraId="65D93666" w14:textId="77777777" w:rsidR="00E029DA" w:rsidRDefault="00000000">
      <w:pPr>
        <w:pStyle w:val="CodeLine"/>
      </w:pPr>
      <w:r>
        <w:t xml:space="preserve">    )</w:t>
      </w:r>
    </w:p>
    <w:p w14:paraId="5908C95C" w14:textId="77777777" w:rsidR="00E029DA" w:rsidRDefault="00000000">
      <w:pPr>
        <w:pStyle w:val="CodeLine"/>
      </w:pPr>
      <w:r>
        <w:t xml:space="preserve">  )</w:t>
      </w:r>
    </w:p>
    <w:p w14:paraId="4121B440" w14:textId="77777777" w:rsidR="00E029DA" w:rsidRDefault="00000000">
      <w:pPr>
        <w:pStyle w:val="CodeLine"/>
      </w:pPr>
      <w:r>
        <w:t>}</w:t>
      </w:r>
    </w:p>
    <w:p w14:paraId="450CCF52" w14:textId="77777777" w:rsidR="00E029DA" w:rsidRDefault="00000000">
      <w:pPr>
        <w:pStyle w:val="CodeLine"/>
      </w:pPr>
      <w:r>
        <w:t xml:space="preserve"> </w:t>
      </w:r>
    </w:p>
    <w:p w14:paraId="177A4EFD" w14:textId="77777777" w:rsidR="00E029DA" w:rsidRDefault="00000000">
      <w:pPr>
        <w:pStyle w:val="CodeLine"/>
      </w:pPr>
      <w:r>
        <w:t xml:space="preserve"> </w:t>
      </w:r>
    </w:p>
    <w:p w14:paraId="4A34FD5A" w14:textId="77777777" w:rsidR="00E029DA" w:rsidRDefault="00000000">
      <w:pPr>
        <w:pStyle w:val="CodeLine"/>
      </w:pPr>
      <w:r>
        <w:t># 12. Display Results</w:t>
      </w:r>
    </w:p>
    <w:p w14:paraId="6DE83D6F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0189C011" w14:textId="77777777" w:rsidR="00E029DA" w:rsidRDefault="00000000">
      <w:pPr>
        <w:pStyle w:val="CodeLine"/>
      </w:pPr>
      <w:r>
        <w:t xml:space="preserve"> </w:t>
      </w:r>
    </w:p>
    <w:p w14:paraId="1C99FFA7" w14:textId="77777777" w:rsidR="00E029DA" w:rsidRDefault="00000000">
      <w:pPr>
        <w:pStyle w:val="CodeLine"/>
      </w:pPr>
      <w:proofErr w:type="gramStart"/>
      <w:r>
        <w:t>print(</w:t>
      </w:r>
      <w:proofErr w:type="gramEnd"/>
    </w:p>
    <w:p w14:paraId="5AF17B57" w14:textId="77777777" w:rsidR="00E029DA" w:rsidRDefault="00000000">
      <w:pPr>
        <w:pStyle w:val="CodeLine"/>
      </w:pPr>
      <w:r>
        <w:lastRenderedPageBreak/>
        <w:t xml:space="preserve">  </w:t>
      </w:r>
      <w:proofErr w:type="spellStart"/>
      <w:r>
        <w:t>final_results</w:t>
      </w:r>
      <w:proofErr w:type="spellEnd"/>
      <w:r>
        <w:t>,</w:t>
      </w:r>
    </w:p>
    <w:p w14:paraId="7D159D7E" w14:textId="77777777" w:rsidR="00E029DA" w:rsidRDefault="00000000">
      <w:pPr>
        <w:pStyle w:val="CodeLine"/>
      </w:pPr>
      <w:r>
        <w:t xml:space="preserve">  width = Inf,</w:t>
      </w:r>
    </w:p>
    <w:p w14:paraId="4147EE0C" w14:textId="77777777" w:rsidR="00E029DA" w:rsidRDefault="00000000">
      <w:pPr>
        <w:pStyle w:val="CodeLine"/>
      </w:pPr>
      <w:r>
        <w:t xml:space="preserve">  n = Inf</w:t>
      </w:r>
    </w:p>
    <w:p w14:paraId="7F842530" w14:textId="77777777" w:rsidR="00E029DA" w:rsidRDefault="00000000">
      <w:pPr>
        <w:pStyle w:val="CodeLine"/>
      </w:pPr>
      <w:r>
        <w:t>)</w:t>
      </w:r>
    </w:p>
    <w:p w14:paraId="0B9392AF" w14:textId="77777777" w:rsidR="00E029DA" w:rsidRDefault="00000000">
      <w:pPr>
        <w:pStyle w:val="CodeLine"/>
      </w:pPr>
      <w:r>
        <w:t xml:space="preserve"> </w:t>
      </w:r>
    </w:p>
    <w:p w14:paraId="376EFAF2" w14:textId="77777777" w:rsidR="00E029DA" w:rsidRDefault="00000000">
      <w:pPr>
        <w:pStyle w:val="CodeLine"/>
      </w:pPr>
      <w:r>
        <w:t xml:space="preserve"> </w:t>
      </w:r>
    </w:p>
    <w:p w14:paraId="379DF8AC" w14:textId="77777777" w:rsidR="00E029DA" w:rsidRDefault="00000000">
      <w:pPr>
        <w:pStyle w:val="CodeLine"/>
      </w:pPr>
      <w:r>
        <w:t># 13. Save Results</w:t>
      </w:r>
    </w:p>
    <w:p w14:paraId="4259A165" w14:textId="77777777" w:rsidR="00E029DA" w:rsidRDefault="00000000">
      <w:pPr>
        <w:pStyle w:val="CodeLine"/>
      </w:pPr>
      <w:r>
        <w:t># ------------------------------------------------------------------------------</w:t>
      </w:r>
    </w:p>
    <w:p w14:paraId="03918167" w14:textId="77777777" w:rsidR="00E029DA" w:rsidRDefault="00000000">
      <w:pPr>
        <w:pStyle w:val="CodeLine"/>
      </w:pPr>
      <w:r>
        <w:t xml:space="preserve"> </w:t>
      </w:r>
    </w:p>
    <w:p w14:paraId="001DFA81" w14:textId="77777777" w:rsidR="00E029DA" w:rsidRDefault="00000000">
      <w:pPr>
        <w:pStyle w:val="CodeLine"/>
      </w:pPr>
      <w:proofErr w:type="spellStart"/>
      <w:r>
        <w:t>results_dir</w:t>
      </w:r>
      <w:proofErr w:type="spellEnd"/>
      <w:r>
        <w:t xml:space="preserve"> &lt;- here("results")</w:t>
      </w:r>
    </w:p>
    <w:p w14:paraId="191FCF2D" w14:textId="77777777" w:rsidR="00E029DA" w:rsidRDefault="00000000">
      <w:pPr>
        <w:pStyle w:val="CodeLine"/>
      </w:pPr>
      <w:r>
        <w:t xml:space="preserve"> </w:t>
      </w:r>
    </w:p>
    <w:p w14:paraId="745BC08C" w14:textId="77777777" w:rsidR="00E029DA" w:rsidRDefault="00000000">
      <w:pPr>
        <w:pStyle w:val="CodeLine"/>
      </w:pPr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.exists</w:t>
      </w:r>
      <w:proofErr w:type="spellEnd"/>
      <w:r>
        <w:t>(</w:t>
      </w:r>
      <w:proofErr w:type="spellStart"/>
      <w:r>
        <w:t>results_dir</w:t>
      </w:r>
      <w:proofErr w:type="spellEnd"/>
      <w:r>
        <w:t>)) {</w:t>
      </w:r>
    </w:p>
    <w:p w14:paraId="7EF6A2D6" w14:textId="77777777" w:rsidR="00E029DA" w:rsidRDefault="00000000">
      <w:pPr>
        <w:pStyle w:val="CodeLine"/>
      </w:pPr>
      <w:r>
        <w:t xml:space="preserve"> 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</w:p>
    <w:p w14:paraId="56D1F862" w14:textId="77777777" w:rsidR="00E029DA" w:rsidRDefault="00000000">
      <w:pPr>
        <w:pStyle w:val="CodeLine"/>
      </w:pPr>
      <w:r>
        <w:t xml:space="preserve">    </w:t>
      </w:r>
      <w:proofErr w:type="spellStart"/>
      <w:r>
        <w:t>results_dir</w:t>
      </w:r>
      <w:proofErr w:type="spellEnd"/>
      <w:r>
        <w:t>,</w:t>
      </w:r>
    </w:p>
    <w:p w14:paraId="50329F31" w14:textId="77777777" w:rsidR="00E029DA" w:rsidRDefault="00000000">
      <w:pPr>
        <w:pStyle w:val="CodeLine"/>
      </w:pPr>
      <w:r>
        <w:t xml:space="preserve">    recursive = TRUE</w:t>
      </w:r>
    </w:p>
    <w:p w14:paraId="4112019A" w14:textId="77777777" w:rsidR="00E029DA" w:rsidRDefault="00000000">
      <w:pPr>
        <w:pStyle w:val="CodeLine"/>
      </w:pPr>
      <w:r>
        <w:t xml:space="preserve">  )</w:t>
      </w:r>
    </w:p>
    <w:p w14:paraId="6AD452E0" w14:textId="77777777" w:rsidR="00E029DA" w:rsidRDefault="00000000">
      <w:pPr>
        <w:pStyle w:val="CodeLine"/>
      </w:pPr>
      <w:r>
        <w:t>}</w:t>
      </w:r>
    </w:p>
    <w:p w14:paraId="6E7C44B9" w14:textId="77777777" w:rsidR="00E029DA" w:rsidRDefault="00000000">
      <w:pPr>
        <w:pStyle w:val="CodeLine"/>
      </w:pPr>
      <w:r>
        <w:t xml:space="preserve"> </w:t>
      </w:r>
    </w:p>
    <w:p w14:paraId="30655608" w14:textId="77777777" w:rsidR="00E029DA" w:rsidRDefault="00000000">
      <w:pPr>
        <w:pStyle w:val="CodeLine"/>
      </w:pPr>
      <w:proofErr w:type="spellStart"/>
      <w:r>
        <w:t>output_file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</w:p>
    <w:p w14:paraId="3AA24F3E" w14:textId="77777777" w:rsidR="00E029DA" w:rsidRDefault="00000000">
      <w:pPr>
        <w:pStyle w:val="CodeLine"/>
      </w:pPr>
      <w:r>
        <w:t xml:space="preserve">  </w:t>
      </w:r>
      <w:proofErr w:type="spellStart"/>
      <w:r>
        <w:t>results_dir</w:t>
      </w:r>
      <w:proofErr w:type="spellEnd"/>
      <w:r>
        <w:t>,</w:t>
      </w:r>
    </w:p>
    <w:p w14:paraId="7FC6CB4C" w14:textId="77777777" w:rsidR="00E029DA" w:rsidRDefault="00000000">
      <w:pPr>
        <w:pStyle w:val="CodeLine"/>
      </w:pPr>
      <w:r>
        <w:t xml:space="preserve">  "Table_S5_Metrics_Continuous_AUROC.csv"</w:t>
      </w:r>
    </w:p>
    <w:p w14:paraId="08721148" w14:textId="77777777" w:rsidR="00E029DA" w:rsidRDefault="00000000">
      <w:pPr>
        <w:pStyle w:val="CodeLine"/>
      </w:pPr>
      <w:r>
        <w:t>)</w:t>
      </w:r>
    </w:p>
    <w:p w14:paraId="1B0DB593" w14:textId="77777777" w:rsidR="00E029DA" w:rsidRDefault="00000000">
      <w:pPr>
        <w:pStyle w:val="CodeLine"/>
      </w:pPr>
      <w:r>
        <w:t xml:space="preserve"> </w:t>
      </w:r>
    </w:p>
    <w:p w14:paraId="77FB87A4" w14:textId="77777777" w:rsidR="00E029DA" w:rsidRDefault="00000000">
      <w:pPr>
        <w:pStyle w:val="CodeLine"/>
      </w:pPr>
      <w:r>
        <w:t xml:space="preserve"># </w:t>
      </w:r>
      <w:proofErr w:type="spellStart"/>
      <w:proofErr w:type="gramStart"/>
      <w:r>
        <w:t>write</w:t>
      </w:r>
      <w:proofErr w:type="gramEnd"/>
      <w:r>
        <w:t>_excel_</w:t>
      </w:r>
      <w:proofErr w:type="gramStart"/>
      <w:r>
        <w:t>csv</w:t>
      </w:r>
      <w:proofErr w:type="spellEnd"/>
      <w:r>
        <w:t>(</w:t>
      </w:r>
      <w:proofErr w:type="gramEnd"/>
      <w:r>
        <w:t>) writes UTF-8 with a byte-order mark (BOM), allowing</w:t>
      </w:r>
    </w:p>
    <w:p w14:paraId="078F841C" w14:textId="77777777" w:rsidR="00E029DA" w:rsidRDefault="00000000">
      <w:pPr>
        <w:pStyle w:val="CodeLine"/>
      </w:pPr>
      <w:r>
        <w:t># Microsoft Excel on Windows to recognize characters such as ≥ and – correctly.</w:t>
      </w:r>
    </w:p>
    <w:p w14:paraId="27CBDE72" w14:textId="77777777" w:rsidR="00E029DA" w:rsidRDefault="00000000">
      <w:pPr>
        <w:pStyle w:val="CodeLine"/>
      </w:pPr>
      <w:proofErr w:type="spellStart"/>
      <w:proofErr w:type="gramStart"/>
      <w:r>
        <w:t>readr</w:t>
      </w:r>
      <w:proofErr w:type="spellEnd"/>
      <w:r>
        <w:t>::</w:t>
      </w:r>
      <w:proofErr w:type="spellStart"/>
      <w:proofErr w:type="gramEnd"/>
      <w:r>
        <w:t>write_excel_</w:t>
      </w:r>
      <w:proofErr w:type="gramStart"/>
      <w:r>
        <w:t>csv</w:t>
      </w:r>
      <w:proofErr w:type="spellEnd"/>
      <w:r>
        <w:t>(</w:t>
      </w:r>
      <w:proofErr w:type="gramEnd"/>
    </w:p>
    <w:p w14:paraId="53217EB3" w14:textId="77777777" w:rsidR="00E029DA" w:rsidRDefault="00000000">
      <w:pPr>
        <w:pStyle w:val="CodeLine"/>
      </w:pPr>
      <w:r>
        <w:t xml:space="preserve">  </w:t>
      </w:r>
      <w:proofErr w:type="spellStart"/>
      <w:r>
        <w:t>final_results</w:t>
      </w:r>
      <w:proofErr w:type="spellEnd"/>
      <w:r>
        <w:t>,</w:t>
      </w:r>
    </w:p>
    <w:p w14:paraId="47067736" w14:textId="77777777" w:rsidR="00E029DA" w:rsidRDefault="00000000">
      <w:pPr>
        <w:pStyle w:val="CodeLine"/>
      </w:pPr>
      <w:r>
        <w:t xml:space="preserve">  file = </w:t>
      </w:r>
      <w:proofErr w:type="spellStart"/>
      <w:r>
        <w:t>output_file</w:t>
      </w:r>
      <w:proofErr w:type="spellEnd"/>
      <w:r>
        <w:t>,</w:t>
      </w:r>
    </w:p>
    <w:p w14:paraId="5E1838D1" w14:textId="77777777" w:rsidR="00E029DA" w:rsidRDefault="00000000">
      <w:pPr>
        <w:pStyle w:val="CodeLine"/>
      </w:pPr>
      <w:r>
        <w:t xml:space="preserve">  </w:t>
      </w:r>
      <w:proofErr w:type="spellStart"/>
      <w:r>
        <w:t>na</w:t>
      </w:r>
      <w:proofErr w:type="spellEnd"/>
      <w:r>
        <w:t xml:space="preserve"> = "NA"</w:t>
      </w:r>
    </w:p>
    <w:p w14:paraId="6248A0D6" w14:textId="77777777" w:rsidR="00E029DA" w:rsidRDefault="00000000">
      <w:pPr>
        <w:pStyle w:val="CodeLine"/>
      </w:pPr>
      <w:r>
        <w:t>)</w:t>
      </w:r>
    </w:p>
    <w:p w14:paraId="174F15B3" w14:textId="77777777" w:rsidR="00E029DA" w:rsidRDefault="00000000">
      <w:pPr>
        <w:pStyle w:val="CodeLine"/>
      </w:pPr>
      <w:r>
        <w:t xml:space="preserve"> </w:t>
      </w:r>
    </w:p>
    <w:p w14:paraId="50003357" w14:textId="77777777" w:rsidR="00E029DA" w:rsidRDefault="00000000">
      <w:pPr>
        <w:pStyle w:val="CodeLine"/>
      </w:pPr>
      <w:proofErr w:type="gramStart"/>
      <w:r>
        <w:t>message(</w:t>
      </w:r>
      <w:proofErr w:type="gramEnd"/>
    </w:p>
    <w:p w14:paraId="32BE7D1A" w14:textId="77777777" w:rsidR="00E029DA" w:rsidRDefault="00000000">
      <w:pPr>
        <w:pStyle w:val="CodeLine"/>
      </w:pPr>
      <w:r>
        <w:t xml:space="preserve">  paste0(</w:t>
      </w:r>
    </w:p>
    <w:p w14:paraId="50D228E2" w14:textId="77777777" w:rsidR="00E029DA" w:rsidRDefault="00000000">
      <w:pPr>
        <w:pStyle w:val="CodeLine"/>
      </w:pPr>
      <w:r>
        <w:t xml:space="preserve">    "\</w:t>
      </w:r>
      <w:proofErr w:type="spellStart"/>
      <w:r>
        <w:t>nTable</w:t>
      </w:r>
      <w:proofErr w:type="spellEnd"/>
      <w:r>
        <w:t xml:space="preserve"> S5 analysis completed successfully.\n",</w:t>
      </w:r>
    </w:p>
    <w:p w14:paraId="29774929" w14:textId="77777777" w:rsidR="00E029DA" w:rsidRDefault="00000000">
      <w:pPr>
        <w:pStyle w:val="CodeLine"/>
      </w:pPr>
      <w:r>
        <w:t xml:space="preserve">    "Results were saved to:\n",</w:t>
      </w:r>
    </w:p>
    <w:p w14:paraId="603E6250" w14:textId="77777777" w:rsidR="00E029DA" w:rsidRDefault="00000000">
      <w:pPr>
        <w:pStyle w:val="CodeLine"/>
      </w:pPr>
      <w:r>
        <w:t xml:space="preserve">    </w:t>
      </w:r>
      <w:proofErr w:type="spellStart"/>
      <w:r>
        <w:t>output_file</w:t>
      </w:r>
      <w:proofErr w:type="spellEnd"/>
    </w:p>
    <w:p w14:paraId="544E8EA6" w14:textId="77777777" w:rsidR="00E029DA" w:rsidRDefault="00000000">
      <w:pPr>
        <w:pStyle w:val="CodeLine"/>
      </w:pPr>
      <w:r>
        <w:t xml:space="preserve">  )</w:t>
      </w:r>
    </w:p>
    <w:p w14:paraId="64C34C3F" w14:textId="77777777" w:rsidR="00E029DA" w:rsidRDefault="00000000">
      <w:pPr>
        <w:pStyle w:val="CodeLine"/>
      </w:pPr>
      <w:r>
        <w:t>)</w:t>
      </w:r>
    </w:p>
    <w:sectPr w:rsidR="00E029DA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142917">
    <w:abstractNumId w:val="8"/>
  </w:num>
  <w:num w:numId="2" w16cid:durableId="1747221709">
    <w:abstractNumId w:val="6"/>
  </w:num>
  <w:num w:numId="3" w16cid:durableId="2145192723">
    <w:abstractNumId w:val="5"/>
  </w:num>
  <w:num w:numId="4" w16cid:durableId="490677145">
    <w:abstractNumId w:val="4"/>
  </w:num>
  <w:num w:numId="5" w16cid:durableId="2081293148">
    <w:abstractNumId w:val="7"/>
  </w:num>
  <w:num w:numId="6" w16cid:durableId="2052609436">
    <w:abstractNumId w:val="3"/>
  </w:num>
  <w:num w:numId="7" w16cid:durableId="1718896687">
    <w:abstractNumId w:val="2"/>
  </w:num>
  <w:num w:numId="8" w16cid:durableId="2075424316">
    <w:abstractNumId w:val="1"/>
  </w:num>
  <w:num w:numId="9" w16cid:durableId="165013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37014"/>
    <w:rsid w:val="0015074B"/>
    <w:rsid w:val="0029639D"/>
    <w:rsid w:val="00326F90"/>
    <w:rsid w:val="0047507A"/>
    <w:rsid w:val="004E4AED"/>
    <w:rsid w:val="008B516B"/>
    <w:rsid w:val="00AA1D8D"/>
    <w:rsid w:val="00B47730"/>
    <w:rsid w:val="00B641A7"/>
    <w:rsid w:val="00CB0664"/>
    <w:rsid w:val="00D70A99"/>
    <w:rsid w:val="00E02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BE0B8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5</cp:revision>
  <dcterms:created xsi:type="dcterms:W3CDTF">2013-12-23T23:15:00Z</dcterms:created>
  <dcterms:modified xsi:type="dcterms:W3CDTF">2026-06-21T16:08:00Z</dcterms:modified>
  <cp:category/>
</cp:coreProperties>
</file>