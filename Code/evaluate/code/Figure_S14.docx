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2257" w14:textId="0B60F75F" w:rsidR="009B2E5A" w:rsidRDefault="00EB4705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Figure_S14_Resolution_Sensitivity.R</w:t>
      </w:r>
    </w:p>
    <w:p w14:paraId="18504025" w14:textId="77777777" w:rsidR="009B2E5A" w:rsidRDefault="00000000">
      <w:pPr>
        <w:pStyle w:val="CodeLine"/>
      </w:pPr>
      <w:r>
        <w:t># ==============================================================================</w:t>
      </w:r>
    </w:p>
    <w:p w14:paraId="59B98B6E" w14:textId="77777777" w:rsidR="009B2E5A" w:rsidRDefault="00000000">
      <w:pPr>
        <w:pStyle w:val="CodeLine"/>
      </w:pPr>
      <w:r>
        <w:t># Script Name: Figure_S14_Resolution_Sensitivity.R</w:t>
      </w:r>
    </w:p>
    <w:p w14:paraId="3E26D972" w14:textId="77777777" w:rsidR="009B2E5A" w:rsidRDefault="00000000">
      <w:pPr>
        <w:pStyle w:val="CodeLine"/>
      </w:pPr>
      <w:r>
        <w:t># Description: Compare WCH-FHPM performance on paired 40X and 20X-equivalent</w:t>
      </w:r>
    </w:p>
    <w:p w14:paraId="7370C620" w14:textId="77777777" w:rsidR="009B2E5A" w:rsidRDefault="00000000">
      <w:pPr>
        <w:pStyle w:val="CodeLine"/>
      </w:pPr>
      <w:r>
        <w:t>#              whole-slide image analyses. Sensitivity, specificity, PPV, NPV,</w:t>
      </w:r>
    </w:p>
    <w:p w14:paraId="486DA00D" w14:textId="77777777" w:rsidR="009B2E5A" w:rsidRDefault="00000000">
      <w:pPr>
        <w:pStyle w:val="CodeLine"/>
      </w:pPr>
      <w:r>
        <w:t>#              and accuracy are calculated at the fixed cutoff of 0.5. AUROC</w:t>
      </w:r>
    </w:p>
    <w:p w14:paraId="30A1F840" w14:textId="77777777" w:rsidR="009B2E5A" w:rsidRDefault="00000000">
      <w:pPr>
        <w:pStyle w:val="CodeLine"/>
      </w:pPr>
      <w:r>
        <w:t>#              is calculated from continuous slide-level probabilities.</w:t>
      </w:r>
    </w:p>
    <w:p w14:paraId="50BD8DCF" w14:textId="77777777" w:rsidR="009B2E5A" w:rsidRDefault="00000000">
      <w:pPr>
        <w:pStyle w:val="CodeLine"/>
      </w:pPr>
      <w:r>
        <w:t># Author: Jinge Zhao</w:t>
      </w:r>
    </w:p>
    <w:p w14:paraId="12F620E2" w14:textId="77777777" w:rsidR="009B2E5A" w:rsidRDefault="00000000">
      <w:pPr>
        <w:pStyle w:val="CodeLine"/>
      </w:pPr>
      <w:r>
        <w:t># ==============================================================================</w:t>
      </w:r>
    </w:p>
    <w:p w14:paraId="07583A0C" w14:textId="77777777" w:rsidR="009B2E5A" w:rsidRDefault="00000000">
      <w:pPr>
        <w:pStyle w:val="CodeLine"/>
      </w:pPr>
      <w:r>
        <w:t xml:space="preserve"> </w:t>
      </w:r>
    </w:p>
    <w:p w14:paraId="5EB79DD2" w14:textId="77777777" w:rsidR="009B2E5A" w:rsidRDefault="00000000">
      <w:pPr>
        <w:pStyle w:val="CodeLine"/>
      </w:pPr>
      <w:r>
        <w:t># 1. Environment Setup</w:t>
      </w:r>
    </w:p>
    <w:p w14:paraId="452E7BB9" w14:textId="77777777" w:rsidR="009B2E5A" w:rsidRDefault="00000000">
      <w:pPr>
        <w:pStyle w:val="CodeLine"/>
      </w:pPr>
      <w:r>
        <w:t># ------------------------------------------------------------------------------</w:t>
      </w:r>
    </w:p>
    <w:p w14:paraId="234D3A68" w14:textId="77777777" w:rsidR="009B2E5A" w:rsidRDefault="00000000">
      <w:pPr>
        <w:pStyle w:val="CodeLine"/>
      </w:pPr>
      <w:r>
        <w:t>library(ggplot2)</w:t>
      </w:r>
    </w:p>
    <w:p w14:paraId="64C66538" w14:textId="77777777" w:rsidR="009B2E5A" w:rsidRDefault="00000000">
      <w:pPr>
        <w:pStyle w:val="CodeLine"/>
      </w:pPr>
      <w:r>
        <w:t>library(dplyr)</w:t>
      </w:r>
    </w:p>
    <w:p w14:paraId="2A261373" w14:textId="77777777" w:rsidR="009B2E5A" w:rsidRDefault="00000000">
      <w:pPr>
        <w:pStyle w:val="CodeLine"/>
      </w:pPr>
      <w:r>
        <w:t>library(tidyr)</w:t>
      </w:r>
    </w:p>
    <w:p w14:paraId="11C4F128" w14:textId="77777777" w:rsidR="009B2E5A" w:rsidRDefault="00000000">
      <w:pPr>
        <w:pStyle w:val="CodeLine"/>
      </w:pPr>
      <w:r>
        <w:t>library(pROC)</w:t>
      </w:r>
    </w:p>
    <w:p w14:paraId="4B643EDB" w14:textId="77777777" w:rsidR="009B2E5A" w:rsidRDefault="00000000">
      <w:pPr>
        <w:pStyle w:val="CodeLine"/>
      </w:pPr>
      <w:r>
        <w:t>library(here)</w:t>
      </w:r>
    </w:p>
    <w:p w14:paraId="5FCC41A8" w14:textId="77777777" w:rsidR="009B2E5A" w:rsidRDefault="00000000">
      <w:pPr>
        <w:pStyle w:val="CodeLine"/>
      </w:pPr>
      <w:r>
        <w:t xml:space="preserve"> </w:t>
      </w:r>
    </w:p>
    <w:p w14:paraId="39FFABAA" w14:textId="77777777" w:rsidR="009B2E5A" w:rsidRDefault="00000000">
      <w:pPr>
        <w:pStyle w:val="CodeLine"/>
      </w:pPr>
      <w:r>
        <w:t># 2. Data Import and Validation</w:t>
      </w:r>
    </w:p>
    <w:p w14:paraId="2069663C" w14:textId="77777777" w:rsidR="009B2E5A" w:rsidRDefault="00000000">
      <w:pPr>
        <w:pStyle w:val="CodeLine"/>
      </w:pPr>
      <w:r>
        <w:t># ------------------------------------------------------------------------------</w:t>
      </w:r>
    </w:p>
    <w:p w14:paraId="0683DE99" w14:textId="77777777" w:rsidR="009B2E5A" w:rsidRDefault="00000000">
      <w:pPr>
        <w:pStyle w:val="CodeLine"/>
      </w:pPr>
      <w:r>
        <w:t>data_path &lt;- here("data", "Figure S14.csv")</w:t>
      </w:r>
    </w:p>
    <w:p w14:paraId="0BFF3C0C" w14:textId="77777777" w:rsidR="009B2E5A" w:rsidRDefault="00000000">
      <w:pPr>
        <w:pStyle w:val="CodeLine"/>
      </w:pPr>
      <w:r>
        <w:t>if (!file.exists(data_path)) {</w:t>
      </w:r>
    </w:p>
    <w:p w14:paraId="59AF4F21" w14:textId="77777777" w:rsidR="009B2E5A" w:rsidRDefault="00000000">
      <w:pPr>
        <w:pStyle w:val="CodeLine"/>
      </w:pPr>
      <w:r>
        <w:t xml:space="preserve">  stop("Data file not found! Please ensure 'Figure S14.csv' is in the /data/ directory.")</w:t>
      </w:r>
    </w:p>
    <w:p w14:paraId="357B9CBA" w14:textId="77777777" w:rsidR="009B2E5A" w:rsidRDefault="00000000">
      <w:pPr>
        <w:pStyle w:val="CodeLine"/>
      </w:pPr>
      <w:r>
        <w:t>}</w:t>
      </w:r>
    </w:p>
    <w:p w14:paraId="62384916" w14:textId="77777777" w:rsidR="009B2E5A" w:rsidRDefault="00000000">
      <w:pPr>
        <w:pStyle w:val="CodeLine"/>
      </w:pPr>
      <w:r>
        <w:t xml:space="preserve"> </w:t>
      </w:r>
    </w:p>
    <w:p w14:paraId="2458AFB4" w14:textId="77777777" w:rsidR="009B2E5A" w:rsidRDefault="00000000">
      <w:pPr>
        <w:pStyle w:val="CodeLine"/>
      </w:pPr>
      <w:r>
        <w:t># Preserve spaces and punctuation in model-column names.</w:t>
      </w:r>
    </w:p>
    <w:p w14:paraId="795956A4" w14:textId="77777777" w:rsidR="009B2E5A" w:rsidRDefault="00000000">
      <w:pPr>
        <w:pStyle w:val="CodeLine"/>
      </w:pPr>
      <w:r>
        <w:t>raw_data &lt;- read.csv(data_path, check.names = FALSE)</w:t>
      </w:r>
    </w:p>
    <w:p w14:paraId="735DD201" w14:textId="77777777" w:rsidR="009B2E5A" w:rsidRDefault="00000000">
      <w:pPr>
        <w:pStyle w:val="CodeLine"/>
      </w:pPr>
      <w:r>
        <w:t xml:space="preserve"> </w:t>
      </w:r>
    </w:p>
    <w:p w14:paraId="714E5716" w14:textId="77777777" w:rsidR="009B2E5A" w:rsidRDefault="00000000">
      <w:pPr>
        <w:pStyle w:val="CodeLine"/>
      </w:pPr>
      <w:r>
        <w:t>required_columns &lt;- c(</w:t>
      </w:r>
    </w:p>
    <w:p w14:paraId="656FE864" w14:textId="77777777" w:rsidR="009B2E5A" w:rsidRDefault="00000000">
      <w:pPr>
        <w:pStyle w:val="CodeLine"/>
      </w:pPr>
      <w:r>
        <w:t xml:space="preserve">  "true_labels",</w:t>
      </w:r>
    </w:p>
    <w:p w14:paraId="113338D8" w14:textId="77777777" w:rsidR="009B2E5A" w:rsidRDefault="00000000">
      <w:pPr>
        <w:pStyle w:val="CodeLine"/>
      </w:pPr>
      <w:r>
        <w:t xml:space="preserve">  "40X",</w:t>
      </w:r>
    </w:p>
    <w:p w14:paraId="75187B40" w14:textId="77777777" w:rsidR="009B2E5A" w:rsidRDefault="00000000">
      <w:pPr>
        <w:pStyle w:val="CodeLine"/>
      </w:pPr>
      <w:r>
        <w:t xml:space="preserve">  "20X-equivalent"</w:t>
      </w:r>
    </w:p>
    <w:p w14:paraId="473D3CB6" w14:textId="77777777" w:rsidR="009B2E5A" w:rsidRDefault="00000000">
      <w:pPr>
        <w:pStyle w:val="CodeLine"/>
      </w:pPr>
      <w:r>
        <w:t>)</w:t>
      </w:r>
    </w:p>
    <w:p w14:paraId="134EF2B4" w14:textId="77777777" w:rsidR="009B2E5A" w:rsidRDefault="00000000">
      <w:pPr>
        <w:pStyle w:val="CodeLine"/>
      </w:pPr>
      <w:r>
        <w:t xml:space="preserve"> </w:t>
      </w:r>
    </w:p>
    <w:p w14:paraId="56C19C09" w14:textId="77777777" w:rsidR="009B2E5A" w:rsidRDefault="00000000">
      <w:pPr>
        <w:pStyle w:val="CodeLine"/>
      </w:pPr>
      <w:r>
        <w:t>missing_columns &lt;- setdiff(required_columns, names(raw_data))</w:t>
      </w:r>
    </w:p>
    <w:p w14:paraId="5C8BEB65" w14:textId="77777777" w:rsidR="009B2E5A" w:rsidRDefault="00000000">
      <w:pPr>
        <w:pStyle w:val="CodeLine"/>
      </w:pPr>
      <w:r>
        <w:t>if (length(missing_columns) &gt; 0) {</w:t>
      </w:r>
    </w:p>
    <w:p w14:paraId="7ED271A1" w14:textId="77777777" w:rsidR="009B2E5A" w:rsidRDefault="00000000">
      <w:pPr>
        <w:pStyle w:val="CodeLine"/>
      </w:pPr>
      <w:r>
        <w:t xml:space="preserve">  stop(</w:t>
      </w:r>
    </w:p>
    <w:p w14:paraId="6A5E3BED" w14:textId="77777777" w:rsidR="009B2E5A" w:rsidRDefault="00000000">
      <w:pPr>
        <w:pStyle w:val="CodeLine"/>
      </w:pPr>
      <w:r>
        <w:t xml:space="preserve">    "Missing required columns: ",</w:t>
      </w:r>
    </w:p>
    <w:p w14:paraId="3C2DD87A" w14:textId="77777777" w:rsidR="009B2E5A" w:rsidRDefault="00000000">
      <w:pPr>
        <w:pStyle w:val="CodeLine"/>
      </w:pPr>
      <w:r>
        <w:t xml:space="preserve">    paste(missing_columns, collapse = ", ")</w:t>
      </w:r>
    </w:p>
    <w:p w14:paraId="45D690F1" w14:textId="77777777" w:rsidR="009B2E5A" w:rsidRDefault="00000000">
      <w:pPr>
        <w:pStyle w:val="CodeLine"/>
      </w:pPr>
      <w:r>
        <w:t xml:space="preserve">  )</w:t>
      </w:r>
    </w:p>
    <w:p w14:paraId="53835879" w14:textId="77777777" w:rsidR="009B2E5A" w:rsidRDefault="00000000">
      <w:pPr>
        <w:pStyle w:val="CodeLine"/>
      </w:pPr>
      <w:r>
        <w:t>}</w:t>
      </w:r>
    </w:p>
    <w:p w14:paraId="70E5FB83" w14:textId="77777777" w:rsidR="009B2E5A" w:rsidRDefault="00000000">
      <w:pPr>
        <w:pStyle w:val="CodeLine"/>
      </w:pPr>
      <w:r>
        <w:t xml:space="preserve"> </w:t>
      </w:r>
    </w:p>
    <w:p w14:paraId="41EEBD76" w14:textId="77777777" w:rsidR="009B2E5A" w:rsidRDefault="00000000">
      <w:pPr>
        <w:pStyle w:val="CodeLine"/>
      </w:pPr>
      <w:r>
        <w:t>analysis_data &lt;- raw_data %&gt;%</w:t>
      </w:r>
    </w:p>
    <w:p w14:paraId="7EE72EDB" w14:textId="77777777" w:rsidR="009B2E5A" w:rsidRDefault="00000000">
      <w:pPr>
        <w:pStyle w:val="CodeLine"/>
      </w:pPr>
      <w:r>
        <w:t xml:space="preserve">  transmute(</w:t>
      </w:r>
    </w:p>
    <w:p w14:paraId="05FD8358" w14:textId="77777777" w:rsidR="009B2E5A" w:rsidRDefault="00000000">
      <w:pPr>
        <w:pStyle w:val="CodeLine"/>
      </w:pPr>
      <w:r>
        <w:t xml:space="preserve">    true_labels = as.numeric(as.character(true_labels)),</w:t>
      </w:r>
    </w:p>
    <w:p w14:paraId="69A47D24" w14:textId="77777777" w:rsidR="009B2E5A" w:rsidRDefault="00000000">
      <w:pPr>
        <w:pStyle w:val="CodeLine"/>
      </w:pPr>
      <w:r>
        <w:t xml:space="preserve">    `WCH-FHPM 40X` = as.numeric(as.character(`40X`)),</w:t>
      </w:r>
    </w:p>
    <w:p w14:paraId="6661B46E" w14:textId="77777777" w:rsidR="009B2E5A" w:rsidRDefault="00000000">
      <w:pPr>
        <w:pStyle w:val="CodeLine"/>
      </w:pPr>
      <w:r>
        <w:t xml:space="preserve">    `20X-equivalent` = as.numeric(as.character(`20X-equivalent`))</w:t>
      </w:r>
    </w:p>
    <w:p w14:paraId="4D53BE72" w14:textId="77777777" w:rsidR="009B2E5A" w:rsidRDefault="00000000">
      <w:pPr>
        <w:pStyle w:val="CodeLine"/>
      </w:pPr>
      <w:r>
        <w:t xml:space="preserve">  )</w:t>
      </w:r>
    </w:p>
    <w:p w14:paraId="20BDF721" w14:textId="77777777" w:rsidR="009B2E5A" w:rsidRDefault="00000000">
      <w:pPr>
        <w:pStyle w:val="CodeLine"/>
      </w:pPr>
      <w:r>
        <w:t xml:space="preserve"> </w:t>
      </w:r>
    </w:p>
    <w:p w14:paraId="32BE6D0E" w14:textId="77777777" w:rsidR="009B2E5A" w:rsidRDefault="00000000">
      <w:pPr>
        <w:pStyle w:val="CodeLine"/>
      </w:pPr>
      <w:r>
        <w:t>if (anyNA(analysis_data)) {</w:t>
      </w:r>
    </w:p>
    <w:p w14:paraId="4E6A712D" w14:textId="77777777" w:rsidR="009B2E5A" w:rsidRDefault="00000000">
      <w:pPr>
        <w:pStyle w:val="CodeLine"/>
      </w:pPr>
      <w:r>
        <w:t xml:space="preserve">  stop("Missing or non-numeric values were detected in the Figure S14 input data.")</w:t>
      </w:r>
    </w:p>
    <w:p w14:paraId="6484A2F0" w14:textId="77777777" w:rsidR="009B2E5A" w:rsidRDefault="00000000">
      <w:pPr>
        <w:pStyle w:val="CodeLine"/>
      </w:pPr>
      <w:r>
        <w:t>}</w:t>
      </w:r>
    </w:p>
    <w:p w14:paraId="4F6BB7FD" w14:textId="77777777" w:rsidR="009B2E5A" w:rsidRDefault="00000000">
      <w:pPr>
        <w:pStyle w:val="CodeLine"/>
      </w:pPr>
      <w:r>
        <w:t xml:space="preserve"> </w:t>
      </w:r>
    </w:p>
    <w:p w14:paraId="727E46D7" w14:textId="77777777" w:rsidR="009B2E5A" w:rsidRDefault="00000000">
      <w:pPr>
        <w:pStyle w:val="CodeLine"/>
      </w:pPr>
      <w:r>
        <w:t>if (!all(analysis_data$true_labels %in% c(0, 1))) {</w:t>
      </w:r>
    </w:p>
    <w:p w14:paraId="71708F74" w14:textId="77777777" w:rsidR="009B2E5A" w:rsidRDefault="00000000">
      <w:pPr>
        <w:pStyle w:val="CodeLine"/>
      </w:pPr>
      <w:r>
        <w:t xml:space="preserve">  stop("'true_labels' must contain only 0 and 1.")</w:t>
      </w:r>
    </w:p>
    <w:p w14:paraId="063C3DF8" w14:textId="77777777" w:rsidR="009B2E5A" w:rsidRDefault="00000000">
      <w:pPr>
        <w:pStyle w:val="CodeLine"/>
      </w:pPr>
      <w:r>
        <w:t>}</w:t>
      </w:r>
    </w:p>
    <w:p w14:paraId="50220B11" w14:textId="77777777" w:rsidR="009B2E5A" w:rsidRDefault="00000000">
      <w:pPr>
        <w:pStyle w:val="CodeLine"/>
      </w:pPr>
      <w:r>
        <w:lastRenderedPageBreak/>
        <w:t xml:space="preserve"> </w:t>
      </w:r>
    </w:p>
    <w:p w14:paraId="450F58F4" w14:textId="77777777" w:rsidR="009B2E5A" w:rsidRDefault="00000000">
      <w:pPr>
        <w:pStyle w:val="CodeLine"/>
      </w:pPr>
      <w:r>
        <w:t>probability_columns &lt;- c("WCH-FHPM 40X", "20X-equivalent")</w:t>
      </w:r>
    </w:p>
    <w:p w14:paraId="78D450F1" w14:textId="77777777" w:rsidR="009B2E5A" w:rsidRDefault="00000000">
      <w:pPr>
        <w:pStyle w:val="CodeLine"/>
      </w:pPr>
      <w:r>
        <w:t>if (any(vapply(analysis_data[probability_columns], function(x) any(x &lt; 0 | x &gt; 1), logical(1)))) {</w:t>
      </w:r>
    </w:p>
    <w:p w14:paraId="0432389F" w14:textId="77777777" w:rsidR="009B2E5A" w:rsidRDefault="00000000">
      <w:pPr>
        <w:pStyle w:val="CodeLine"/>
      </w:pPr>
      <w:r>
        <w:t xml:space="preserve">  stop("All model probabilities must be between 0 and 1.")</w:t>
      </w:r>
    </w:p>
    <w:p w14:paraId="15B2E409" w14:textId="77777777" w:rsidR="009B2E5A" w:rsidRDefault="00000000">
      <w:pPr>
        <w:pStyle w:val="CodeLine"/>
      </w:pPr>
      <w:r>
        <w:t>}</w:t>
      </w:r>
    </w:p>
    <w:p w14:paraId="0AE2F08F" w14:textId="77777777" w:rsidR="009B2E5A" w:rsidRDefault="00000000">
      <w:pPr>
        <w:pStyle w:val="CodeLine"/>
      </w:pPr>
      <w:r>
        <w:t xml:space="preserve"> </w:t>
      </w:r>
    </w:p>
    <w:p w14:paraId="3F3355C5" w14:textId="77777777" w:rsidR="009B2E5A" w:rsidRDefault="00000000">
      <w:pPr>
        <w:pStyle w:val="CodeLine"/>
      </w:pPr>
      <w:r>
        <w:t># Figure S14 was defined using 100 slides: 30 FH-dRCC and 70 non-FH-dRCC.</w:t>
      </w:r>
    </w:p>
    <w:p w14:paraId="2F6E4CC5" w14:textId="77777777" w:rsidR="009B2E5A" w:rsidRDefault="00000000">
      <w:pPr>
        <w:pStyle w:val="CodeLine"/>
      </w:pPr>
      <w:r>
        <w:t>if (nrow(analysis_data) != 100) {</w:t>
      </w:r>
    </w:p>
    <w:p w14:paraId="3583F21E" w14:textId="77777777" w:rsidR="009B2E5A" w:rsidRDefault="00000000">
      <w:pPr>
        <w:pStyle w:val="CodeLine"/>
      </w:pPr>
      <w:r>
        <w:t xml:space="preserve">  warning("Figure S14 was reported using 100 slides, but the input contains ", nrow(analysis_data), " rows.")</w:t>
      </w:r>
    </w:p>
    <w:p w14:paraId="21EC267E" w14:textId="77777777" w:rsidR="009B2E5A" w:rsidRDefault="00000000">
      <w:pPr>
        <w:pStyle w:val="CodeLine"/>
      </w:pPr>
      <w:r>
        <w:t>}</w:t>
      </w:r>
    </w:p>
    <w:p w14:paraId="7B8D6F16" w14:textId="77777777" w:rsidR="009B2E5A" w:rsidRDefault="00000000">
      <w:pPr>
        <w:pStyle w:val="CodeLine"/>
      </w:pPr>
      <w:r>
        <w:t xml:space="preserve"> </w:t>
      </w:r>
    </w:p>
    <w:p w14:paraId="7BEB8B7C" w14:textId="77777777" w:rsidR="009B2E5A" w:rsidRDefault="00000000">
      <w:pPr>
        <w:pStyle w:val="CodeLine"/>
      </w:pPr>
      <w:r>
        <w:t>positive_n &lt;- sum(analysis_data$true_labels == 1)</w:t>
      </w:r>
    </w:p>
    <w:p w14:paraId="165314DA" w14:textId="77777777" w:rsidR="009B2E5A" w:rsidRDefault="00000000">
      <w:pPr>
        <w:pStyle w:val="CodeLine"/>
      </w:pPr>
      <w:r>
        <w:t>negative_n &lt;- sum(analysis_data$true_labels == 0)</w:t>
      </w:r>
    </w:p>
    <w:p w14:paraId="0C53ABF7" w14:textId="77777777" w:rsidR="009B2E5A" w:rsidRDefault="00000000">
      <w:pPr>
        <w:pStyle w:val="CodeLine"/>
      </w:pPr>
      <w:r>
        <w:t>if (positive_n != 30 || negative_n != 70) {</w:t>
      </w:r>
    </w:p>
    <w:p w14:paraId="00F8E220" w14:textId="77777777" w:rsidR="009B2E5A" w:rsidRDefault="00000000">
      <w:pPr>
        <w:pStyle w:val="CodeLine"/>
      </w:pPr>
      <w:r>
        <w:t xml:space="preserve">  warning(</w:t>
      </w:r>
    </w:p>
    <w:p w14:paraId="67078C5C" w14:textId="77777777" w:rsidR="009B2E5A" w:rsidRDefault="00000000">
      <w:pPr>
        <w:pStyle w:val="CodeLine"/>
      </w:pPr>
      <w:r>
        <w:t xml:space="preserve">    "Figure S14 was reported using 30 FH-dRCC and 70 non-FH-dRCC slides; ",</w:t>
      </w:r>
    </w:p>
    <w:p w14:paraId="27A0A21B" w14:textId="77777777" w:rsidR="009B2E5A" w:rsidRDefault="00000000">
      <w:pPr>
        <w:pStyle w:val="CodeLine"/>
      </w:pPr>
      <w:r>
        <w:t xml:space="preserve">    "the current input contains ", positive_n, " positive and ", negative_n, " negative slides."</w:t>
      </w:r>
    </w:p>
    <w:p w14:paraId="5877AE57" w14:textId="77777777" w:rsidR="009B2E5A" w:rsidRDefault="00000000">
      <w:pPr>
        <w:pStyle w:val="CodeLine"/>
      </w:pPr>
      <w:r>
        <w:t xml:space="preserve">  )</w:t>
      </w:r>
    </w:p>
    <w:p w14:paraId="026812DB" w14:textId="77777777" w:rsidR="009B2E5A" w:rsidRDefault="00000000">
      <w:pPr>
        <w:pStyle w:val="CodeLine"/>
      </w:pPr>
      <w:r>
        <w:t>}</w:t>
      </w:r>
    </w:p>
    <w:p w14:paraId="6DA80777" w14:textId="77777777" w:rsidR="009B2E5A" w:rsidRDefault="00000000">
      <w:pPr>
        <w:pStyle w:val="CodeLine"/>
      </w:pPr>
      <w:r>
        <w:t xml:space="preserve"> </w:t>
      </w:r>
    </w:p>
    <w:p w14:paraId="62334B01" w14:textId="77777777" w:rsidR="009B2E5A" w:rsidRDefault="00000000">
      <w:pPr>
        <w:pStyle w:val="CodeLine"/>
      </w:pPr>
      <w:r>
        <w:t># 3. Metric Calculation</w:t>
      </w:r>
    </w:p>
    <w:p w14:paraId="64D14FFC" w14:textId="77777777" w:rsidR="009B2E5A" w:rsidRDefault="00000000">
      <w:pPr>
        <w:pStyle w:val="CodeLine"/>
      </w:pPr>
      <w:r>
        <w:t># ------------------------------------------------------------------------------</w:t>
      </w:r>
    </w:p>
    <w:p w14:paraId="4CF66298" w14:textId="77777777" w:rsidR="009B2E5A" w:rsidRDefault="00000000">
      <w:pPr>
        <w:pStyle w:val="CodeLine"/>
      </w:pPr>
      <w:r>
        <w:t>safe_divide &lt;- function(numerator, denominator) {</w:t>
      </w:r>
    </w:p>
    <w:p w14:paraId="23313836" w14:textId="77777777" w:rsidR="009B2E5A" w:rsidRDefault="00000000">
      <w:pPr>
        <w:pStyle w:val="CodeLine"/>
      </w:pPr>
      <w:r>
        <w:t xml:space="preserve">  if (denominator == 0) return(NA_real_)</w:t>
      </w:r>
    </w:p>
    <w:p w14:paraId="32464509" w14:textId="77777777" w:rsidR="009B2E5A" w:rsidRDefault="00000000">
      <w:pPr>
        <w:pStyle w:val="CodeLine"/>
      </w:pPr>
      <w:r>
        <w:t xml:space="preserve">  as.numeric(numerator / denominator)</w:t>
      </w:r>
    </w:p>
    <w:p w14:paraId="4CD346CE" w14:textId="77777777" w:rsidR="009B2E5A" w:rsidRDefault="00000000">
      <w:pPr>
        <w:pStyle w:val="CodeLine"/>
      </w:pPr>
      <w:r>
        <w:t>}</w:t>
      </w:r>
    </w:p>
    <w:p w14:paraId="60503330" w14:textId="77777777" w:rsidR="009B2E5A" w:rsidRDefault="00000000">
      <w:pPr>
        <w:pStyle w:val="CodeLine"/>
      </w:pPr>
      <w:r>
        <w:t xml:space="preserve"> </w:t>
      </w:r>
    </w:p>
    <w:p w14:paraId="7FC896EB" w14:textId="77777777" w:rsidR="009B2E5A" w:rsidRDefault="00000000">
      <w:pPr>
        <w:pStyle w:val="CodeLine"/>
      </w:pPr>
      <w:r>
        <w:t>calculate_metrics &lt;- function(actual, probability, model_name) {</w:t>
      </w:r>
    </w:p>
    <w:p w14:paraId="4D52B772" w14:textId="77777777" w:rsidR="009B2E5A" w:rsidRDefault="00000000">
      <w:pPr>
        <w:pStyle w:val="CodeLine"/>
      </w:pPr>
      <w:r>
        <w:t xml:space="preserve">  predicted &lt;- as.integer(probability &gt;= 0.5)</w:t>
      </w:r>
    </w:p>
    <w:p w14:paraId="795476D6" w14:textId="77777777" w:rsidR="009B2E5A" w:rsidRDefault="00000000">
      <w:pPr>
        <w:pStyle w:val="CodeLine"/>
      </w:pPr>
      <w:r>
        <w:t xml:space="preserve"> </w:t>
      </w:r>
    </w:p>
    <w:p w14:paraId="385FFB8F" w14:textId="77777777" w:rsidR="009B2E5A" w:rsidRDefault="00000000">
      <w:pPr>
        <w:pStyle w:val="CodeLine"/>
      </w:pPr>
      <w:r>
        <w:t xml:space="preserve">  TP &lt;- sum(actual == 1 &amp; predicted == 1)</w:t>
      </w:r>
    </w:p>
    <w:p w14:paraId="554274B0" w14:textId="77777777" w:rsidR="009B2E5A" w:rsidRDefault="00000000">
      <w:pPr>
        <w:pStyle w:val="CodeLine"/>
      </w:pPr>
      <w:r>
        <w:t xml:space="preserve">  TN &lt;- sum(actual == 0 &amp; predicted == 0)</w:t>
      </w:r>
    </w:p>
    <w:p w14:paraId="718378AC" w14:textId="77777777" w:rsidR="009B2E5A" w:rsidRDefault="00000000">
      <w:pPr>
        <w:pStyle w:val="CodeLine"/>
      </w:pPr>
      <w:r>
        <w:t xml:space="preserve">  FP &lt;- sum(actual == 0 &amp; predicted == 1)</w:t>
      </w:r>
    </w:p>
    <w:p w14:paraId="5BB95E89" w14:textId="77777777" w:rsidR="009B2E5A" w:rsidRDefault="00000000">
      <w:pPr>
        <w:pStyle w:val="CodeLine"/>
      </w:pPr>
      <w:r>
        <w:t xml:space="preserve">  FN &lt;- sum(actual == 1 &amp; predicted == 0)</w:t>
      </w:r>
    </w:p>
    <w:p w14:paraId="716C97F1" w14:textId="77777777" w:rsidR="009B2E5A" w:rsidRDefault="00000000">
      <w:pPr>
        <w:pStyle w:val="CodeLine"/>
      </w:pPr>
      <w:r>
        <w:t xml:space="preserve"> </w:t>
      </w:r>
    </w:p>
    <w:p w14:paraId="6E0DE126" w14:textId="77777777" w:rsidR="009B2E5A" w:rsidRDefault="00000000">
      <w:pPr>
        <w:pStyle w:val="CodeLine"/>
      </w:pPr>
      <w:r>
        <w:t xml:space="preserve">  if (length(unique(actual)) != 2) {</w:t>
      </w:r>
    </w:p>
    <w:p w14:paraId="25835E86" w14:textId="77777777" w:rsidR="009B2E5A" w:rsidRDefault="00000000">
      <w:pPr>
        <w:pStyle w:val="CodeLine"/>
      </w:pPr>
      <w:r>
        <w:t xml:space="preserve">    stop("Both outcome classes are required for AUROC calculation.")</w:t>
      </w:r>
    </w:p>
    <w:p w14:paraId="3BCE0DED" w14:textId="77777777" w:rsidR="009B2E5A" w:rsidRDefault="00000000">
      <w:pPr>
        <w:pStyle w:val="CodeLine"/>
      </w:pPr>
      <w:r>
        <w:t xml:space="preserve">  }</w:t>
      </w:r>
    </w:p>
    <w:p w14:paraId="6AF90F5E" w14:textId="77777777" w:rsidR="009B2E5A" w:rsidRDefault="00000000">
      <w:pPr>
        <w:pStyle w:val="CodeLine"/>
      </w:pPr>
      <w:r>
        <w:t xml:space="preserve"> </w:t>
      </w:r>
    </w:p>
    <w:p w14:paraId="6FCF73EB" w14:textId="77777777" w:rsidR="009B2E5A" w:rsidRDefault="00000000">
      <w:pPr>
        <w:pStyle w:val="CodeLine"/>
      </w:pPr>
      <w:r>
        <w:t xml:space="preserve">  roc_obj &lt;- pROC::roc(</w:t>
      </w:r>
    </w:p>
    <w:p w14:paraId="049EF86F" w14:textId="77777777" w:rsidR="009B2E5A" w:rsidRDefault="00000000">
      <w:pPr>
        <w:pStyle w:val="CodeLine"/>
      </w:pPr>
      <w:r>
        <w:t xml:space="preserve">    response = actual,</w:t>
      </w:r>
    </w:p>
    <w:p w14:paraId="61AD69C1" w14:textId="77777777" w:rsidR="009B2E5A" w:rsidRDefault="00000000">
      <w:pPr>
        <w:pStyle w:val="CodeLine"/>
      </w:pPr>
      <w:r>
        <w:t xml:space="preserve">    predictor = probability,</w:t>
      </w:r>
    </w:p>
    <w:p w14:paraId="54BEEA21" w14:textId="77777777" w:rsidR="009B2E5A" w:rsidRDefault="00000000">
      <w:pPr>
        <w:pStyle w:val="CodeLine"/>
      </w:pPr>
      <w:r>
        <w:t xml:space="preserve">    levels = c(0, 1),</w:t>
      </w:r>
    </w:p>
    <w:p w14:paraId="3B28C5BC" w14:textId="77777777" w:rsidR="009B2E5A" w:rsidRDefault="00000000">
      <w:pPr>
        <w:pStyle w:val="CodeLine"/>
      </w:pPr>
      <w:r>
        <w:t xml:space="preserve">    direction = "&lt;",</w:t>
      </w:r>
    </w:p>
    <w:p w14:paraId="26369DA8" w14:textId="77777777" w:rsidR="009B2E5A" w:rsidRDefault="00000000">
      <w:pPr>
        <w:pStyle w:val="CodeLine"/>
      </w:pPr>
      <w:r>
        <w:t xml:space="preserve">    quiet = TRUE</w:t>
      </w:r>
    </w:p>
    <w:p w14:paraId="184B0023" w14:textId="77777777" w:rsidR="009B2E5A" w:rsidRDefault="00000000">
      <w:pPr>
        <w:pStyle w:val="CodeLine"/>
      </w:pPr>
      <w:r>
        <w:t xml:space="preserve">  )</w:t>
      </w:r>
    </w:p>
    <w:p w14:paraId="10510AD8" w14:textId="77777777" w:rsidR="009B2E5A" w:rsidRDefault="00000000">
      <w:pPr>
        <w:pStyle w:val="CodeLine"/>
      </w:pPr>
      <w:r>
        <w:t xml:space="preserve"> </w:t>
      </w:r>
    </w:p>
    <w:p w14:paraId="1019C8ED" w14:textId="77777777" w:rsidR="009B2E5A" w:rsidRDefault="00000000">
      <w:pPr>
        <w:pStyle w:val="CodeLine"/>
      </w:pPr>
      <w:r>
        <w:t xml:space="preserve">  data.frame(</w:t>
      </w:r>
    </w:p>
    <w:p w14:paraId="483DF860" w14:textId="77777777" w:rsidR="009B2E5A" w:rsidRDefault="00000000">
      <w:pPr>
        <w:pStyle w:val="CodeLine"/>
      </w:pPr>
      <w:r>
        <w:t xml:space="preserve">    Resolution = model_name,</w:t>
      </w:r>
    </w:p>
    <w:p w14:paraId="0C6E5145" w14:textId="77777777" w:rsidR="009B2E5A" w:rsidRDefault="00000000">
      <w:pPr>
        <w:pStyle w:val="CodeLine"/>
      </w:pPr>
      <w:r>
        <w:t xml:space="preserve">    N = length(actual),</w:t>
      </w:r>
    </w:p>
    <w:p w14:paraId="7F308819" w14:textId="77777777" w:rsidR="009B2E5A" w:rsidRDefault="00000000">
      <w:pPr>
        <w:pStyle w:val="CodeLine"/>
      </w:pPr>
      <w:r>
        <w:t xml:space="preserve">    Positive_N = sum(actual == 1),</w:t>
      </w:r>
    </w:p>
    <w:p w14:paraId="03E22497" w14:textId="77777777" w:rsidR="009B2E5A" w:rsidRDefault="00000000">
      <w:pPr>
        <w:pStyle w:val="CodeLine"/>
      </w:pPr>
      <w:r>
        <w:t xml:space="preserve">    Negative_N = sum(actual == 0),</w:t>
      </w:r>
    </w:p>
    <w:p w14:paraId="15A271ED" w14:textId="77777777" w:rsidR="009B2E5A" w:rsidRDefault="00000000">
      <w:pPr>
        <w:pStyle w:val="CodeLine"/>
      </w:pPr>
      <w:r>
        <w:t xml:space="preserve">    TP = TP,</w:t>
      </w:r>
    </w:p>
    <w:p w14:paraId="13F94600" w14:textId="77777777" w:rsidR="009B2E5A" w:rsidRDefault="00000000">
      <w:pPr>
        <w:pStyle w:val="CodeLine"/>
      </w:pPr>
      <w:r>
        <w:t xml:space="preserve">    TN = TN,</w:t>
      </w:r>
    </w:p>
    <w:p w14:paraId="5CFF2A9E" w14:textId="77777777" w:rsidR="009B2E5A" w:rsidRDefault="00000000">
      <w:pPr>
        <w:pStyle w:val="CodeLine"/>
      </w:pPr>
      <w:r>
        <w:t xml:space="preserve">    FP = FP,</w:t>
      </w:r>
    </w:p>
    <w:p w14:paraId="4412C737" w14:textId="77777777" w:rsidR="009B2E5A" w:rsidRDefault="00000000">
      <w:pPr>
        <w:pStyle w:val="CodeLine"/>
      </w:pPr>
      <w:r>
        <w:t xml:space="preserve">    FN = FN,</w:t>
      </w:r>
    </w:p>
    <w:p w14:paraId="1F715E53" w14:textId="77777777" w:rsidR="009B2E5A" w:rsidRDefault="00000000">
      <w:pPr>
        <w:pStyle w:val="CodeLine"/>
      </w:pPr>
      <w:r>
        <w:t xml:space="preserve">    Sensitivity = safe_divide(TP, TP + FN),</w:t>
      </w:r>
    </w:p>
    <w:p w14:paraId="5B3C6BB8" w14:textId="77777777" w:rsidR="009B2E5A" w:rsidRDefault="00000000">
      <w:pPr>
        <w:pStyle w:val="CodeLine"/>
      </w:pPr>
      <w:r>
        <w:t xml:space="preserve">    Specificity = safe_divide(TN, TN + FP),</w:t>
      </w:r>
    </w:p>
    <w:p w14:paraId="37FD5C51" w14:textId="77777777" w:rsidR="009B2E5A" w:rsidRDefault="00000000">
      <w:pPr>
        <w:pStyle w:val="CodeLine"/>
      </w:pPr>
      <w:r>
        <w:lastRenderedPageBreak/>
        <w:t xml:space="preserve">    PPV = safe_divide(TP, TP + FP),</w:t>
      </w:r>
    </w:p>
    <w:p w14:paraId="0DCB6D8A" w14:textId="77777777" w:rsidR="009B2E5A" w:rsidRDefault="00000000">
      <w:pPr>
        <w:pStyle w:val="CodeLine"/>
      </w:pPr>
      <w:r>
        <w:t xml:space="preserve">    NPV = safe_divide(TN, TN + FN),</w:t>
      </w:r>
    </w:p>
    <w:p w14:paraId="50360001" w14:textId="77777777" w:rsidR="009B2E5A" w:rsidRDefault="00000000">
      <w:pPr>
        <w:pStyle w:val="CodeLine"/>
      </w:pPr>
      <w:r>
        <w:t xml:space="preserve">    Accuracy = safe_divide(TP + TN, TP + TN + FP + FN),</w:t>
      </w:r>
    </w:p>
    <w:p w14:paraId="42AAFB08" w14:textId="77777777" w:rsidR="009B2E5A" w:rsidRDefault="00000000">
      <w:pPr>
        <w:pStyle w:val="CodeLine"/>
      </w:pPr>
      <w:r>
        <w:t xml:space="preserve">    AUROC = as.numeric(pROC::auc(roc_obj)),</w:t>
      </w:r>
    </w:p>
    <w:p w14:paraId="346D457D" w14:textId="77777777" w:rsidR="009B2E5A" w:rsidRDefault="00000000">
      <w:pPr>
        <w:pStyle w:val="CodeLine"/>
      </w:pPr>
      <w:r>
        <w:t xml:space="preserve">    stringsAsFactors = FALSE</w:t>
      </w:r>
    </w:p>
    <w:p w14:paraId="5F0F8F3F" w14:textId="77777777" w:rsidR="009B2E5A" w:rsidRDefault="00000000">
      <w:pPr>
        <w:pStyle w:val="CodeLine"/>
      </w:pPr>
      <w:r>
        <w:t xml:space="preserve">  )</w:t>
      </w:r>
    </w:p>
    <w:p w14:paraId="72F73E9F" w14:textId="77777777" w:rsidR="009B2E5A" w:rsidRDefault="00000000">
      <w:pPr>
        <w:pStyle w:val="CodeLine"/>
      </w:pPr>
      <w:r>
        <w:t>}</w:t>
      </w:r>
    </w:p>
    <w:p w14:paraId="122A58B2" w14:textId="77777777" w:rsidR="009B2E5A" w:rsidRDefault="00000000">
      <w:pPr>
        <w:pStyle w:val="CodeLine"/>
      </w:pPr>
      <w:r>
        <w:t xml:space="preserve"> </w:t>
      </w:r>
    </w:p>
    <w:p w14:paraId="7D994CBF" w14:textId="77777777" w:rsidR="009B2E5A" w:rsidRDefault="00000000">
      <w:pPr>
        <w:pStyle w:val="CodeLine"/>
      </w:pPr>
      <w:r>
        <w:t>metrics_wide &lt;- bind_rows(</w:t>
      </w:r>
    </w:p>
    <w:p w14:paraId="7D224267" w14:textId="77777777" w:rsidR="009B2E5A" w:rsidRDefault="00000000">
      <w:pPr>
        <w:pStyle w:val="CodeLine"/>
      </w:pPr>
      <w:r>
        <w:t xml:space="preserve">  calculate_metrics(</w:t>
      </w:r>
    </w:p>
    <w:p w14:paraId="265A75E9" w14:textId="77777777" w:rsidR="009B2E5A" w:rsidRDefault="00000000">
      <w:pPr>
        <w:pStyle w:val="CodeLine"/>
      </w:pPr>
      <w:r>
        <w:t xml:space="preserve">    actual = analysis_data$true_labels,</w:t>
      </w:r>
    </w:p>
    <w:p w14:paraId="776A354C" w14:textId="77777777" w:rsidR="009B2E5A" w:rsidRDefault="00000000">
      <w:pPr>
        <w:pStyle w:val="CodeLine"/>
      </w:pPr>
      <w:r>
        <w:t xml:space="preserve">    probability = analysis_data$`WCH-FHPM 40X`,</w:t>
      </w:r>
    </w:p>
    <w:p w14:paraId="408B93A7" w14:textId="77777777" w:rsidR="009B2E5A" w:rsidRDefault="00000000">
      <w:pPr>
        <w:pStyle w:val="CodeLine"/>
      </w:pPr>
      <w:r>
        <w:t xml:space="preserve">    model_name = "WCH-FHPM 40X"</w:t>
      </w:r>
    </w:p>
    <w:p w14:paraId="45AC4F00" w14:textId="77777777" w:rsidR="009B2E5A" w:rsidRDefault="00000000">
      <w:pPr>
        <w:pStyle w:val="CodeLine"/>
      </w:pPr>
      <w:r>
        <w:t xml:space="preserve">  ),</w:t>
      </w:r>
    </w:p>
    <w:p w14:paraId="7E5F8AF6" w14:textId="77777777" w:rsidR="009B2E5A" w:rsidRDefault="00000000">
      <w:pPr>
        <w:pStyle w:val="CodeLine"/>
      </w:pPr>
      <w:r>
        <w:t xml:space="preserve">  calculate_metrics(</w:t>
      </w:r>
    </w:p>
    <w:p w14:paraId="32630903" w14:textId="77777777" w:rsidR="009B2E5A" w:rsidRDefault="00000000">
      <w:pPr>
        <w:pStyle w:val="CodeLine"/>
      </w:pPr>
      <w:r>
        <w:t xml:space="preserve">    actual = analysis_data$true_labels,</w:t>
      </w:r>
    </w:p>
    <w:p w14:paraId="1C5D857E" w14:textId="77777777" w:rsidR="009B2E5A" w:rsidRDefault="00000000">
      <w:pPr>
        <w:pStyle w:val="CodeLine"/>
      </w:pPr>
      <w:r>
        <w:t xml:space="preserve">    probability = analysis_data$`20X-equivalent`,</w:t>
      </w:r>
    </w:p>
    <w:p w14:paraId="4AD6FE9A" w14:textId="77777777" w:rsidR="009B2E5A" w:rsidRDefault="00000000">
      <w:pPr>
        <w:pStyle w:val="CodeLine"/>
      </w:pPr>
      <w:r>
        <w:t xml:space="preserve">    model_name = "20X-equivalent"</w:t>
      </w:r>
    </w:p>
    <w:p w14:paraId="34F22CE4" w14:textId="77777777" w:rsidR="009B2E5A" w:rsidRDefault="00000000">
      <w:pPr>
        <w:pStyle w:val="CodeLine"/>
      </w:pPr>
      <w:r>
        <w:t xml:space="preserve">  )</w:t>
      </w:r>
    </w:p>
    <w:p w14:paraId="49B10397" w14:textId="77777777" w:rsidR="009B2E5A" w:rsidRDefault="00000000">
      <w:pPr>
        <w:pStyle w:val="CodeLine"/>
      </w:pPr>
      <w:r>
        <w:t>) %&gt;%</w:t>
      </w:r>
    </w:p>
    <w:p w14:paraId="26E38CC0" w14:textId="77777777" w:rsidR="009B2E5A" w:rsidRDefault="00000000">
      <w:pPr>
        <w:pStyle w:val="CodeLine"/>
      </w:pPr>
      <w:r>
        <w:t xml:space="preserve">  mutate(</w:t>
      </w:r>
    </w:p>
    <w:p w14:paraId="029B73E0" w14:textId="77777777" w:rsidR="009B2E5A" w:rsidRDefault="00000000">
      <w:pPr>
        <w:pStyle w:val="CodeLine"/>
      </w:pPr>
      <w:r>
        <w:t xml:space="preserve">    Resolution = factor(</w:t>
      </w:r>
    </w:p>
    <w:p w14:paraId="20B90EDA" w14:textId="77777777" w:rsidR="009B2E5A" w:rsidRDefault="00000000">
      <w:pPr>
        <w:pStyle w:val="CodeLine"/>
      </w:pPr>
      <w:r>
        <w:t xml:space="preserve">      Resolution,</w:t>
      </w:r>
    </w:p>
    <w:p w14:paraId="767B76B2" w14:textId="77777777" w:rsidR="009B2E5A" w:rsidRDefault="00000000">
      <w:pPr>
        <w:pStyle w:val="CodeLine"/>
      </w:pPr>
      <w:r>
        <w:t xml:space="preserve">      levels = c("WCH-FHPM 40X", "20X-equivalent")</w:t>
      </w:r>
    </w:p>
    <w:p w14:paraId="79856FAA" w14:textId="77777777" w:rsidR="009B2E5A" w:rsidRDefault="00000000">
      <w:pPr>
        <w:pStyle w:val="CodeLine"/>
      </w:pPr>
      <w:r>
        <w:t xml:space="preserve">    )</w:t>
      </w:r>
    </w:p>
    <w:p w14:paraId="0F19C745" w14:textId="77777777" w:rsidR="009B2E5A" w:rsidRDefault="00000000">
      <w:pPr>
        <w:pStyle w:val="CodeLine"/>
      </w:pPr>
      <w:r>
        <w:t xml:space="preserve">  )</w:t>
      </w:r>
    </w:p>
    <w:p w14:paraId="6AFE54F1" w14:textId="77777777" w:rsidR="009B2E5A" w:rsidRDefault="00000000">
      <w:pPr>
        <w:pStyle w:val="CodeLine"/>
      </w:pPr>
      <w:r>
        <w:t xml:space="preserve"> </w:t>
      </w:r>
    </w:p>
    <w:p w14:paraId="3A0D8834" w14:textId="77777777" w:rsidR="009B2E5A" w:rsidRDefault="00000000">
      <w:pPr>
        <w:pStyle w:val="CodeLine"/>
      </w:pPr>
      <w:r>
        <w:t>print(</w:t>
      </w:r>
    </w:p>
    <w:p w14:paraId="342F0709" w14:textId="77777777" w:rsidR="009B2E5A" w:rsidRDefault="00000000">
      <w:pPr>
        <w:pStyle w:val="CodeLine"/>
      </w:pPr>
      <w:r>
        <w:t xml:space="preserve">  metrics_wide %&gt;%</w:t>
      </w:r>
    </w:p>
    <w:p w14:paraId="0B2DBD70" w14:textId="77777777" w:rsidR="009B2E5A" w:rsidRDefault="00000000">
      <w:pPr>
        <w:pStyle w:val="CodeLine"/>
      </w:pPr>
      <w:r>
        <w:t xml:space="preserve">    select(Resolution, Sensitivity, Specificity, PPV, NPV, Accuracy, AUROC) %&gt;%</w:t>
      </w:r>
    </w:p>
    <w:p w14:paraId="74C92B01" w14:textId="77777777" w:rsidR="009B2E5A" w:rsidRDefault="00000000">
      <w:pPr>
        <w:pStyle w:val="CodeLine"/>
      </w:pPr>
      <w:r>
        <w:t xml:space="preserve">    mutate(across(where(is.numeric), ~ round(.x, 3)))</w:t>
      </w:r>
    </w:p>
    <w:p w14:paraId="6483C3D7" w14:textId="77777777" w:rsidR="009B2E5A" w:rsidRDefault="00000000">
      <w:pPr>
        <w:pStyle w:val="CodeLine"/>
      </w:pPr>
      <w:r>
        <w:t>)</w:t>
      </w:r>
    </w:p>
    <w:p w14:paraId="2DFD0053" w14:textId="77777777" w:rsidR="009B2E5A" w:rsidRDefault="00000000">
      <w:pPr>
        <w:pStyle w:val="CodeLine"/>
      </w:pPr>
      <w:r>
        <w:t xml:space="preserve"> </w:t>
      </w:r>
    </w:p>
    <w:p w14:paraId="5E02353C" w14:textId="77777777" w:rsidR="009B2E5A" w:rsidRDefault="00000000">
      <w:pPr>
        <w:pStyle w:val="CodeLine"/>
      </w:pPr>
      <w:r>
        <w:t># 4. Prepare Plot Data</w:t>
      </w:r>
    </w:p>
    <w:p w14:paraId="15C12AC5" w14:textId="77777777" w:rsidR="009B2E5A" w:rsidRDefault="00000000">
      <w:pPr>
        <w:pStyle w:val="CodeLine"/>
      </w:pPr>
      <w:r>
        <w:t># ------------------------------------------------------------------------------</w:t>
      </w:r>
    </w:p>
    <w:p w14:paraId="2E929797" w14:textId="77777777" w:rsidR="009B2E5A" w:rsidRDefault="00000000">
      <w:pPr>
        <w:pStyle w:val="CodeLine"/>
      </w:pPr>
      <w:r>
        <w:t>metric_levels &lt;- c(</w:t>
      </w:r>
    </w:p>
    <w:p w14:paraId="48CE5565" w14:textId="77777777" w:rsidR="009B2E5A" w:rsidRDefault="00000000">
      <w:pPr>
        <w:pStyle w:val="CodeLine"/>
      </w:pPr>
      <w:r>
        <w:t xml:space="preserve">  "Sensitivity",</w:t>
      </w:r>
    </w:p>
    <w:p w14:paraId="2EAEDFDB" w14:textId="77777777" w:rsidR="009B2E5A" w:rsidRDefault="00000000">
      <w:pPr>
        <w:pStyle w:val="CodeLine"/>
      </w:pPr>
      <w:r>
        <w:t xml:space="preserve">  "Specificity",</w:t>
      </w:r>
    </w:p>
    <w:p w14:paraId="05CE9813" w14:textId="77777777" w:rsidR="009B2E5A" w:rsidRDefault="00000000">
      <w:pPr>
        <w:pStyle w:val="CodeLine"/>
      </w:pPr>
      <w:r>
        <w:t xml:space="preserve">  "PPV",</w:t>
      </w:r>
    </w:p>
    <w:p w14:paraId="61ACB744" w14:textId="77777777" w:rsidR="009B2E5A" w:rsidRDefault="00000000">
      <w:pPr>
        <w:pStyle w:val="CodeLine"/>
      </w:pPr>
      <w:r>
        <w:t xml:space="preserve">  "NPV",</w:t>
      </w:r>
    </w:p>
    <w:p w14:paraId="39FF858B" w14:textId="77777777" w:rsidR="009B2E5A" w:rsidRDefault="00000000">
      <w:pPr>
        <w:pStyle w:val="CodeLine"/>
      </w:pPr>
      <w:r>
        <w:t xml:space="preserve">  "Accuracy",</w:t>
      </w:r>
    </w:p>
    <w:p w14:paraId="1AB2F72C" w14:textId="77777777" w:rsidR="009B2E5A" w:rsidRDefault="00000000">
      <w:pPr>
        <w:pStyle w:val="CodeLine"/>
      </w:pPr>
      <w:r>
        <w:t xml:space="preserve">  "AUROC"</w:t>
      </w:r>
    </w:p>
    <w:p w14:paraId="5EC10602" w14:textId="77777777" w:rsidR="009B2E5A" w:rsidRDefault="00000000">
      <w:pPr>
        <w:pStyle w:val="CodeLine"/>
      </w:pPr>
      <w:r>
        <w:t>)</w:t>
      </w:r>
    </w:p>
    <w:p w14:paraId="2E106F51" w14:textId="77777777" w:rsidR="009B2E5A" w:rsidRDefault="00000000">
      <w:pPr>
        <w:pStyle w:val="CodeLine"/>
      </w:pPr>
      <w:r>
        <w:t xml:space="preserve"> </w:t>
      </w:r>
    </w:p>
    <w:p w14:paraId="478B422E" w14:textId="77777777" w:rsidR="009B2E5A" w:rsidRDefault="00000000">
      <w:pPr>
        <w:pStyle w:val="CodeLine"/>
      </w:pPr>
      <w:r>
        <w:t>plot_data &lt;- metrics_wide %&gt;%</w:t>
      </w:r>
    </w:p>
    <w:p w14:paraId="4476AAB0" w14:textId="77777777" w:rsidR="009B2E5A" w:rsidRDefault="00000000">
      <w:pPr>
        <w:pStyle w:val="CodeLine"/>
      </w:pPr>
      <w:r>
        <w:t xml:space="preserve">  select(Resolution, all_of(metric_levels)) %&gt;%</w:t>
      </w:r>
    </w:p>
    <w:p w14:paraId="177F02D3" w14:textId="77777777" w:rsidR="009B2E5A" w:rsidRDefault="00000000">
      <w:pPr>
        <w:pStyle w:val="CodeLine"/>
      </w:pPr>
      <w:r>
        <w:t xml:space="preserve">  pivot_longer(</w:t>
      </w:r>
    </w:p>
    <w:p w14:paraId="7E9C06CE" w14:textId="77777777" w:rsidR="009B2E5A" w:rsidRDefault="00000000">
      <w:pPr>
        <w:pStyle w:val="CodeLine"/>
      </w:pPr>
      <w:r>
        <w:t xml:space="preserve">    cols = all_of(metric_levels),</w:t>
      </w:r>
    </w:p>
    <w:p w14:paraId="42BE08D8" w14:textId="77777777" w:rsidR="009B2E5A" w:rsidRDefault="00000000">
      <w:pPr>
        <w:pStyle w:val="CodeLine"/>
      </w:pPr>
      <w:r>
        <w:t xml:space="preserve">    names_to = "Metric",</w:t>
      </w:r>
    </w:p>
    <w:p w14:paraId="0F6611A0" w14:textId="77777777" w:rsidR="009B2E5A" w:rsidRDefault="00000000">
      <w:pPr>
        <w:pStyle w:val="CodeLine"/>
      </w:pPr>
      <w:r>
        <w:t xml:space="preserve">    values_to = "Value"</w:t>
      </w:r>
    </w:p>
    <w:p w14:paraId="59BEE1B8" w14:textId="77777777" w:rsidR="009B2E5A" w:rsidRDefault="00000000">
      <w:pPr>
        <w:pStyle w:val="CodeLine"/>
      </w:pPr>
      <w:r>
        <w:t xml:space="preserve">  ) %&gt;%</w:t>
      </w:r>
    </w:p>
    <w:p w14:paraId="0AE62B56" w14:textId="77777777" w:rsidR="009B2E5A" w:rsidRDefault="00000000">
      <w:pPr>
        <w:pStyle w:val="CodeLine"/>
      </w:pPr>
      <w:r>
        <w:t xml:space="preserve">  mutate(</w:t>
      </w:r>
    </w:p>
    <w:p w14:paraId="3B192D67" w14:textId="77777777" w:rsidR="009B2E5A" w:rsidRDefault="00000000">
      <w:pPr>
        <w:pStyle w:val="CodeLine"/>
      </w:pPr>
      <w:r>
        <w:t xml:space="preserve">    Metric = factor(Metric, levels = metric_levels),</w:t>
      </w:r>
    </w:p>
    <w:p w14:paraId="4FEF93DF" w14:textId="77777777" w:rsidR="009B2E5A" w:rsidRDefault="00000000">
      <w:pPr>
        <w:pStyle w:val="CodeLine"/>
      </w:pPr>
      <w:r>
        <w:t xml:space="preserve">    Resolution = factor(</w:t>
      </w:r>
    </w:p>
    <w:p w14:paraId="3508A87B" w14:textId="77777777" w:rsidR="009B2E5A" w:rsidRDefault="00000000">
      <w:pPr>
        <w:pStyle w:val="CodeLine"/>
      </w:pPr>
      <w:r>
        <w:t xml:space="preserve">      Resolution,</w:t>
      </w:r>
    </w:p>
    <w:p w14:paraId="283441B0" w14:textId="77777777" w:rsidR="009B2E5A" w:rsidRDefault="00000000">
      <w:pPr>
        <w:pStyle w:val="CodeLine"/>
      </w:pPr>
      <w:r>
        <w:t xml:space="preserve">      levels = c("WCH-FHPM 40X", "20X-equivalent")</w:t>
      </w:r>
    </w:p>
    <w:p w14:paraId="77C8CFF4" w14:textId="77777777" w:rsidR="009B2E5A" w:rsidRDefault="00000000">
      <w:pPr>
        <w:pStyle w:val="CodeLine"/>
      </w:pPr>
      <w:r>
        <w:t xml:space="preserve">    )</w:t>
      </w:r>
    </w:p>
    <w:p w14:paraId="6DDECDBB" w14:textId="77777777" w:rsidR="009B2E5A" w:rsidRDefault="00000000">
      <w:pPr>
        <w:pStyle w:val="CodeLine"/>
      </w:pPr>
      <w:r>
        <w:t xml:space="preserve">  )</w:t>
      </w:r>
    </w:p>
    <w:p w14:paraId="17877626" w14:textId="77777777" w:rsidR="009B2E5A" w:rsidRDefault="00000000">
      <w:pPr>
        <w:pStyle w:val="CodeLine"/>
      </w:pPr>
      <w:r>
        <w:lastRenderedPageBreak/>
        <w:t xml:space="preserve"> </w:t>
      </w:r>
    </w:p>
    <w:p w14:paraId="42CC42FB" w14:textId="77777777" w:rsidR="009B2E5A" w:rsidRDefault="00000000">
      <w:pPr>
        <w:pStyle w:val="CodeLine"/>
      </w:pPr>
      <w:r>
        <w:t>resolution_colors &lt;- c(</w:t>
      </w:r>
    </w:p>
    <w:p w14:paraId="31327359" w14:textId="77777777" w:rsidR="009B2E5A" w:rsidRDefault="00000000">
      <w:pPr>
        <w:pStyle w:val="CodeLine"/>
      </w:pPr>
      <w:r>
        <w:t xml:space="preserve">  "WCH-FHPM 40X" = "#67A9CF",</w:t>
      </w:r>
    </w:p>
    <w:p w14:paraId="777FE0D7" w14:textId="77777777" w:rsidR="009B2E5A" w:rsidRDefault="00000000">
      <w:pPr>
        <w:pStyle w:val="CodeLine"/>
      </w:pPr>
      <w:r>
        <w:t xml:space="preserve">  "20X-equivalent" = "#EF8A62"</w:t>
      </w:r>
    </w:p>
    <w:p w14:paraId="7FE18B31" w14:textId="77777777" w:rsidR="009B2E5A" w:rsidRDefault="00000000">
      <w:pPr>
        <w:pStyle w:val="CodeLine"/>
      </w:pPr>
      <w:r>
        <w:t>)</w:t>
      </w:r>
    </w:p>
    <w:p w14:paraId="0AA5D702" w14:textId="77777777" w:rsidR="009B2E5A" w:rsidRDefault="00000000">
      <w:pPr>
        <w:pStyle w:val="CodeLine"/>
      </w:pPr>
      <w:r>
        <w:t xml:space="preserve"> </w:t>
      </w:r>
    </w:p>
    <w:p w14:paraId="1736131D" w14:textId="77777777" w:rsidR="009B2E5A" w:rsidRDefault="00000000">
      <w:pPr>
        <w:pStyle w:val="CodeLine"/>
      </w:pPr>
      <w:r>
        <w:t># 5. Visualization</w:t>
      </w:r>
    </w:p>
    <w:p w14:paraId="1087F988" w14:textId="77777777" w:rsidR="009B2E5A" w:rsidRDefault="00000000">
      <w:pPr>
        <w:pStyle w:val="CodeLine"/>
      </w:pPr>
      <w:r>
        <w:t># ------------------------------------------------------------------------------</w:t>
      </w:r>
    </w:p>
    <w:p w14:paraId="4B7CA083" w14:textId="77777777" w:rsidR="009B2E5A" w:rsidRDefault="00000000">
      <w:pPr>
        <w:pStyle w:val="CodeLine"/>
      </w:pPr>
      <w:r>
        <w:t>p &lt;- ggplot(</w:t>
      </w:r>
    </w:p>
    <w:p w14:paraId="07268DB9" w14:textId="77777777" w:rsidR="009B2E5A" w:rsidRDefault="00000000">
      <w:pPr>
        <w:pStyle w:val="CodeLine"/>
      </w:pPr>
      <w:r>
        <w:t xml:space="preserve">  plot_data,</w:t>
      </w:r>
    </w:p>
    <w:p w14:paraId="6D17944C" w14:textId="77777777" w:rsidR="009B2E5A" w:rsidRDefault="00000000">
      <w:pPr>
        <w:pStyle w:val="CodeLine"/>
      </w:pPr>
      <w:r>
        <w:t xml:space="preserve">  aes(x = Metric, y = Value, fill = Resolution)</w:t>
      </w:r>
    </w:p>
    <w:p w14:paraId="3CA11A40" w14:textId="77777777" w:rsidR="009B2E5A" w:rsidRDefault="00000000">
      <w:pPr>
        <w:pStyle w:val="CodeLine"/>
      </w:pPr>
      <w:r>
        <w:t>) +</w:t>
      </w:r>
    </w:p>
    <w:p w14:paraId="0B78DFCC" w14:textId="77777777" w:rsidR="009B2E5A" w:rsidRDefault="00000000">
      <w:pPr>
        <w:pStyle w:val="CodeLine"/>
      </w:pPr>
      <w:r>
        <w:t xml:space="preserve">  geom_col(</w:t>
      </w:r>
    </w:p>
    <w:p w14:paraId="372E40B8" w14:textId="77777777" w:rsidR="009B2E5A" w:rsidRDefault="00000000">
      <w:pPr>
        <w:pStyle w:val="CodeLine"/>
      </w:pPr>
      <w:r>
        <w:t xml:space="preserve">    position = position_dodge(width = 0.76),</w:t>
      </w:r>
    </w:p>
    <w:p w14:paraId="0475A1BF" w14:textId="77777777" w:rsidR="009B2E5A" w:rsidRDefault="00000000">
      <w:pPr>
        <w:pStyle w:val="CodeLine"/>
      </w:pPr>
      <w:r>
        <w:t xml:space="preserve">    width = 0.68,</w:t>
      </w:r>
    </w:p>
    <w:p w14:paraId="2FCADA21" w14:textId="77777777" w:rsidR="009B2E5A" w:rsidRDefault="00000000">
      <w:pPr>
        <w:pStyle w:val="CodeLine"/>
      </w:pPr>
      <w:r>
        <w:t xml:space="preserve">    color = "black",</w:t>
      </w:r>
    </w:p>
    <w:p w14:paraId="141EF13E" w14:textId="77777777" w:rsidR="009B2E5A" w:rsidRDefault="00000000">
      <w:pPr>
        <w:pStyle w:val="CodeLine"/>
      </w:pPr>
      <w:r>
        <w:t xml:space="preserve">    linewidth = 0.35</w:t>
      </w:r>
    </w:p>
    <w:p w14:paraId="0219956B" w14:textId="77777777" w:rsidR="009B2E5A" w:rsidRDefault="00000000">
      <w:pPr>
        <w:pStyle w:val="CodeLine"/>
      </w:pPr>
      <w:r>
        <w:t xml:space="preserve">  ) +</w:t>
      </w:r>
    </w:p>
    <w:p w14:paraId="2A85DEB2" w14:textId="77777777" w:rsidR="009B2E5A" w:rsidRDefault="00000000">
      <w:pPr>
        <w:pStyle w:val="CodeLine"/>
      </w:pPr>
      <w:r>
        <w:t xml:space="preserve">  geom_text(</w:t>
      </w:r>
    </w:p>
    <w:p w14:paraId="6CBD2EAD" w14:textId="77777777" w:rsidR="009B2E5A" w:rsidRDefault="00000000">
      <w:pPr>
        <w:pStyle w:val="CodeLine"/>
      </w:pPr>
      <w:r>
        <w:t xml:space="preserve">    aes(label = sprintf("%.3f", Value)),</w:t>
      </w:r>
    </w:p>
    <w:p w14:paraId="30B495CA" w14:textId="77777777" w:rsidR="009B2E5A" w:rsidRDefault="00000000">
      <w:pPr>
        <w:pStyle w:val="CodeLine"/>
      </w:pPr>
      <w:r>
        <w:t xml:space="preserve">    position = position_dodge(width = 0.76),</w:t>
      </w:r>
    </w:p>
    <w:p w14:paraId="1AE33270" w14:textId="77777777" w:rsidR="009B2E5A" w:rsidRDefault="00000000">
      <w:pPr>
        <w:pStyle w:val="CodeLine"/>
      </w:pPr>
      <w:r>
        <w:t xml:space="preserve">    vjust = -0.45,</w:t>
      </w:r>
    </w:p>
    <w:p w14:paraId="1912B42D" w14:textId="77777777" w:rsidR="009B2E5A" w:rsidRDefault="00000000">
      <w:pPr>
        <w:pStyle w:val="CodeLine"/>
      </w:pPr>
      <w:r>
        <w:t xml:space="preserve">    size = 3.8,</w:t>
      </w:r>
    </w:p>
    <w:p w14:paraId="7D96F2BE" w14:textId="77777777" w:rsidR="009B2E5A" w:rsidRDefault="00000000">
      <w:pPr>
        <w:pStyle w:val="CodeLine"/>
      </w:pPr>
      <w:r>
        <w:t xml:space="preserve">    color = "black"</w:t>
      </w:r>
    </w:p>
    <w:p w14:paraId="22EB5F68" w14:textId="77777777" w:rsidR="009B2E5A" w:rsidRDefault="00000000">
      <w:pPr>
        <w:pStyle w:val="CodeLine"/>
      </w:pPr>
      <w:r>
        <w:t xml:space="preserve">  ) +</w:t>
      </w:r>
    </w:p>
    <w:p w14:paraId="3AB7E057" w14:textId="77777777" w:rsidR="009B2E5A" w:rsidRDefault="00000000">
      <w:pPr>
        <w:pStyle w:val="CodeLine"/>
      </w:pPr>
      <w:r>
        <w:t xml:space="preserve">  scale_fill_manual(values = resolution_colors) +</w:t>
      </w:r>
    </w:p>
    <w:p w14:paraId="3B262EFD" w14:textId="77777777" w:rsidR="009B2E5A" w:rsidRDefault="00000000">
      <w:pPr>
        <w:pStyle w:val="CodeLine"/>
      </w:pPr>
      <w:r>
        <w:t xml:space="preserve">  scale_y_continuous(</w:t>
      </w:r>
    </w:p>
    <w:p w14:paraId="42E58164" w14:textId="77777777" w:rsidR="009B2E5A" w:rsidRDefault="00000000">
      <w:pPr>
        <w:pStyle w:val="CodeLine"/>
      </w:pPr>
      <w:r>
        <w:t xml:space="preserve">    limits = c(0, 1.08),</w:t>
      </w:r>
    </w:p>
    <w:p w14:paraId="79A1BF3A" w14:textId="77777777" w:rsidR="009B2E5A" w:rsidRDefault="00000000">
      <w:pPr>
        <w:pStyle w:val="CodeLine"/>
      </w:pPr>
      <w:r>
        <w:t xml:space="preserve">    breaks = seq(0, 1, by = 0.2),</w:t>
      </w:r>
    </w:p>
    <w:p w14:paraId="4D321579" w14:textId="77777777" w:rsidR="009B2E5A" w:rsidRDefault="00000000">
      <w:pPr>
        <w:pStyle w:val="CodeLine"/>
      </w:pPr>
      <w:r>
        <w:t xml:space="preserve">    expand = c(0, 0)</w:t>
      </w:r>
    </w:p>
    <w:p w14:paraId="156E911C" w14:textId="77777777" w:rsidR="009B2E5A" w:rsidRDefault="00000000">
      <w:pPr>
        <w:pStyle w:val="CodeLine"/>
      </w:pPr>
      <w:r>
        <w:t xml:space="preserve">  ) +</w:t>
      </w:r>
    </w:p>
    <w:p w14:paraId="4DC1A3F5" w14:textId="77777777" w:rsidR="009B2E5A" w:rsidRDefault="00000000">
      <w:pPr>
        <w:pStyle w:val="CodeLine"/>
      </w:pPr>
      <w:r>
        <w:t xml:space="preserve">  labs(</w:t>
      </w:r>
    </w:p>
    <w:p w14:paraId="18BBBE1B" w14:textId="77777777" w:rsidR="009B2E5A" w:rsidRDefault="00000000">
      <w:pPr>
        <w:pStyle w:val="CodeLine"/>
      </w:pPr>
      <w:r>
        <w:t xml:space="preserve">    x = NULL,</w:t>
      </w:r>
    </w:p>
    <w:p w14:paraId="7578CBF3" w14:textId="77777777" w:rsidR="009B2E5A" w:rsidRDefault="00000000">
      <w:pPr>
        <w:pStyle w:val="CodeLine"/>
      </w:pPr>
      <w:r>
        <w:t xml:space="preserve">    y = "Value",</w:t>
      </w:r>
    </w:p>
    <w:p w14:paraId="363527AF" w14:textId="77777777" w:rsidR="009B2E5A" w:rsidRDefault="00000000">
      <w:pPr>
        <w:pStyle w:val="CodeLine"/>
      </w:pPr>
      <w:r>
        <w:t xml:space="preserve">    fill = NULL</w:t>
      </w:r>
    </w:p>
    <w:p w14:paraId="30402889" w14:textId="77777777" w:rsidR="009B2E5A" w:rsidRDefault="00000000">
      <w:pPr>
        <w:pStyle w:val="CodeLine"/>
      </w:pPr>
      <w:r>
        <w:t xml:space="preserve">  ) +</w:t>
      </w:r>
    </w:p>
    <w:p w14:paraId="285FDFF2" w14:textId="77777777" w:rsidR="009B2E5A" w:rsidRDefault="00000000">
      <w:pPr>
        <w:pStyle w:val="CodeLine"/>
      </w:pPr>
      <w:r>
        <w:t xml:space="preserve">  theme_classic(base_size = 13) +</w:t>
      </w:r>
    </w:p>
    <w:p w14:paraId="011F0808" w14:textId="77777777" w:rsidR="009B2E5A" w:rsidRDefault="00000000">
      <w:pPr>
        <w:pStyle w:val="CodeLine"/>
      </w:pPr>
      <w:r>
        <w:t xml:space="preserve">  theme(</w:t>
      </w:r>
    </w:p>
    <w:p w14:paraId="1E83C877" w14:textId="77777777" w:rsidR="009B2E5A" w:rsidRDefault="00000000">
      <w:pPr>
        <w:pStyle w:val="CodeLine"/>
      </w:pPr>
      <w:r>
        <w:t xml:space="preserve">    panel.border = element_rect(</w:t>
      </w:r>
    </w:p>
    <w:p w14:paraId="40AE417E" w14:textId="77777777" w:rsidR="009B2E5A" w:rsidRDefault="00000000">
      <w:pPr>
        <w:pStyle w:val="CodeLine"/>
      </w:pPr>
      <w:r>
        <w:t xml:space="preserve">      color = "black",</w:t>
      </w:r>
    </w:p>
    <w:p w14:paraId="78134FF5" w14:textId="77777777" w:rsidR="009B2E5A" w:rsidRDefault="00000000">
      <w:pPr>
        <w:pStyle w:val="CodeLine"/>
      </w:pPr>
      <w:r>
        <w:t xml:space="preserve">      fill = NA,</w:t>
      </w:r>
    </w:p>
    <w:p w14:paraId="17EF4F9C" w14:textId="77777777" w:rsidR="009B2E5A" w:rsidRDefault="00000000">
      <w:pPr>
        <w:pStyle w:val="CodeLine"/>
      </w:pPr>
      <w:r>
        <w:t xml:space="preserve">      linewidth = 0.8</w:t>
      </w:r>
    </w:p>
    <w:p w14:paraId="52CDD2D6" w14:textId="77777777" w:rsidR="009B2E5A" w:rsidRDefault="00000000">
      <w:pPr>
        <w:pStyle w:val="CodeLine"/>
      </w:pPr>
      <w:r>
        <w:t xml:space="preserve">    ),</w:t>
      </w:r>
    </w:p>
    <w:p w14:paraId="3D1E3A4D" w14:textId="77777777" w:rsidR="009B2E5A" w:rsidRDefault="00000000">
      <w:pPr>
        <w:pStyle w:val="CodeLine"/>
      </w:pPr>
      <w:r>
        <w:t xml:space="preserve">    axis.text.x = element_text(</w:t>
      </w:r>
    </w:p>
    <w:p w14:paraId="4BAF7EA7" w14:textId="77777777" w:rsidR="009B2E5A" w:rsidRDefault="00000000">
      <w:pPr>
        <w:pStyle w:val="CodeLine"/>
      </w:pPr>
      <w:r>
        <w:t xml:space="preserve">      angle = 30,</w:t>
      </w:r>
    </w:p>
    <w:p w14:paraId="269AAEFA" w14:textId="77777777" w:rsidR="009B2E5A" w:rsidRDefault="00000000">
      <w:pPr>
        <w:pStyle w:val="CodeLine"/>
      </w:pPr>
      <w:r>
        <w:t xml:space="preserve">      hjust = 1,</w:t>
      </w:r>
    </w:p>
    <w:p w14:paraId="17376C4A" w14:textId="77777777" w:rsidR="009B2E5A" w:rsidRDefault="00000000">
      <w:pPr>
        <w:pStyle w:val="CodeLine"/>
      </w:pPr>
      <w:r>
        <w:t xml:space="preserve">      vjust = 1,</w:t>
      </w:r>
    </w:p>
    <w:p w14:paraId="44420097" w14:textId="77777777" w:rsidR="009B2E5A" w:rsidRDefault="00000000">
      <w:pPr>
        <w:pStyle w:val="CodeLine"/>
      </w:pPr>
      <w:r>
        <w:t xml:space="preserve">      color = "black",</w:t>
      </w:r>
    </w:p>
    <w:p w14:paraId="331D730E" w14:textId="77777777" w:rsidR="009B2E5A" w:rsidRDefault="00000000">
      <w:pPr>
        <w:pStyle w:val="CodeLine"/>
      </w:pPr>
      <w:r>
        <w:t xml:space="preserve">      face = "bold"</w:t>
      </w:r>
    </w:p>
    <w:p w14:paraId="0BD39D88" w14:textId="77777777" w:rsidR="009B2E5A" w:rsidRDefault="00000000">
      <w:pPr>
        <w:pStyle w:val="CodeLine"/>
      </w:pPr>
      <w:r>
        <w:t xml:space="preserve">    ),</w:t>
      </w:r>
    </w:p>
    <w:p w14:paraId="504F1BC9" w14:textId="77777777" w:rsidR="009B2E5A" w:rsidRDefault="00000000">
      <w:pPr>
        <w:pStyle w:val="CodeLine"/>
      </w:pPr>
      <w:r>
        <w:t xml:space="preserve">    axis.text.y = element_text(color = "black"),</w:t>
      </w:r>
    </w:p>
    <w:p w14:paraId="05E9BC66" w14:textId="77777777" w:rsidR="009B2E5A" w:rsidRDefault="00000000">
      <w:pPr>
        <w:pStyle w:val="CodeLine"/>
      </w:pPr>
      <w:r>
        <w:t xml:space="preserve">    axis.title.y = element_text(face = "bold"),</w:t>
      </w:r>
    </w:p>
    <w:p w14:paraId="72ED4861" w14:textId="77777777" w:rsidR="009B2E5A" w:rsidRDefault="00000000">
      <w:pPr>
        <w:pStyle w:val="CodeLine"/>
      </w:pPr>
      <w:r>
        <w:t xml:space="preserve">    legend.position = c(0.83, 0.12),</w:t>
      </w:r>
    </w:p>
    <w:p w14:paraId="13FE9B57" w14:textId="77777777" w:rsidR="009B2E5A" w:rsidRDefault="00000000">
      <w:pPr>
        <w:pStyle w:val="CodeLine"/>
      </w:pPr>
      <w:r>
        <w:t xml:space="preserve">    legend.background = element_rect(fill = "white", color = NA),</w:t>
      </w:r>
    </w:p>
    <w:p w14:paraId="299A13E0" w14:textId="77777777" w:rsidR="009B2E5A" w:rsidRDefault="00000000">
      <w:pPr>
        <w:pStyle w:val="CodeLine"/>
      </w:pPr>
      <w:r>
        <w:t xml:space="preserve">    legend.key.size = grid::unit(0.7, "lines"),</w:t>
      </w:r>
    </w:p>
    <w:p w14:paraId="16F945DB" w14:textId="77777777" w:rsidR="009B2E5A" w:rsidRDefault="00000000">
      <w:pPr>
        <w:pStyle w:val="CodeLine"/>
      </w:pPr>
      <w:r>
        <w:t xml:space="preserve">    plot.margin = margin(10, 15, 10, 10)</w:t>
      </w:r>
    </w:p>
    <w:p w14:paraId="73F98EFD" w14:textId="77777777" w:rsidR="009B2E5A" w:rsidRDefault="00000000">
      <w:pPr>
        <w:pStyle w:val="CodeLine"/>
      </w:pPr>
      <w:r>
        <w:t xml:space="preserve">  )</w:t>
      </w:r>
    </w:p>
    <w:p w14:paraId="47EF7519" w14:textId="77777777" w:rsidR="009B2E5A" w:rsidRDefault="00000000">
      <w:pPr>
        <w:pStyle w:val="CodeLine"/>
      </w:pPr>
      <w:r>
        <w:t xml:space="preserve"> </w:t>
      </w:r>
    </w:p>
    <w:p w14:paraId="486C1D38" w14:textId="77777777" w:rsidR="009B2E5A" w:rsidRDefault="00000000">
      <w:pPr>
        <w:pStyle w:val="CodeLine"/>
      </w:pPr>
      <w:r>
        <w:lastRenderedPageBreak/>
        <w:t># 6. Export Results</w:t>
      </w:r>
    </w:p>
    <w:p w14:paraId="76A9BEB6" w14:textId="77777777" w:rsidR="009B2E5A" w:rsidRDefault="00000000">
      <w:pPr>
        <w:pStyle w:val="CodeLine"/>
      </w:pPr>
      <w:r>
        <w:t># ------------------------------------------------------------------------------</w:t>
      </w:r>
    </w:p>
    <w:p w14:paraId="6906565C" w14:textId="77777777" w:rsidR="009B2E5A" w:rsidRDefault="00000000">
      <w:pPr>
        <w:pStyle w:val="CodeLine"/>
      </w:pPr>
      <w:r>
        <w:t>results_dir &lt;- here("results")</w:t>
      </w:r>
    </w:p>
    <w:p w14:paraId="332BE635" w14:textId="77777777" w:rsidR="009B2E5A" w:rsidRDefault="00000000">
      <w:pPr>
        <w:pStyle w:val="CodeLine"/>
      </w:pPr>
      <w:r>
        <w:t>if (!dir.exists(results_dir)) dir.create(results_dir)</w:t>
      </w:r>
    </w:p>
    <w:p w14:paraId="362B507A" w14:textId="77777777" w:rsidR="009B2E5A" w:rsidRDefault="00000000">
      <w:pPr>
        <w:pStyle w:val="CodeLine"/>
      </w:pPr>
      <w:r>
        <w:t xml:space="preserve"> </w:t>
      </w:r>
    </w:p>
    <w:p w14:paraId="36BB2E44" w14:textId="77777777" w:rsidR="009B2E5A" w:rsidRDefault="00000000">
      <w:pPr>
        <w:pStyle w:val="CodeLine"/>
      </w:pPr>
      <w:r>
        <w:t>write.csv(</w:t>
      </w:r>
    </w:p>
    <w:p w14:paraId="45EAA74B" w14:textId="77777777" w:rsidR="009B2E5A" w:rsidRDefault="00000000">
      <w:pPr>
        <w:pStyle w:val="CodeLine"/>
      </w:pPr>
      <w:r>
        <w:t xml:space="preserve">  metrics_wide,</w:t>
      </w:r>
    </w:p>
    <w:p w14:paraId="5620B1C0" w14:textId="77777777" w:rsidR="009B2E5A" w:rsidRDefault="00000000">
      <w:pPr>
        <w:pStyle w:val="CodeLine"/>
      </w:pPr>
      <w:r>
        <w:t xml:space="preserve">  file.path(results_dir, "Figure_S14_Resolution_Sensitivity_Metrics.csv"),</w:t>
      </w:r>
    </w:p>
    <w:p w14:paraId="3F4FF3DC" w14:textId="77777777" w:rsidR="009B2E5A" w:rsidRDefault="00000000">
      <w:pPr>
        <w:pStyle w:val="CodeLine"/>
      </w:pPr>
      <w:r>
        <w:t xml:space="preserve">  row.names = FALSE</w:t>
      </w:r>
    </w:p>
    <w:p w14:paraId="794B01FB" w14:textId="77777777" w:rsidR="009B2E5A" w:rsidRDefault="00000000">
      <w:pPr>
        <w:pStyle w:val="CodeLine"/>
      </w:pPr>
      <w:r>
        <w:t>)</w:t>
      </w:r>
    </w:p>
    <w:p w14:paraId="4D97E9D4" w14:textId="77777777" w:rsidR="009B2E5A" w:rsidRDefault="00000000">
      <w:pPr>
        <w:pStyle w:val="CodeLine"/>
      </w:pPr>
      <w:r>
        <w:t xml:space="preserve"> </w:t>
      </w:r>
    </w:p>
    <w:p w14:paraId="57F2365E" w14:textId="77777777" w:rsidR="009B2E5A" w:rsidRDefault="00000000">
      <w:pPr>
        <w:pStyle w:val="CodeLine"/>
      </w:pPr>
      <w:r>
        <w:t>ggsave(</w:t>
      </w:r>
    </w:p>
    <w:p w14:paraId="021C9183" w14:textId="77777777" w:rsidR="009B2E5A" w:rsidRDefault="00000000">
      <w:pPr>
        <w:pStyle w:val="CodeLine"/>
      </w:pPr>
      <w:r>
        <w:t xml:space="preserve">  filename = file.path(results_dir, "Figure_S14_Resolution_Sensitivity.pdf"),</w:t>
      </w:r>
    </w:p>
    <w:p w14:paraId="1D070E82" w14:textId="77777777" w:rsidR="009B2E5A" w:rsidRDefault="00000000">
      <w:pPr>
        <w:pStyle w:val="CodeLine"/>
      </w:pPr>
      <w:r>
        <w:t xml:space="preserve">  plot = p,</w:t>
      </w:r>
    </w:p>
    <w:p w14:paraId="32C44262" w14:textId="77777777" w:rsidR="009B2E5A" w:rsidRDefault="00000000">
      <w:pPr>
        <w:pStyle w:val="CodeLine"/>
      </w:pPr>
      <w:r>
        <w:t xml:space="preserve">  width = 9.5,</w:t>
      </w:r>
    </w:p>
    <w:p w14:paraId="2E337A13" w14:textId="77777777" w:rsidR="009B2E5A" w:rsidRDefault="00000000">
      <w:pPr>
        <w:pStyle w:val="CodeLine"/>
      </w:pPr>
      <w:r>
        <w:t xml:space="preserve">  height = 5.8,</w:t>
      </w:r>
    </w:p>
    <w:p w14:paraId="07DF07E4" w14:textId="77777777" w:rsidR="009B2E5A" w:rsidRDefault="00000000">
      <w:pPr>
        <w:pStyle w:val="CodeLine"/>
      </w:pPr>
      <w:r>
        <w:t xml:space="preserve">  device = "pdf"</w:t>
      </w:r>
    </w:p>
    <w:p w14:paraId="123E7944" w14:textId="77777777" w:rsidR="009B2E5A" w:rsidRDefault="00000000">
      <w:pPr>
        <w:pStyle w:val="CodeLine"/>
      </w:pPr>
      <w:r>
        <w:t>)</w:t>
      </w:r>
    </w:p>
    <w:p w14:paraId="01BEEB77" w14:textId="77777777" w:rsidR="009B2E5A" w:rsidRDefault="00000000">
      <w:pPr>
        <w:pStyle w:val="CodeLine"/>
      </w:pPr>
      <w:r>
        <w:t xml:space="preserve"> </w:t>
      </w:r>
    </w:p>
    <w:p w14:paraId="145BEBD5" w14:textId="77777777" w:rsidR="009B2E5A" w:rsidRDefault="00000000">
      <w:pPr>
        <w:pStyle w:val="CodeLine"/>
      </w:pPr>
      <w:r>
        <w:t>message("Figure S14 analysis complete. Outputs saved to /results/.")</w:t>
      </w:r>
    </w:p>
    <w:p w14:paraId="2572F551" w14:textId="77777777" w:rsidR="009B2E5A" w:rsidRDefault="00000000">
      <w:pPr>
        <w:pStyle w:val="CodeLine"/>
      </w:pPr>
      <w:r>
        <w:t xml:space="preserve"> </w:t>
      </w:r>
    </w:p>
    <w:sectPr w:rsidR="009B2E5A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882405">
    <w:abstractNumId w:val="8"/>
  </w:num>
  <w:num w:numId="2" w16cid:durableId="796681276">
    <w:abstractNumId w:val="6"/>
  </w:num>
  <w:num w:numId="3" w16cid:durableId="871114542">
    <w:abstractNumId w:val="5"/>
  </w:num>
  <w:num w:numId="4" w16cid:durableId="159740457">
    <w:abstractNumId w:val="4"/>
  </w:num>
  <w:num w:numId="5" w16cid:durableId="1295133390">
    <w:abstractNumId w:val="7"/>
  </w:num>
  <w:num w:numId="6" w16cid:durableId="755831782">
    <w:abstractNumId w:val="3"/>
  </w:num>
  <w:num w:numId="7" w16cid:durableId="1730222616">
    <w:abstractNumId w:val="2"/>
  </w:num>
  <w:num w:numId="8" w16cid:durableId="584806947">
    <w:abstractNumId w:val="1"/>
  </w:num>
  <w:num w:numId="9" w16cid:durableId="69797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6EA4"/>
    <w:rsid w:val="009B2E5A"/>
    <w:rsid w:val="00AA1D8D"/>
    <w:rsid w:val="00B155A2"/>
    <w:rsid w:val="00B47730"/>
    <w:rsid w:val="00CA5568"/>
    <w:rsid w:val="00CB0664"/>
    <w:rsid w:val="00EB47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CF1AD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2026-06-21T15:40:00Z</dcterms:modified>
  <cp:category/>
</cp:coreProperties>
</file>