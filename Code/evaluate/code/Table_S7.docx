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97F8" w14:textId="7873257C" w:rsidR="001743B0" w:rsidRDefault="0063165D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Table_S7_Paired_Analysis.R</w:t>
      </w:r>
    </w:p>
    <w:p w14:paraId="5C65DE8F" w14:textId="77777777" w:rsidR="001743B0" w:rsidRDefault="00000000">
      <w:pPr>
        <w:pStyle w:val="CodeLine"/>
      </w:pPr>
      <w:r>
        <w:t># ==============================================================================</w:t>
      </w:r>
    </w:p>
    <w:p w14:paraId="4B17E924" w14:textId="77777777" w:rsidR="001743B0" w:rsidRDefault="00000000">
      <w:pPr>
        <w:pStyle w:val="CodeLine"/>
      </w:pPr>
      <w:r>
        <w:t># Script Name: Table_S7_Paired_Analysis.R</w:t>
      </w:r>
    </w:p>
    <w:p w14:paraId="6F57F812" w14:textId="77777777" w:rsidR="001743B0" w:rsidRDefault="00000000">
      <w:pPr>
        <w:pStyle w:val="CodeLine"/>
      </w:pPr>
      <w:r>
        <w:t># Description: Paired performance analysis by pathologist group.</w:t>
      </w:r>
    </w:p>
    <w:p w14:paraId="1CD4BD42" w14:textId="77777777" w:rsidR="001743B0" w:rsidRDefault="00000000">
      <w:pPr>
        <w:pStyle w:val="CodeLine"/>
      </w:pPr>
      <w:r>
        <w:t>#              Compares "Modified strategy" vs "Without AI".</w:t>
      </w:r>
    </w:p>
    <w:p w14:paraId="286D440D" w14:textId="77777777" w:rsidR="001743B0" w:rsidRDefault="00000000">
      <w:pPr>
        <w:pStyle w:val="CodeLine"/>
      </w:pPr>
      <w:r>
        <w:t>#              Metrics: Sens, Spec, PPV, NPV, binary AUROC, and binary Brier Score.</w:t>
      </w:r>
    </w:p>
    <w:p w14:paraId="02D86D9C" w14:textId="77777777" w:rsidR="001743B0" w:rsidRDefault="00000000">
      <w:pPr>
        <w:pStyle w:val="CodeLine"/>
      </w:pPr>
      <w:r>
        <w:t>#              Tests: McNemar, DeLong, and Bootstrap for paired differences.</w:t>
      </w:r>
    </w:p>
    <w:p w14:paraId="43F1A6B4" w14:textId="77777777" w:rsidR="001743B0" w:rsidRDefault="00000000">
      <w:pPr>
        <w:pStyle w:val="CodeLine"/>
      </w:pPr>
      <w:r>
        <w:t># Author: Jinge Zhao</w:t>
      </w:r>
    </w:p>
    <w:p w14:paraId="2895279A" w14:textId="77777777" w:rsidR="001743B0" w:rsidRDefault="00000000">
      <w:pPr>
        <w:pStyle w:val="CodeLine"/>
      </w:pPr>
      <w:r>
        <w:t># ==============================================================================</w:t>
      </w:r>
    </w:p>
    <w:p w14:paraId="7D1D121D" w14:textId="77777777" w:rsidR="001743B0" w:rsidRDefault="00000000">
      <w:pPr>
        <w:pStyle w:val="CodeLine"/>
      </w:pPr>
      <w:r>
        <w:t xml:space="preserve"> </w:t>
      </w:r>
    </w:p>
    <w:p w14:paraId="5F4CD433" w14:textId="77777777" w:rsidR="001743B0" w:rsidRDefault="00000000">
      <w:pPr>
        <w:pStyle w:val="CodeLine"/>
      </w:pPr>
      <w:r>
        <w:t># 1. Environment Setup</w:t>
      </w:r>
    </w:p>
    <w:p w14:paraId="21759780" w14:textId="77777777" w:rsidR="001743B0" w:rsidRDefault="00000000">
      <w:pPr>
        <w:pStyle w:val="CodeLine"/>
      </w:pPr>
      <w:r>
        <w:t># ------------------------------------------------------------------------------</w:t>
      </w:r>
    </w:p>
    <w:p w14:paraId="3741BD5A" w14:textId="77777777" w:rsidR="001743B0" w:rsidRDefault="00000000">
      <w:pPr>
        <w:pStyle w:val="CodeLine"/>
      </w:pPr>
      <w:r>
        <w:t>library(pROC)</w:t>
      </w:r>
    </w:p>
    <w:p w14:paraId="7009F3D8" w14:textId="77777777" w:rsidR="001743B0" w:rsidRDefault="00000000">
      <w:pPr>
        <w:pStyle w:val="CodeLine"/>
      </w:pPr>
      <w:r>
        <w:t>library(dplyr)</w:t>
      </w:r>
    </w:p>
    <w:p w14:paraId="48DC909E" w14:textId="77777777" w:rsidR="001743B0" w:rsidRDefault="00000000">
      <w:pPr>
        <w:pStyle w:val="CodeLine"/>
      </w:pPr>
      <w:r>
        <w:t>library(stringr)</w:t>
      </w:r>
    </w:p>
    <w:p w14:paraId="50A4CDA5" w14:textId="77777777" w:rsidR="001743B0" w:rsidRDefault="00000000">
      <w:pPr>
        <w:pStyle w:val="CodeLine"/>
      </w:pPr>
      <w:r>
        <w:t>library(here)</w:t>
      </w:r>
    </w:p>
    <w:p w14:paraId="5D722162" w14:textId="77777777" w:rsidR="001743B0" w:rsidRDefault="00000000">
      <w:pPr>
        <w:pStyle w:val="CodeLine"/>
      </w:pPr>
      <w:r>
        <w:t xml:space="preserve"> </w:t>
      </w:r>
    </w:p>
    <w:p w14:paraId="7E77A2C3" w14:textId="77777777" w:rsidR="001743B0" w:rsidRDefault="00000000">
      <w:pPr>
        <w:pStyle w:val="CodeLine"/>
      </w:pPr>
      <w:r>
        <w:t># Load data using relative path</w:t>
      </w:r>
    </w:p>
    <w:p w14:paraId="4EABFDD6" w14:textId="77777777" w:rsidR="001743B0" w:rsidRDefault="00000000">
      <w:pPr>
        <w:pStyle w:val="CodeLine"/>
      </w:pPr>
      <w:r>
        <w:t># check.names = FALSE ensures special characters in headers are preserved</w:t>
      </w:r>
    </w:p>
    <w:p w14:paraId="3735E345" w14:textId="77777777" w:rsidR="001743B0" w:rsidRDefault="00000000">
      <w:pPr>
        <w:pStyle w:val="CodeLine"/>
      </w:pPr>
      <w:r>
        <w:t>data_path &lt;- here("data", "Table S7.csv")</w:t>
      </w:r>
    </w:p>
    <w:p w14:paraId="295C9074" w14:textId="77777777" w:rsidR="001743B0" w:rsidRDefault="00000000">
      <w:pPr>
        <w:pStyle w:val="CodeLine"/>
      </w:pPr>
      <w:r>
        <w:t>if (!file.exists(data_path)) {</w:t>
      </w:r>
    </w:p>
    <w:p w14:paraId="5F1E896E" w14:textId="77777777" w:rsidR="001743B0" w:rsidRDefault="00000000">
      <w:pPr>
        <w:pStyle w:val="CodeLine"/>
      </w:pPr>
      <w:r>
        <w:t xml:space="preserve">  stop("Data file not found! Please check /data/ directory.")</w:t>
      </w:r>
    </w:p>
    <w:p w14:paraId="318B3241" w14:textId="77777777" w:rsidR="001743B0" w:rsidRDefault="00000000">
      <w:pPr>
        <w:pStyle w:val="CodeLine"/>
      </w:pPr>
      <w:r>
        <w:t>}</w:t>
      </w:r>
    </w:p>
    <w:p w14:paraId="4413B3AA" w14:textId="77777777" w:rsidR="001743B0" w:rsidRDefault="00000000">
      <w:pPr>
        <w:pStyle w:val="CodeLine"/>
      </w:pPr>
      <w:r>
        <w:t xml:space="preserve"> </w:t>
      </w:r>
    </w:p>
    <w:p w14:paraId="42E0689C" w14:textId="77777777" w:rsidR="001743B0" w:rsidRDefault="00000000">
      <w:pPr>
        <w:pStyle w:val="CodeLine"/>
      </w:pPr>
      <w:r>
        <w:t>raw_data &lt;- read.csv(data_path, check.names = FALSE)</w:t>
      </w:r>
    </w:p>
    <w:p w14:paraId="3619F912" w14:textId="77777777" w:rsidR="001743B0" w:rsidRDefault="00000000">
      <w:pPr>
        <w:pStyle w:val="CodeLine"/>
      </w:pPr>
      <w:r>
        <w:t xml:space="preserve"> </w:t>
      </w:r>
    </w:p>
    <w:p w14:paraId="1D74FD8F" w14:textId="77777777" w:rsidR="001743B0" w:rsidRDefault="00000000">
      <w:pPr>
        <w:pStyle w:val="CodeLine"/>
      </w:pPr>
      <w:r>
        <w:t># Ensure numeric format across all diagnostic columns</w:t>
      </w:r>
    </w:p>
    <w:p w14:paraId="2C301E82" w14:textId="77777777" w:rsidR="001743B0" w:rsidRDefault="00000000">
      <w:pPr>
        <w:pStyle w:val="CodeLine"/>
      </w:pPr>
      <w:r>
        <w:t>raw_data &lt;- raw_data %&gt;% mutate(across(everything(), ~ as.numeric(as.character(.))))</w:t>
      </w:r>
    </w:p>
    <w:p w14:paraId="4D0F269C" w14:textId="77777777" w:rsidR="001743B0" w:rsidRDefault="00000000">
      <w:pPr>
        <w:pStyle w:val="CodeLine"/>
      </w:pPr>
      <w:r>
        <w:t xml:space="preserve"> </w:t>
      </w:r>
    </w:p>
    <w:p w14:paraId="59491027" w14:textId="77777777" w:rsidR="001743B0" w:rsidRDefault="00000000">
      <w:pPr>
        <w:pStyle w:val="CodeLine"/>
      </w:pPr>
      <w:r>
        <w:t># 2. Helper Functions for Formatting and Stats</w:t>
      </w:r>
    </w:p>
    <w:p w14:paraId="62FD8E12" w14:textId="77777777" w:rsidR="001743B0" w:rsidRDefault="00000000">
      <w:pPr>
        <w:pStyle w:val="CodeLine"/>
      </w:pPr>
      <w:r>
        <w:t># ------------------------------------------------------------------------------</w:t>
      </w:r>
    </w:p>
    <w:p w14:paraId="34402394" w14:textId="77777777" w:rsidR="001743B0" w:rsidRDefault="00000000">
      <w:pPr>
        <w:pStyle w:val="CodeLine"/>
      </w:pPr>
      <w:r>
        <w:t>fmt_ci &lt;- function(k, n) {</w:t>
      </w:r>
    </w:p>
    <w:p w14:paraId="1BA1B2D8" w14:textId="77777777" w:rsidR="001743B0" w:rsidRDefault="00000000">
      <w:pPr>
        <w:pStyle w:val="CodeLine"/>
      </w:pPr>
      <w:r>
        <w:t xml:space="preserve">  if (n &gt; 0) {</w:t>
      </w:r>
    </w:p>
    <w:p w14:paraId="2556C649" w14:textId="77777777" w:rsidR="001743B0" w:rsidRDefault="00000000">
      <w:pPr>
        <w:pStyle w:val="CodeLine"/>
      </w:pPr>
      <w:r>
        <w:t xml:space="preserve">    res &lt;- prop.test(k, n, conf.level = 0.95)</w:t>
      </w:r>
    </w:p>
    <w:p w14:paraId="0D01B2BE" w14:textId="77777777" w:rsidR="001743B0" w:rsidRDefault="00000000">
      <w:pPr>
        <w:pStyle w:val="CodeLine"/>
      </w:pPr>
      <w:r>
        <w:t xml:space="preserve">    sprintf("%.3f (%.3f-%.3f)", k/n, res$conf.int[1], res$conf.int[2])</w:t>
      </w:r>
    </w:p>
    <w:p w14:paraId="1532DCCC" w14:textId="77777777" w:rsidR="001743B0" w:rsidRDefault="00000000">
      <w:pPr>
        <w:pStyle w:val="CodeLine"/>
      </w:pPr>
      <w:r>
        <w:t xml:space="preserve">  } else "NA"</w:t>
      </w:r>
    </w:p>
    <w:p w14:paraId="5B4D334F" w14:textId="77777777" w:rsidR="001743B0" w:rsidRDefault="00000000">
      <w:pPr>
        <w:pStyle w:val="CodeLine"/>
      </w:pPr>
      <w:r>
        <w:t>}</w:t>
      </w:r>
    </w:p>
    <w:p w14:paraId="3BB63631" w14:textId="77777777" w:rsidR="001743B0" w:rsidRDefault="00000000">
      <w:pPr>
        <w:pStyle w:val="CodeLine"/>
      </w:pPr>
      <w:r>
        <w:t xml:space="preserve"> </w:t>
      </w:r>
    </w:p>
    <w:p w14:paraId="5849BD22" w14:textId="77777777" w:rsidR="001743B0" w:rsidRDefault="00000000">
      <w:pPr>
        <w:pStyle w:val="CodeLine"/>
      </w:pPr>
      <w:r>
        <w:t>fmt_val_ci &lt;- function(val, lower, upper) {</w:t>
      </w:r>
    </w:p>
    <w:p w14:paraId="1FE99832" w14:textId="77777777" w:rsidR="001743B0" w:rsidRDefault="00000000">
      <w:pPr>
        <w:pStyle w:val="CodeLine"/>
      </w:pPr>
      <w:r>
        <w:t xml:space="preserve">  sprintf("%.3f (%.3f-%.3f)", val, lower, upper)</w:t>
      </w:r>
    </w:p>
    <w:p w14:paraId="5F807DA5" w14:textId="77777777" w:rsidR="001743B0" w:rsidRDefault="00000000">
      <w:pPr>
        <w:pStyle w:val="CodeLine"/>
      </w:pPr>
      <w:r>
        <w:t>}</w:t>
      </w:r>
    </w:p>
    <w:p w14:paraId="5F6107B8" w14:textId="77777777" w:rsidR="001743B0" w:rsidRDefault="00000000">
      <w:pPr>
        <w:pStyle w:val="CodeLine"/>
      </w:pPr>
      <w:r>
        <w:t xml:space="preserve"> </w:t>
      </w:r>
    </w:p>
    <w:p w14:paraId="28720373" w14:textId="77777777" w:rsidR="001743B0" w:rsidRDefault="00000000">
      <w:pPr>
        <w:pStyle w:val="CodeLine"/>
      </w:pPr>
      <w:r>
        <w:t>fmt_p &lt;- function(p) {</w:t>
      </w:r>
    </w:p>
    <w:p w14:paraId="38FB11F1" w14:textId="77777777" w:rsidR="001743B0" w:rsidRDefault="00000000">
      <w:pPr>
        <w:pStyle w:val="CodeLine"/>
      </w:pPr>
      <w:r>
        <w:t xml:space="preserve">  if (is.na(p) || is.nan(p)) return("NA")</w:t>
      </w:r>
    </w:p>
    <w:p w14:paraId="12EC291D" w14:textId="77777777" w:rsidR="001743B0" w:rsidRDefault="00000000">
      <w:pPr>
        <w:pStyle w:val="CodeLine"/>
      </w:pPr>
      <w:r>
        <w:t xml:space="preserve">  if (p &lt; 0.001) return("&lt; 0.001")</w:t>
      </w:r>
    </w:p>
    <w:p w14:paraId="08F1F9DB" w14:textId="77777777" w:rsidR="001743B0" w:rsidRDefault="00000000">
      <w:pPr>
        <w:pStyle w:val="CodeLine"/>
      </w:pPr>
      <w:r>
        <w:t xml:space="preserve">  sprintf("%.3f", p)</w:t>
      </w:r>
    </w:p>
    <w:p w14:paraId="460B0280" w14:textId="77777777" w:rsidR="001743B0" w:rsidRDefault="00000000">
      <w:pPr>
        <w:pStyle w:val="CodeLine"/>
      </w:pPr>
      <w:r>
        <w:t>}</w:t>
      </w:r>
    </w:p>
    <w:p w14:paraId="2F6BCE54" w14:textId="77777777" w:rsidR="001743B0" w:rsidRDefault="00000000">
      <w:pPr>
        <w:pStyle w:val="CodeLine"/>
      </w:pPr>
      <w:r>
        <w:t xml:space="preserve"> </w:t>
      </w:r>
    </w:p>
    <w:p w14:paraId="55D74096" w14:textId="77777777" w:rsidR="001743B0" w:rsidRDefault="00000000">
      <w:pPr>
        <w:pStyle w:val="CodeLine"/>
      </w:pPr>
      <w:r>
        <w:t># 3. Paired Group Analysis Function</w:t>
      </w:r>
    </w:p>
    <w:p w14:paraId="3DD58CB0" w14:textId="77777777" w:rsidR="001743B0" w:rsidRDefault="00000000">
      <w:pPr>
        <w:pStyle w:val="CodeLine"/>
      </w:pPr>
      <w:r>
        <w:t># ------------------------------------------------------------------------------</w:t>
      </w:r>
    </w:p>
    <w:p w14:paraId="44831FBE" w14:textId="77777777" w:rsidR="001743B0" w:rsidRDefault="00000000">
      <w:pPr>
        <w:pStyle w:val="CodeLine"/>
      </w:pPr>
      <w:r>
        <w:t>analyze_paired_group &lt;- function(target, ref_pred, comp_pred, group_name) {</w:t>
      </w:r>
    </w:p>
    <w:p w14:paraId="756593C3" w14:textId="77777777" w:rsidR="001743B0" w:rsidRDefault="00000000">
      <w:pPr>
        <w:pStyle w:val="CodeLine"/>
      </w:pPr>
      <w:r>
        <w:t xml:space="preserve">  </w:t>
      </w:r>
    </w:p>
    <w:p w14:paraId="54E29494" w14:textId="77777777" w:rsidR="001743B0" w:rsidRDefault="00000000">
      <w:pPr>
        <w:pStyle w:val="CodeLine"/>
      </w:pPr>
      <w:r>
        <w:t xml:space="preserve">  # --- A. Metrics for "Without AI" (Reference) ---</w:t>
      </w:r>
    </w:p>
    <w:p w14:paraId="136ACB9C" w14:textId="77777777" w:rsidR="001743B0" w:rsidRDefault="00000000">
      <w:pPr>
        <w:pStyle w:val="CodeLine"/>
      </w:pPr>
      <w:r>
        <w:t xml:space="preserve">  cm_r &lt;- table(factor(target, levels=0:1), factor(ref_pred, levels=0:1))</w:t>
      </w:r>
    </w:p>
    <w:p w14:paraId="0311CAFC" w14:textId="77777777" w:rsidR="001743B0" w:rsidRDefault="00000000">
      <w:pPr>
        <w:pStyle w:val="CodeLine"/>
      </w:pPr>
      <w:r>
        <w:t xml:space="preserve">  sens_r &lt;- fmt_ci(cm_r[2,2], sum(cm_r[2,])); spec_r &lt;- fmt_ci(cm_r[1,1], sum(cm_r[1,]))</w:t>
      </w:r>
    </w:p>
    <w:p w14:paraId="5CA4D892" w14:textId="77777777" w:rsidR="001743B0" w:rsidRDefault="00000000">
      <w:pPr>
        <w:pStyle w:val="CodeLine"/>
      </w:pPr>
      <w:r>
        <w:t xml:space="preserve">  ppv_r  &lt;- fmt_ci(cm_r[2,2], sum(cm_r[,2])); npv_r  &lt;- fmt_ci(cm_r[1,1], sum(cm_r[,1]))</w:t>
      </w:r>
    </w:p>
    <w:p w14:paraId="3B154DA1" w14:textId="77777777" w:rsidR="001743B0" w:rsidRDefault="00000000">
      <w:pPr>
        <w:pStyle w:val="CodeLine"/>
      </w:pPr>
      <w:r>
        <w:lastRenderedPageBreak/>
        <w:t xml:space="preserve">  </w:t>
      </w:r>
    </w:p>
    <w:p w14:paraId="3B4FFC3F" w14:textId="77777777" w:rsidR="001743B0" w:rsidRDefault="00000000">
      <w:pPr>
        <w:pStyle w:val="CodeLine"/>
      </w:pPr>
      <w:r>
        <w:t xml:space="preserve">  roc_r &lt;- roc(target, ref_pred, quiet=TRUE)</w:t>
      </w:r>
    </w:p>
    <w:p w14:paraId="068CBFCD" w14:textId="77777777" w:rsidR="001743B0" w:rsidRDefault="00000000">
      <w:pPr>
        <w:pStyle w:val="CodeLine"/>
      </w:pPr>
      <w:r>
        <w:t xml:space="preserve">  auc_r_val &lt;- as.numeric(auc(roc_r))</w:t>
      </w:r>
    </w:p>
    <w:p w14:paraId="60A6D6D0" w14:textId="77777777" w:rsidR="001743B0" w:rsidRDefault="00000000">
      <w:pPr>
        <w:pStyle w:val="CodeLine"/>
      </w:pPr>
      <w:r>
        <w:t xml:space="preserve">  auc_r_ci  &lt;- tryCatch(ci.auc(roc_r, method="delong"), error=function(e) c(NA,NA,NA))</w:t>
      </w:r>
    </w:p>
    <w:p w14:paraId="7B8BE45E" w14:textId="77777777" w:rsidR="001743B0" w:rsidRDefault="00000000">
      <w:pPr>
        <w:pStyle w:val="CodeLine"/>
      </w:pPr>
      <w:r>
        <w:t xml:space="preserve">  auc_r &lt;- fmt_val_ci(auc_r_val, auc_r_ci[1], auc_r_ci[3])</w:t>
      </w:r>
    </w:p>
    <w:p w14:paraId="40C4DF30" w14:textId="77777777" w:rsidR="001743B0" w:rsidRDefault="00000000">
      <w:pPr>
        <w:pStyle w:val="CodeLine"/>
      </w:pPr>
      <w:r>
        <w:t xml:space="preserve">  </w:t>
      </w:r>
    </w:p>
    <w:p w14:paraId="5BB303C9" w14:textId="77777777" w:rsidR="001743B0" w:rsidRDefault="00000000">
      <w:pPr>
        <w:pStyle w:val="CodeLine"/>
      </w:pPr>
      <w:r>
        <w:t xml:space="preserve">  # Binary Brier score (equivalent to the misclassification rate for 0/1 predictions)</w:t>
      </w:r>
    </w:p>
    <w:p w14:paraId="7DA51D91" w14:textId="77777777" w:rsidR="001743B0" w:rsidRDefault="00000000">
      <w:pPr>
        <w:pStyle w:val="CodeLine"/>
      </w:pPr>
      <w:r>
        <w:t xml:space="preserve">  brier_r_val &lt;- mean((ref_pred - target)^2)</w:t>
      </w:r>
    </w:p>
    <w:p w14:paraId="426C44ED" w14:textId="77777777" w:rsidR="001743B0" w:rsidRDefault="00000000">
      <w:pPr>
        <w:pStyle w:val="CodeLine"/>
      </w:pPr>
      <w:r>
        <w:t xml:space="preserve">  set.seed(123)</w:t>
      </w:r>
    </w:p>
    <w:p w14:paraId="4E9D1EAD" w14:textId="77777777" w:rsidR="001743B0" w:rsidRDefault="00000000">
      <w:pPr>
        <w:pStyle w:val="CodeLine"/>
      </w:pPr>
      <w:r>
        <w:t xml:space="preserve">  b_boot_r &lt;- replicate(1000, { idx&lt;-sample(length(target), replace=T); mean((ref_pred[idx]-target[idx])^2) })</w:t>
      </w:r>
    </w:p>
    <w:p w14:paraId="7CAE9FDF" w14:textId="77777777" w:rsidR="001743B0" w:rsidRDefault="00000000">
      <w:pPr>
        <w:pStyle w:val="CodeLine"/>
      </w:pPr>
      <w:r>
        <w:t xml:space="preserve">  brier_r_ci &lt;- quantile(b_boot_r, c(0.025, 0.975))</w:t>
      </w:r>
    </w:p>
    <w:p w14:paraId="523823B9" w14:textId="77777777" w:rsidR="001743B0" w:rsidRDefault="00000000">
      <w:pPr>
        <w:pStyle w:val="CodeLine"/>
      </w:pPr>
      <w:r>
        <w:t xml:space="preserve">  brier_r &lt;- fmt_val_ci(brier_r_val, brier_r_ci[1], brier_r_ci[2])</w:t>
      </w:r>
    </w:p>
    <w:p w14:paraId="4EBF57D5" w14:textId="77777777" w:rsidR="001743B0" w:rsidRDefault="00000000">
      <w:pPr>
        <w:pStyle w:val="CodeLine"/>
      </w:pPr>
      <w:r>
        <w:t xml:space="preserve">  </w:t>
      </w:r>
    </w:p>
    <w:p w14:paraId="1D99683D" w14:textId="77777777" w:rsidR="001743B0" w:rsidRDefault="00000000">
      <w:pPr>
        <w:pStyle w:val="CodeLine"/>
      </w:pPr>
      <w:r>
        <w:t xml:space="preserve">  # --- B. Metrics for "Modified strategy" (Comparator) ---</w:t>
      </w:r>
    </w:p>
    <w:p w14:paraId="2140A82E" w14:textId="77777777" w:rsidR="001743B0" w:rsidRDefault="00000000">
      <w:pPr>
        <w:pStyle w:val="CodeLine"/>
      </w:pPr>
      <w:r>
        <w:t xml:space="preserve">  cm_c &lt;- table(factor(target, levels=0:1), factor(comp_pred, levels=0:1))</w:t>
      </w:r>
    </w:p>
    <w:p w14:paraId="4880B325" w14:textId="77777777" w:rsidR="001743B0" w:rsidRDefault="00000000">
      <w:pPr>
        <w:pStyle w:val="CodeLine"/>
      </w:pPr>
      <w:r>
        <w:t xml:space="preserve">  sens_c &lt;- fmt_ci(cm_c[2,2], sum(cm_c[2,])); spec_c &lt;- fmt_ci(cm_c[1,1], sum(cm_c[1,]))</w:t>
      </w:r>
    </w:p>
    <w:p w14:paraId="0C656265" w14:textId="77777777" w:rsidR="001743B0" w:rsidRDefault="00000000">
      <w:pPr>
        <w:pStyle w:val="CodeLine"/>
      </w:pPr>
      <w:r>
        <w:t xml:space="preserve">  ppv_c  &lt;- fmt_ci(cm_c[2,2], sum(cm_c[,2])); npv_c  &lt;- fmt_ci(cm_c[1,1], sum(cm_c[,1]))</w:t>
      </w:r>
    </w:p>
    <w:p w14:paraId="287C68E7" w14:textId="77777777" w:rsidR="001743B0" w:rsidRDefault="00000000">
      <w:pPr>
        <w:pStyle w:val="CodeLine"/>
      </w:pPr>
      <w:r>
        <w:t xml:space="preserve">  </w:t>
      </w:r>
    </w:p>
    <w:p w14:paraId="47D11FD6" w14:textId="77777777" w:rsidR="001743B0" w:rsidRDefault="00000000">
      <w:pPr>
        <w:pStyle w:val="CodeLine"/>
      </w:pPr>
      <w:r>
        <w:t xml:space="preserve">  roc_c &lt;- roc(target, comp_pred, quiet=TRUE)</w:t>
      </w:r>
    </w:p>
    <w:p w14:paraId="3CBF3E3E" w14:textId="77777777" w:rsidR="001743B0" w:rsidRDefault="00000000">
      <w:pPr>
        <w:pStyle w:val="CodeLine"/>
      </w:pPr>
      <w:r>
        <w:t xml:space="preserve">  auc_c_val &lt;- as.numeric(auc(roc_c))</w:t>
      </w:r>
    </w:p>
    <w:p w14:paraId="0FC3A0C6" w14:textId="77777777" w:rsidR="001743B0" w:rsidRDefault="00000000">
      <w:pPr>
        <w:pStyle w:val="CodeLine"/>
      </w:pPr>
      <w:r>
        <w:t xml:space="preserve">  auc_c_ci  &lt;- tryCatch(ci.auc(roc_c, method="delong"), error=function(e) c(NA,NA,NA))</w:t>
      </w:r>
    </w:p>
    <w:p w14:paraId="5EFB9402" w14:textId="77777777" w:rsidR="001743B0" w:rsidRDefault="00000000">
      <w:pPr>
        <w:pStyle w:val="CodeLine"/>
      </w:pPr>
      <w:r>
        <w:t xml:space="preserve">  auc_c &lt;- fmt_val_ci(auc_c_val, auc_c_ci[1], auc_c_ci[3])</w:t>
      </w:r>
    </w:p>
    <w:p w14:paraId="746A06E3" w14:textId="77777777" w:rsidR="001743B0" w:rsidRDefault="00000000">
      <w:pPr>
        <w:pStyle w:val="CodeLine"/>
      </w:pPr>
      <w:r>
        <w:t xml:space="preserve">  </w:t>
      </w:r>
    </w:p>
    <w:p w14:paraId="22971D77" w14:textId="77777777" w:rsidR="001743B0" w:rsidRDefault="00000000">
      <w:pPr>
        <w:pStyle w:val="CodeLine"/>
      </w:pPr>
      <w:r>
        <w:t xml:space="preserve">  # Binary Brier score (equivalent to the misclassification rate for 0/1 predictions)</w:t>
      </w:r>
    </w:p>
    <w:p w14:paraId="1A522065" w14:textId="77777777" w:rsidR="001743B0" w:rsidRDefault="00000000">
      <w:pPr>
        <w:pStyle w:val="CodeLine"/>
      </w:pPr>
      <w:r>
        <w:t xml:space="preserve">  brier_c_val &lt;- mean((comp_pred - target)^2)</w:t>
      </w:r>
    </w:p>
    <w:p w14:paraId="5BB18514" w14:textId="77777777" w:rsidR="001743B0" w:rsidRDefault="00000000">
      <w:pPr>
        <w:pStyle w:val="CodeLine"/>
      </w:pPr>
      <w:r>
        <w:t xml:space="preserve">  set.seed(123)</w:t>
      </w:r>
    </w:p>
    <w:p w14:paraId="444B278F" w14:textId="77777777" w:rsidR="001743B0" w:rsidRDefault="00000000">
      <w:pPr>
        <w:pStyle w:val="CodeLine"/>
      </w:pPr>
      <w:r>
        <w:t xml:space="preserve">  b_boot_c &lt;- replicate(1000, { idx&lt;-sample(length(target), replace=T); mean((comp_pred[idx]-target[idx])^2) })</w:t>
      </w:r>
    </w:p>
    <w:p w14:paraId="123963E1" w14:textId="77777777" w:rsidR="001743B0" w:rsidRDefault="00000000">
      <w:pPr>
        <w:pStyle w:val="CodeLine"/>
      </w:pPr>
      <w:r>
        <w:t xml:space="preserve">  brier_c_ci &lt;- quantile(b_boot_c, c(0.025, 0.975))</w:t>
      </w:r>
    </w:p>
    <w:p w14:paraId="3EB97ACA" w14:textId="77777777" w:rsidR="001743B0" w:rsidRDefault="00000000">
      <w:pPr>
        <w:pStyle w:val="CodeLine"/>
      </w:pPr>
      <w:r>
        <w:t xml:space="preserve">  brier_c &lt;- fmt_val_ci(brier_c_val, brier_c_ci[1], brier_c_ci[2])</w:t>
      </w:r>
    </w:p>
    <w:p w14:paraId="6CA87F3B" w14:textId="77777777" w:rsidR="001743B0" w:rsidRDefault="00000000">
      <w:pPr>
        <w:pStyle w:val="CodeLine"/>
      </w:pPr>
      <w:r>
        <w:t xml:space="preserve">  </w:t>
      </w:r>
    </w:p>
    <w:p w14:paraId="1725F133" w14:textId="77777777" w:rsidR="001743B0" w:rsidRDefault="00000000">
      <w:pPr>
        <w:pStyle w:val="CodeLine"/>
      </w:pPr>
      <w:r>
        <w:t xml:space="preserve">  # --- C. Statistical Comparisons ---</w:t>
      </w:r>
    </w:p>
    <w:p w14:paraId="25A2E142" w14:textId="77777777" w:rsidR="001743B0" w:rsidRDefault="00000000">
      <w:pPr>
        <w:pStyle w:val="CodeLine"/>
      </w:pPr>
      <w:r>
        <w:t xml:space="preserve">  idx_pos &lt;- which(target==1); idx_neg &lt;- which(target==0)</w:t>
      </w:r>
    </w:p>
    <w:p w14:paraId="74A86F80" w14:textId="77777777" w:rsidR="001743B0" w:rsidRDefault="00000000">
      <w:pPr>
        <w:pStyle w:val="CodeLine"/>
      </w:pPr>
      <w:r>
        <w:t xml:space="preserve">  </w:t>
      </w:r>
    </w:p>
    <w:p w14:paraId="7CCA691F" w14:textId="77777777" w:rsidR="001743B0" w:rsidRDefault="00000000">
      <w:pPr>
        <w:pStyle w:val="CodeLine"/>
      </w:pPr>
      <w:r>
        <w:t xml:space="preserve">  p_sens &lt;- tryCatch(mcnemar.test(table(factor(ref_pred[idx_pos],0:1), factor(comp_pred[idx_pos],0:1)))$p.value, error=function(e) NA)</w:t>
      </w:r>
    </w:p>
    <w:p w14:paraId="7C2FD28E" w14:textId="77777777" w:rsidR="001743B0" w:rsidRDefault="00000000">
      <w:pPr>
        <w:pStyle w:val="CodeLine"/>
      </w:pPr>
      <w:r>
        <w:t xml:space="preserve">  p_spec &lt;- tryCatch(mcnemar.test(table(factor(ref_pred[idx_neg],0:1), factor(comp_pred[idx_neg],0:1)))$p.value, error=function(e) NA)</w:t>
      </w:r>
    </w:p>
    <w:p w14:paraId="51AD7B02" w14:textId="77777777" w:rsidR="001743B0" w:rsidRDefault="00000000">
      <w:pPr>
        <w:pStyle w:val="CodeLine"/>
      </w:pPr>
      <w:r>
        <w:t xml:space="preserve">  p_auc &lt;- tryCatch(roc.test(roc_r, roc_c, method="delong")$p.value, error=function(e) NA)</w:t>
      </w:r>
    </w:p>
    <w:p w14:paraId="0754EB73" w14:textId="77777777" w:rsidR="001743B0" w:rsidRDefault="00000000">
      <w:pPr>
        <w:pStyle w:val="CodeLine"/>
      </w:pPr>
      <w:r>
        <w:t xml:space="preserve">  </w:t>
      </w:r>
    </w:p>
    <w:p w14:paraId="5FD94795" w14:textId="77777777" w:rsidR="001743B0" w:rsidRDefault="00000000">
      <w:pPr>
        <w:pStyle w:val="CodeLine"/>
      </w:pPr>
      <w:r>
        <w:t xml:space="preserve">  # Bootstrap for PPV, NPV, and Brier Score differences</w:t>
      </w:r>
    </w:p>
    <w:p w14:paraId="2D9C10CC" w14:textId="77777777" w:rsidR="001743B0" w:rsidRDefault="00000000">
      <w:pPr>
        <w:pStyle w:val="CodeLine"/>
      </w:pPr>
      <w:r>
        <w:t xml:space="preserve">  calc_diffs &lt;- function(d, idx) {</w:t>
      </w:r>
    </w:p>
    <w:p w14:paraId="573D2AA4" w14:textId="77777777" w:rsidR="001743B0" w:rsidRDefault="00000000">
      <w:pPr>
        <w:pStyle w:val="CodeLine"/>
      </w:pPr>
      <w:r>
        <w:t xml:space="preserve">    curr &lt;- d[idx, ]</w:t>
      </w:r>
    </w:p>
    <w:p w14:paraId="6099A8D2" w14:textId="77777777" w:rsidR="001743B0" w:rsidRDefault="00000000">
      <w:pPr>
        <w:pStyle w:val="CodeLine"/>
      </w:pPr>
      <w:r>
        <w:t xml:space="preserve">    tb_r &lt;- table(factor(curr$t,0:1), factor(curr$r,0:1))</w:t>
      </w:r>
    </w:p>
    <w:p w14:paraId="01EE78ED" w14:textId="77777777" w:rsidR="001743B0" w:rsidRDefault="00000000">
      <w:pPr>
        <w:pStyle w:val="CodeLine"/>
      </w:pPr>
      <w:r>
        <w:t xml:space="preserve">    ppv_r &lt;- tb_r[2,2]/sum(tb_r[,2]); npv_r &lt;- tb_r[1,1]/sum(tb_r[,1]); br_r &lt;- mean((curr$r - curr$t)^2)</w:t>
      </w:r>
    </w:p>
    <w:p w14:paraId="34A1E082" w14:textId="77777777" w:rsidR="001743B0" w:rsidRDefault="00000000">
      <w:pPr>
        <w:pStyle w:val="CodeLine"/>
      </w:pPr>
      <w:r>
        <w:t xml:space="preserve">    tb_c &lt;- table(factor(curr$t,0:1), factor(curr$c,0:1))</w:t>
      </w:r>
    </w:p>
    <w:p w14:paraId="412EAED9" w14:textId="77777777" w:rsidR="001743B0" w:rsidRDefault="00000000">
      <w:pPr>
        <w:pStyle w:val="CodeLine"/>
      </w:pPr>
      <w:r>
        <w:t xml:space="preserve">    ppv_c &lt;- tb_c[2,2]/sum(tb_c[,2]); npv_c &lt;- tb_c[1,1]/sum(tb_c[,1]); br_c &lt;- mean((curr$c - curr$t)^2)</w:t>
      </w:r>
    </w:p>
    <w:p w14:paraId="36F6A096" w14:textId="77777777" w:rsidR="001743B0" w:rsidRDefault="00000000">
      <w:pPr>
        <w:pStyle w:val="CodeLine"/>
      </w:pPr>
      <w:r>
        <w:t xml:space="preserve">    c(ppv_c - ppv_r, npv_c - npv_r, br_c - br_r)</w:t>
      </w:r>
    </w:p>
    <w:p w14:paraId="2E7B6798" w14:textId="77777777" w:rsidR="001743B0" w:rsidRDefault="00000000">
      <w:pPr>
        <w:pStyle w:val="CodeLine"/>
      </w:pPr>
      <w:r>
        <w:t xml:space="preserve">  }</w:t>
      </w:r>
    </w:p>
    <w:p w14:paraId="4F420889" w14:textId="77777777" w:rsidR="001743B0" w:rsidRDefault="00000000">
      <w:pPr>
        <w:pStyle w:val="CodeLine"/>
      </w:pPr>
      <w:r>
        <w:t xml:space="preserve">  </w:t>
      </w:r>
    </w:p>
    <w:p w14:paraId="334E5333" w14:textId="77777777" w:rsidR="001743B0" w:rsidRDefault="00000000">
      <w:pPr>
        <w:pStyle w:val="CodeLine"/>
      </w:pPr>
      <w:r>
        <w:t xml:space="preserve">  boot_df &lt;- data.frame(t=target, r=ref_pred, c=comp_pred)</w:t>
      </w:r>
    </w:p>
    <w:p w14:paraId="5EDAA6CA" w14:textId="77777777" w:rsidR="001743B0" w:rsidRDefault="00000000">
      <w:pPr>
        <w:pStyle w:val="CodeLine"/>
      </w:pPr>
      <w:r>
        <w:t xml:space="preserve">  set.seed(123)</w:t>
      </w:r>
    </w:p>
    <w:p w14:paraId="053D765E" w14:textId="77777777" w:rsidR="001743B0" w:rsidRDefault="00000000">
      <w:pPr>
        <w:pStyle w:val="CodeLine"/>
      </w:pPr>
      <w:r>
        <w:t xml:space="preserve">  boot_res &lt;- replicate(1000, calc_diffs(boot_df, sample(nrow(boot_df), replace=TRUE)))</w:t>
      </w:r>
    </w:p>
    <w:p w14:paraId="21F2A59A" w14:textId="77777777" w:rsidR="001743B0" w:rsidRDefault="00000000">
      <w:pPr>
        <w:pStyle w:val="CodeLine"/>
      </w:pPr>
      <w:r>
        <w:t xml:space="preserve">  </w:t>
      </w:r>
    </w:p>
    <w:p w14:paraId="74C7DA49" w14:textId="77777777" w:rsidR="001743B0" w:rsidRDefault="00000000">
      <w:pPr>
        <w:pStyle w:val="CodeLine"/>
      </w:pPr>
      <w:r>
        <w:t xml:space="preserve">  get_p &lt;- function(vec) {</w:t>
      </w:r>
    </w:p>
    <w:p w14:paraId="320E1E74" w14:textId="77777777" w:rsidR="001743B0" w:rsidRDefault="00000000">
      <w:pPr>
        <w:pStyle w:val="CodeLine"/>
      </w:pPr>
      <w:r>
        <w:t xml:space="preserve">    p &lt;- 2 * min(mean(vec &gt; 0, na.rm=TRUE), mean(vec &lt; 0, na.rm=TRUE))</w:t>
      </w:r>
    </w:p>
    <w:p w14:paraId="62B30C66" w14:textId="77777777" w:rsidR="001743B0" w:rsidRDefault="00000000">
      <w:pPr>
        <w:pStyle w:val="CodeLine"/>
      </w:pPr>
      <w:r>
        <w:t xml:space="preserve">    fmt_p(min(p, 1.0))</w:t>
      </w:r>
    </w:p>
    <w:p w14:paraId="09EF911B" w14:textId="77777777" w:rsidR="001743B0" w:rsidRDefault="00000000">
      <w:pPr>
        <w:pStyle w:val="CodeLine"/>
      </w:pPr>
      <w:r>
        <w:t xml:space="preserve">  }</w:t>
      </w:r>
    </w:p>
    <w:p w14:paraId="469E6970" w14:textId="77777777" w:rsidR="001743B0" w:rsidRDefault="00000000">
      <w:pPr>
        <w:pStyle w:val="CodeLine"/>
      </w:pPr>
      <w:r>
        <w:t xml:space="preserve">  p_ppv &lt;- get_p(boot_res[1,]); p_npv &lt;- get_p(boot_res[2,]); p_brier &lt;- get_p(boot_res[3,])</w:t>
      </w:r>
    </w:p>
    <w:p w14:paraId="463FC31B" w14:textId="77777777" w:rsidR="001743B0" w:rsidRDefault="00000000">
      <w:pPr>
        <w:pStyle w:val="CodeLine"/>
      </w:pPr>
      <w:r>
        <w:t xml:space="preserve">  </w:t>
      </w:r>
    </w:p>
    <w:p w14:paraId="172CBF59" w14:textId="77777777" w:rsidR="001743B0" w:rsidRDefault="00000000">
      <w:pPr>
        <w:pStyle w:val="CodeLine"/>
      </w:pPr>
      <w:r>
        <w:t xml:space="preserve">  # --- D. Formatting Output Table ---</w:t>
      </w:r>
    </w:p>
    <w:p w14:paraId="2AB57953" w14:textId="77777777" w:rsidR="001743B0" w:rsidRDefault="00000000">
      <w:pPr>
        <w:pStyle w:val="CodeLine"/>
      </w:pPr>
      <w:r>
        <w:lastRenderedPageBreak/>
        <w:t xml:space="preserve">  row_comp &lt;- data.frame(</w:t>
      </w:r>
    </w:p>
    <w:p w14:paraId="0EFC1D47" w14:textId="77777777" w:rsidR="001743B0" w:rsidRDefault="00000000">
      <w:pPr>
        <w:pStyle w:val="CodeLine"/>
      </w:pPr>
      <w:r>
        <w:t xml:space="preserve">    Group = group_name, Strategy = "Modified strategy",</w:t>
      </w:r>
    </w:p>
    <w:p w14:paraId="78FBE224" w14:textId="77777777" w:rsidR="001743B0" w:rsidRDefault="00000000">
      <w:pPr>
        <w:pStyle w:val="CodeLine"/>
      </w:pPr>
      <w:r>
        <w:t xml:space="preserve">    Sensitivity = sens_c, P_Sens = fmt_p(p_sens),</w:t>
      </w:r>
    </w:p>
    <w:p w14:paraId="721F6581" w14:textId="77777777" w:rsidR="001743B0" w:rsidRDefault="00000000">
      <w:pPr>
        <w:pStyle w:val="CodeLine"/>
      </w:pPr>
      <w:r>
        <w:t xml:space="preserve">    Specificity = spec_c, P_Spec = fmt_p(p_spec),</w:t>
      </w:r>
    </w:p>
    <w:p w14:paraId="3985EB64" w14:textId="77777777" w:rsidR="001743B0" w:rsidRDefault="00000000">
      <w:pPr>
        <w:pStyle w:val="CodeLine"/>
      </w:pPr>
      <w:r>
        <w:t xml:space="preserve">    PPV = ppv_c, P_PPV = p_ppv,</w:t>
      </w:r>
    </w:p>
    <w:p w14:paraId="61A439F6" w14:textId="77777777" w:rsidR="001743B0" w:rsidRDefault="00000000">
      <w:pPr>
        <w:pStyle w:val="CodeLine"/>
      </w:pPr>
      <w:r>
        <w:t xml:space="preserve">    NPV = npv_c, P_NPV = p_npv,</w:t>
      </w:r>
    </w:p>
    <w:p w14:paraId="74507C03" w14:textId="77777777" w:rsidR="001743B0" w:rsidRDefault="00000000">
      <w:pPr>
        <w:pStyle w:val="CodeLine"/>
      </w:pPr>
      <w:r>
        <w:t xml:space="preserve">    AUROC = auc_c, P_AUC = fmt_p(p_auc),</w:t>
      </w:r>
    </w:p>
    <w:p w14:paraId="4EB283A3" w14:textId="77777777" w:rsidR="001743B0" w:rsidRDefault="00000000">
      <w:pPr>
        <w:pStyle w:val="CodeLine"/>
      </w:pPr>
      <w:r>
        <w:t xml:space="preserve">    Brier_Score = brier_c, P_Brier = p_brier,</w:t>
      </w:r>
    </w:p>
    <w:p w14:paraId="3170EA7E" w14:textId="77777777" w:rsidR="001743B0" w:rsidRDefault="00000000">
      <w:pPr>
        <w:pStyle w:val="CodeLine"/>
      </w:pPr>
      <w:r>
        <w:t xml:space="preserve">    stringsAsFactors = FALSE</w:t>
      </w:r>
    </w:p>
    <w:p w14:paraId="53E0BB4A" w14:textId="77777777" w:rsidR="001743B0" w:rsidRDefault="00000000">
      <w:pPr>
        <w:pStyle w:val="CodeLine"/>
      </w:pPr>
      <w:r>
        <w:t xml:space="preserve">  )</w:t>
      </w:r>
    </w:p>
    <w:p w14:paraId="6F7DE5B7" w14:textId="77777777" w:rsidR="001743B0" w:rsidRDefault="00000000">
      <w:pPr>
        <w:pStyle w:val="CodeLine"/>
      </w:pPr>
      <w:r>
        <w:t xml:space="preserve">  </w:t>
      </w:r>
    </w:p>
    <w:p w14:paraId="4BE28388" w14:textId="77777777" w:rsidR="001743B0" w:rsidRDefault="00000000">
      <w:pPr>
        <w:pStyle w:val="CodeLine"/>
      </w:pPr>
      <w:r>
        <w:t xml:space="preserve">  row_ref &lt;- data.frame(</w:t>
      </w:r>
    </w:p>
    <w:p w14:paraId="4BDCE188" w14:textId="77777777" w:rsidR="001743B0" w:rsidRDefault="00000000">
      <w:pPr>
        <w:pStyle w:val="CodeLine"/>
      </w:pPr>
      <w:r>
        <w:t xml:space="preserve">    Group = group_name, Strategy = "Without AI",</w:t>
      </w:r>
    </w:p>
    <w:p w14:paraId="73C4F22C" w14:textId="77777777" w:rsidR="001743B0" w:rsidRDefault="00000000">
      <w:pPr>
        <w:pStyle w:val="CodeLine"/>
      </w:pPr>
      <w:r>
        <w:t xml:space="preserve">    Sensitivity = sens_r, P_Sens = "Ref.",</w:t>
      </w:r>
    </w:p>
    <w:p w14:paraId="658B8508" w14:textId="77777777" w:rsidR="001743B0" w:rsidRDefault="00000000">
      <w:pPr>
        <w:pStyle w:val="CodeLine"/>
      </w:pPr>
      <w:r>
        <w:t xml:space="preserve">    Specificity = spec_r, P_Spec = "Ref.",</w:t>
      </w:r>
    </w:p>
    <w:p w14:paraId="347B7845" w14:textId="77777777" w:rsidR="001743B0" w:rsidRDefault="00000000">
      <w:pPr>
        <w:pStyle w:val="CodeLine"/>
      </w:pPr>
      <w:r>
        <w:t xml:space="preserve">    PPV = ppv_r, P_PPV = "Ref.",</w:t>
      </w:r>
    </w:p>
    <w:p w14:paraId="7FC1CC46" w14:textId="77777777" w:rsidR="001743B0" w:rsidRDefault="00000000">
      <w:pPr>
        <w:pStyle w:val="CodeLine"/>
      </w:pPr>
      <w:r>
        <w:t xml:space="preserve">    NPV = npv_r, P_NPV = "Ref.",</w:t>
      </w:r>
    </w:p>
    <w:p w14:paraId="48C69822" w14:textId="77777777" w:rsidR="001743B0" w:rsidRDefault="00000000">
      <w:pPr>
        <w:pStyle w:val="CodeLine"/>
      </w:pPr>
      <w:r>
        <w:t xml:space="preserve">    AUROC = auc_r, P_AUC = "Ref.",</w:t>
      </w:r>
    </w:p>
    <w:p w14:paraId="05C73030" w14:textId="77777777" w:rsidR="001743B0" w:rsidRDefault="00000000">
      <w:pPr>
        <w:pStyle w:val="CodeLine"/>
      </w:pPr>
      <w:r>
        <w:t xml:space="preserve">    Brier_Score = brier_r, P_Brier = "Ref.",</w:t>
      </w:r>
    </w:p>
    <w:p w14:paraId="45906120" w14:textId="77777777" w:rsidR="001743B0" w:rsidRDefault="00000000">
      <w:pPr>
        <w:pStyle w:val="CodeLine"/>
      </w:pPr>
      <w:r>
        <w:t xml:space="preserve">    stringsAsFactors = FALSE</w:t>
      </w:r>
    </w:p>
    <w:p w14:paraId="4EEAF199" w14:textId="77777777" w:rsidR="001743B0" w:rsidRDefault="00000000">
      <w:pPr>
        <w:pStyle w:val="CodeLine"/>
      </w:pPr>
      <w:r>
        <w:t xml:space="preserve">  )</w:t>
      </w:r>
    </w:p>
    <w:p w14:paraId="264366C8" w14:textId="77777777" w:rsidR="001743B0" w:rsidRDefault="00000000">
      <w:pPr>
        <w:pStyle w:val="CodeLine"/>
      </w:pPr>
      <w:r>
        <w:t xml:space="preserve">  </w:t>
      </w:r>
    </w:p>
    <w:p w14:paraId="02CAC53A" w14:textId="77777777" w:rsidR="001743B0" w:rsidRDefault="00000000">
      <w:pPr>
        <w:pStyle w:val="CodeLine"/>
      </w:pPr>
      <w:r>
        <w:t xml:space="preserve">  return(rbind(row_comp, row_ref))</w:t>
      </w:r>
    </w:p>
    <w:p w14:paraId="37FCE8E2" w14:textId="77777777" w:rsidR="001743B0" w:rsidRDefault="00000000">
      <w:pPr>
        <w:pStyle w:val="CodeLine"/>
      </w:pPr>
      <w:r>
        <w:t>}</w:t>
      </w:r>
    </w:p>
    <w:p w14:paraId="7C7F0363" w14:textId="77777777" w:rsidR="001743B0" w:rsidRDefault="00000000">
      <w:pPr>
        <w:pStyle w:val="CodeLine"/>
      </w:pPr>
      <w:r>
        <w:t xml:space="preserve"> </w:t>
      </w:r>
    </w:p>
    <w:p w14:paraId="2FB1E347" w14:textId="77777777" w:rsidR="001743B0" w:rsidRDefault="00000000">
      <w:pPr>
        <w:pStyle w:val="CodeLine"/>
      </w:pPr>
      <w:r>
        <w:t># 4. Processing Loop</w:t>
      </w:r>
    </w:p>
    <w:p w14:paraId="5668ED70" w14:textId="77777777" w:rsidR="001743B0" w:rsidRDefault="00000000">
      <w:pPr>
        <w:pStyle w:val="CodeLine"/>
      </w:pPr>
      <w:r>
        <w:t># ------------------------------------------------------------------------------</w:t>
      </w:r>
    </w:p>
    <w:p w14:paraId="1269C8F1" w14:textId="77777777" w:rsidR="001743B0" w:rsidRDefault="00000000">
      <w:pPr>
        <w:pStyle w:val="CodeLine"/>
      </w:pPr>
      <w:r>
        <w:t>target_col &lt;- raw_data[[1]]</w:t>
      </w:r>
    </w:p>
    <w:p w14:paraId="7F4E8490" w14:textId="77777777" w:rsidR="001743B0" w:rsidRDefault="00000000">
      <w:pPr>
        <w:pStyle w:val="CodeLine"/>
      </w:pPr>
      <w:r>
        <w:t>all_colnames &lt;- colnames(raw_data)[-1]</w:t>
      </w:r>
    </w:p>
    <w:p w14:paraId="02407F4D" w14:textId="77777777" w:rsidR="001743B0" w:rsidRDefault="00000000">
      <w:pPr>
        <w:pStyle w:val="CodeLine"/>
      </w:pPr>
      <w:r>
        <w:t>groups &lt;- unique(sapply(str_split(all_colnames, "_"), `[`, 1))</w:t>
      </w:r>
    </w:p>
    <w:p w14:paraId="7F607187" w14:textId="77777777" w:rsidR="001743B0" w:rsidRDefault="00000000">
      <w:pPr>
        <w:pStyle w:val="CodeLine"/>
      </w:pPr>
      <w:r>
        <w:t xml:space="preserve"> </w:t>
      </w:r>
    </w:p>
    <w:p w14:paraId="31F04FF7" w14:textId="77777777" w:rsidR="001743B0" w:rsidRDefault="00000000">
      <w:pPr>
        <w:pStyle w:val="CodeLine"/>
      </w:pPr>
      <w:r>
        <w:t>results_list &lt;- list()</w:t>
      </w:r>
    </w:p>
    <w:p w14:paraId="6B389450" w14:textId="77777777" w:rsidR="001743B0" w:rsidRDefault="00000000">
      <w:pPr>
        <w:pStyle w:val="CodeLine"/>
      </w:pPr>
      <w:r>
        <w:t xml:space="preserve"> </w:t>
      </w:r>
    </w:p>
    <w:p w14:paraId="749EBC3E" w14:textId="77777777" w:rsidR="001743B0" w:rsidRDefault="00000000">
      <w:pPr>
        <w:pStyle w:val="CodeLine"/>
      </w:pPr>
      <w:r>
        <w:t>message("Executing paired analysis...")</w:t>
      </w:r>
    </w:p>
    <w:p w14:paraId="08A8880B" w14:textId="77777777" w:rsidR="001743B0" w:rsidRDefault="00000000">
      <w:pPr>
        <w:pStyle w:val="CodeLine"/>
      </w:pPr>
      <w:r>
        <w:t xml:space="preserve"> </w:t>
      </w:r>
    </w:p>
    <w:p w14:paraId="4477C8AA" w14:textId="77777777" w:rsidR="001743B0" w:rsidRDefault="00000000">
      <w:pPr>
        <w:pStyle w:val="CodeLine"/>
      </w:pPr>
      <w:r>
        <w:t>for (grp in groups) {</w:t>
      </w:r>
    </w:p>
    <w:p w14:paraId="425A0437" w14:textId="77777777" w:rsidR="001743B0" w:rsidRDefault="00000000">
      <w:pPr>
        <w:pStyle w:val="CodeLine"/>
      </w:pPr>
      <w:r>
        <w:t xml:space="preserve">  cols_in_grp &lt;- all_colnames[startsWith(all_colnames, paste0(grp, "_"))]</w:t>
      </w:r>
    </w:p>
    <w:p w14:paraId="12607F62" w14:textId="77777777" w:rsidR="001743B0" w:rsidRDefault="00000000">
      <w:pPr>
        <w:pStyle w:val="CodeLine"/>
      </w:pPr>
      <w:r>
        <w:t xml:space="preserve">  col_ref &lt;- cols_in_grp[grep("Without AI", cols_in_grp)]</w:t>
      </w:r>
    </w:p>
    <w:p w14:paraId="1B039E6E" w14:textId="77777777" w:rsidR="001743B0" w:rsidRDefault="00000000">
      <w:pPr>
        <w:pStyle w:val="CodeLine"/>
      </w:pPr>
      <w:r>
        <w:t xml:space="preserve">  col_comp &lt;- cols_in_grp[grep("Modified strategy", cols_in_grp)]</w:t>
      </w:r>
    </w:p>
    <w:p w14:paraId="74E1B4E7" w14:textId="77777777" w:rsidR="001743B0" w:rsidRDefault="00000000">
      <w:pPr>
        <w:pStyle w:val="CodeLine"/>
      </w:pPr>
      <w:r>
        <w:t xml:space="preserve">  </w:t>
      </w:r>
    </w:p>
    <w:p w14:paraId="11E6050C" w14:textId="77777777" w:rsidR="001743B0" w:rsidRDefault="00000000">
      <w:pPr>
        <w:pStyle w:val="CodeLine"/>
      </w:pPr>
      <w:r>
        <w:t xml:space="preserve">  if (length(col_ref) &gt;= 1 &amp;&amp; length(col_comp) &gt;= 1) {</w:t>
      </w:r>
    </w:p>
    <w:p w14:paraId="405C4C0A" w14:textId="77777777" w:rsidR="001743B0" w:rsidRDefault="00000000">
      <w:pPr>
        <w:pStyle w:val="CodeLine"/>
      </w:pPr>
      <w:r>
        <w:t xml:space="preserve">    results_list[[grp]] &lt;- analyze_paired_group(target_col, raw_data[[col_ref[1]]], raw_data[[col_comp[1]]], grp)</w:t>
      </w:r>
    </w:p>
    <w:p w14:paraId="2FDDFBB1" w14:textId="77777777" w:rsidR="001743B0" w:rsidRDefault="00000000">
      <w:pPr>
        <w:pStyle w:val="CodeLine"/>
      </w:pPr>
      <w:r>
        <w:t xml:space="preserve">  }</w:t>
      </w:r>
    </w:p>
    <w:p w14:paraId="720D89E4" w14:textId="77777777" w:rsidR="001743B0" w:rsidRDefault="00000000">
      <w:pPr>
        <w:pStyle w:val="CodeLine"/>
      </w:pPr>
      <w:r>
        <w:t>}</w:t>
      </w:r>
    </w:p>
    <w:p w14:paraId="0C6FF2CE" w14:textId="77777777" w:rsidR="001743B0" w:rsidRDefault="00000000">
      <w:pPr>
        <w:pStyle w:val="CodeLine"/>
      </w:pPr>
      <w:r>
        <w:t xml:space="preserve"> </w:t>
      </w:r>
    </w:p>
    <w:p w14:paraId="3DC28FCB" w14:textId="77777777" w:rsidR="001743B0" w:rsidRDefault="00000000">
      <w:pPr>
        <w:pStyle w:val="CodeLine"/>
      </w:pPr>
      <w:r>
        <w:t>final_output &lt;- do.call(rbind, results_list)</w:t>
      </w:r>
    </w:p>
    <w:p w14:paraId="6C13391B" w14:textId="77777777" w:rsidR="001743B0" w:rsidRDefault="00000000">
      <w:pPr>
        <w:pStyle w:val="CodeLine"/>
      </w:pPr>
      <w:r>
        <w:t xml:space="preserve"> </w:t>
      </w:r>
    </w:p>
    <w:p w14:paraId="3882C342" w14:textId="77777777" w:rsidR="001743B0" w:rsidRDefault="00000000">
      <w:pPr>
        <w:pStyle w:val="CodeLine"/>
      </w:pPr>
      <w:r>
        <w:t># 5. Export Results</w:t>
      </w:r>
    </w:p>
    <w:p w14:paraId="0B899DF6" w14:textId="77777777" w:rsidR="001743B0" w:rsidRDefault="00000000">
      <w:pPr>
        <w:pStyle w:val="CodeLine"/>
      </w:pPr>
      <w:r>
        <w:t># ------------------------------------------------------------------------------</w:t>
      </w:r>
    </w:p>
    <w:p w14:paraId="397D97D2" w14:textId="77777777" w:rsidR="001743B0" w:rsidRDefault="00000000">
      <w:pPr>
        <w:pStyle w:val="CodeLine"/>
      </w:pPr>
      <w:r>
        <w:t>results_dir &lt;- here("results")</w:t>
      </w:r>
    </w:p>
    <w:p w14:paraId="223628A2" w14:textId="77777777" w:rsidR="001743B0" w:rsidRDefault="00000000">
      <w:pPr>
        <w:pStyle w:val="CodeLine"/>
      </w:pPr>
      <w:r>
        <w:t>if (!dir.exists(results_dir)) dir.create(results_dir)</w:t>
      </w:r>
    </w:p>
    <w:p w14:paraId="12C1A46C" w14:textId="77777777" w:rsidR="001743B0" w:rsidRDefault="00000000">
      <w:pPr>
        <w:pStyle w:val="CodeLine"/>
      </w:pPr>
      <w:r>
        <w:t xml:space="preserve"> </w:t>
      </w:r>
    </w:p>
    <w:p w14:paraId="29CD8759" w14:textId="77777777" w:rsidR="001743B0" w:rsidRDefault="00000000">
      <w:pPr>
        <w:pStyle w:val="CodeLine"/>
      </w:pPr>
      <w:r>
        <w:t>write.csv(final_output, file.path(results_dir, "Table_S7_Paired_Comparison.csv"), row.names = FALSE)</w:t>
      </w:r>
    </w:p>
    <w:p w14:paraId="4CCE1914" w14:textId="77777777" w:rsidR="001743B0" w:rsidRDefault="00000000">
      <w:pPr>
        <w:pStyle w:val="CodeLine"/>
      </w:pPr>
      <w:r>
        <w:t xml:space="preserve"> </w:t>
      </w:r>
    </w:p>
    <w:p w14:paraId="19A4F381" w14:textId="77777777" w:rsidR="001743B0" w:rsidRDefault="00000000">
      <w:pPr>
        <w:pStyle w:val="CodeLine"/>
      </w:pPr>
      <w:r>
        <w:t>print(final_output)</w:t>
      </w:r>
    </w:p>
    <w:p w14:paraId="681E4A2B" w14:textId="77777777" w:rsidR="001743B0" w:rsidRDefault="00000000">
      <w:pPr>
        <w:pStyle w:val="CodeLine"/>
      </w:pPr>
      <w:r>
        <w:t>message("Analysis complete. Results exported to /results/.")</w:t>
      </w:r>
    </w:p>
    <w:p w14:paraId="6D103733" w14:textId="77777777" w:rsidR="001743B0" w:rsidRDefault="00000000">
      <w:pPr>
        <w:pStyle w:val="CodeLine"/>
      </w:pPr>
      <w:r>
        <w:t xml:space="preserve"> </w:t>
      </w:r>
    </w:p>
    <w:sectPr w:rsidR="001743B0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376475">
    <w:abstractNumId w:val="8"/>
  </w:num>
  <w:num w:numId="2" w16cid:durableId="1800299611">
    <w:abstractNumId w:val="6"/>
  </w:num>
  <w:num w:numId="3" w16cid:durableId="1511407387">
    <w:abstractNumId w:val="5"/>
  </w:num>
  <w:num w:numId="4" w16cid:durableId="796535100">
    <w:abstractNumId w:val="4"/>
  </w:num>
  <w:num w:numId="5" w16cid:durableId="1324628584">
    <w:abstractNumId w:val="7"/>
  </w:num>
  <w:num w:numId="6" w16cid:durableId="436099327">
    <w:abstractNumId w:val="3"/>
  </w:num>
  <w:num w:numId="7" w16cid:durableId="2068217201">
    <w:abstractNumId w:val="2"/>
  </w:num>
  <w:num w:numId="8" w16cid:durableId="1808625541">
    <w:abstractNumId w:val="1"/>
  </w:num>
  <w:num w:numId="9" w16cid:durableId="124756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BB"/>
    <w:rsid w:val="00034616"/>
    <w:rsid w:val="0006063C"/>
    <w:rsid w:val="0015074B"/>
    <w:rsid w:val="001743B0"/>
    <w:rsid w:val="0029639D"/>
    <w:rsid w:val="00326F90"/>
    <w:rsid w:val="0063165D"/>
    <w:rsid w:val="00767A64"/>
    <w:rsid w:val="00AA1D8D"/>
    <w:rsid w:val="00B47730"/>
    <w:rsid w:val="00B641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14402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