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B9F5" w14:textId="5CDCA890" w:rsidR="005C5FF1" w:rsidRDefault="00247B46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Figure_S9_Model_Comparison.R</w:t>
      </w:r>
    </w:p>
    <w:p w14:paraId="4E35B189" w14:textId="77777777" w:rsidR="005C5FF1" w:rsidRDefault="00000000">
      <w:pPr>
        <w:pStyle w:val="CodeLine"/>
      </w:pPr>
      <w:r>
        <w:t># ==============================================================================</w:t>
      </w:r>
    </w:p>
    <w:p w14:paraId="7CE8C42F" w14:textId="77777777" w:rsidR="005C5FF1" w:rsidRDefault="00000000">
      <w:pPr>
        <w:pStyle w:val="CodeLine"/>
      </w:pPr>
      <w:r>
        <w:t># Script Name: Figure_S9_Model_Comparison.R</w:t>
      </w:r>
    </w:p>
    <w:p w14:paraId="08BB431A" w14:textId="77777777" w:rsidR="005C5FF1" w:rsidRDefault="00000000">
      <w:pPr>
        <w:pStyle w:val="CodeLine"/>
      </w:pPr>
      <w:r>
        <w:t># Description: Compare TITAN, ABMIL, and WCH-FHPM in Datasets 2 and 3.</w:t>
      </w:r>
    </w:p>
    <w:p w14:paraId="1309F206" w14:textId="77777777" w:rsidR="005C5FF1" w:rsidRDefault="00000000">
      <w:pPr>
        <w:pStyle w:val="CodeLine"/>
      </w:pPr>
      <w:r>
        <w:t>#              Sensitivity, specificity, PPV, and NPV are calculated using a</w:t>
      </w:r>
    </w:p>
    <w:p w14:paraId="7F967EC8" w14:textId="77777777" w:rsidR="005C5FF1" w:rsidRDefault="00000000">
      <w:pPr>
        <w:pStyle w:val="CodeLine"/>
      </w:pPr>
      <w:r>
        <w:t>#              fixed cutoff of 0.5. AUROC is calculated from continuous</w:t>
      </w:r>
    </w:p>
    <w:p w14:paraId="4B8ABE1C" w14:textId="77777777" w:rsidR="005C5FF1" w:rsidRDefault="00000000">
      <w:pPr>
        <w:pStyle w:val="CodeLine"/>
      </w:pPr>
      <w:r>
        <w:t>#              slide-level probabilities. A bubble matrix and a metrics table</w:t>
      </w:r>
    </w:p>
    <w:p w14:paraId="24AC10F7" w14:textId="77777777" w:rsidR="005C5FF1" w:rsidRDefault="00000000">
      <w:pPr>
        <w:pStyle w:val="CodeLine"/>
      </w:pPr>
      <w:r>
        <w:t>#              are exported.</w:t>
      </w:r>
    </w:p>
    <w:p w14:paraId="78139092" w14:textId="77777777" w:rsidR="005C5FF1" w:rsidRDefault="00000000">
      <w:pPr>
        <w:pStyle w:val="CodeLine"/>
      </w:pPr>
      <w:r>
        <w:t># Author: Jinge Zhao</w:t>
      </w:r>
    </w:p>
    <w:p w14:paraId="219E1DC3" w14:textId="77777777" w:rsidR="005C5FF1" w:rsidRDefault="00000000">
      <w:pPr>
        <w:pStyle w:val="CodeLine"/>
      </w:pPr>
      <w:r>
        <w:t># ==============================================================================</w:t>
      </w:r>
    </w:p>
    <w:p w14:paraId="49E88AE5" w14:textId="77777777" w:rsidR="005C5FF1" w:rsidRDefault="00000000">
      <w:pPr>
        <w:pStyle w:val="CodeLine"/>
      </w:pPr>
      <w:r>
        <w:t xml:space="preserve"> </w:t>
      </w:r>
    </w:p>
    <w:p w14:paraId="792550D9" w14:textId="77777777" w:rsidR="005C5FF1" w:rsidRDefault="00000000">
      <w:pPr>
        <w:pStyle w:val="CodeLine"/>
      </w:pPr>
      <w:r>
        <w:t># 1. Environment Setup</w:t>
      </w:r>
    </w:p>
    <w:p w14:paraId="279B96FC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16FC08A8" w14:textId="77777777" w:rsidR="005C5FF1" w:rsidRDefault="00000000">
      <w:pPr>
        <w:pStyle w:val="CodeLine"/>
      </w:pPr>
      <w:r>
        <w:t>library(ggplot2)</w:t>
      </w:r>
    </w:p>
    <w:p w14:paraId="5DE4D6F7" w14:textId="77777777" w:rsidR="005C5FF1" w:rsidRDefault="00000000">
      <w:pPr>
        <w:pStyle w:val="CodeLine"/>
      </w:pPr>
      <w:r>
        <w:t>library(dplyr)</w:t>
      </w:r>
    </w:p>
    <w:p w14:paraId="2F17BBF1" w14:textId="77777777" w:rsidR="005C5FF1" w:rsidRDefault="00000000">
      <w:pPr>
        <w:pStyle w:val="CodeLine"/>
      </w:pPr>
      <w:r>
        <w:t>library(tidyr)</w:t>
      </w:r>
    </w:p>
    <w:p w14:paraId="3C91C9D8" w14:textId="77777777" w:rsidR="005C5FF1" w:rsidRDefault="00000000">
      <w:pPr>
        <w:pStyle w:val="CodeLine"/>
      </w:pPr>
      <w:r>
        <w:t>library(pROC)</w:t>
      </w:r>
    </w:p>
    <w:p w14:paraId="3FF92D46" w14:textId="77777777" w:rsidR="005C5FF1" w:rsidRDefault="00000000">
      <w:pPr>
        <w:pStyle w:val="CodeLine"/>
      </w:pPr>
      <w:r>
        <w:t>library(here)</w:t>
      </w:r>
    </w:p>
    <w:p w14:paraId="554AAD0C" w14:textId="77777777" w:rsidR="005C5FF1" w:rsidRDefault="00000000">
      <w:pPr>
        <w:pStyle w:val="CodeLine"/>
      </w:pPr>
      <w:r>
        <w:t xml:space="preserve"> </w:t>
      </w:r>
    </w:p>
    <w:p w14:paraId="2CDD7E4D" w14:textId="77777777" w:rsidR="005C5FF1" w:rsidRDefault="00000000">
      <w:pPr>
        <w:pStyle w:val="CodeLine"/>
      </w:pPr>
      <w:r>
        <w:t># 2. Data Import and Validation</w:t>
      </w:r>
    </w:p>
    <w:p w14:paraId="48431AC0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51661C3A" w14:textId="77777777" w:rsidR="005C5FF1" w:rsidRDefault="00000000">
      <w:pPr>
        <w:pStyle w:val="CodeLine"/>
      </w:pPr>
      <w:r>
        <w:t>data_path &lt;- here("data", "Figure S9.csv")</w:t>
      </w:r>
    </w:p>
    <w:p w14:paraId="5555CD29" w14:textId="77777777" w:rsidR="005C5FF1" w:rsidRDefault="00000000">
      <w:pPr>
        <w:pStyle w:val="CodeLine"/>
      </w:pPr>
      <w:r>
        <w:t>if (!file.exists(data_path)) {</w:t>
      </w:r>
    </w:p>
    <w:p w14:paraId="57AC93E8" w14:textId="77777777" w:rsidR="005C5FF1" w:rsidRDefault="00000000">
      <w:pPr>
        <w:pStyle w:val="CodeLine"/>
      </w:pPr>
      <w:r>
        <w:t xml:space="preserve">  stop("Data file not found! Please ensure 'Figure S9.csv' is in the /data/ directory.")</w:t>
      </w:r>
    </w:p>
    <w:p w14:paraId="12B30858" w14:textId="77777777" w:rsidR="005C5FF1" w:rsidRDefault="00000000">
      <w:pPr>
        <w:pStyle w:val="CodeLine"/>
      </w:pPr>
      <w:r>
        <w:t>}</w:t>
      </w:r>
    </w:p>
    <w:p w14:paraId="7953E25F" w14:textId="77777777" w:rsidR="005C5FF1" w:rsidRDefault="00000000">
      <w:pPr>
        <w:pStyle w:val="CodeLine"/>
      </w:pPr>
      <w:r>
        <w:t xml:space="preserve"> </w:t>
      </w:r>
    </w:p>
    <w:p w14:paraId="22203E84" w14:textId="77777777" w:rsidR="005C5FF1" w:rsidRDefault="00000000">
      <w:pPr>
        <w:pStyle w:val="CodeLine"/>
      </w:pPr>
      <w:r>
        <w:t>raw_data &lt;- read.csv(data_path, check.names = FALSE)</w:t>
      </w:r>
    </w:p>
    <w:p w14:paraId="4A0B05ED" w14:textId="77777777" w:rsidR="005C5FF1" w:rsidRDefault="00000000">
      <w:pPr>
        <w:pStyle w:val="CodeLine"/>
      </w:pPr>
      <w:r>
        <w:t xml:space="preserve"> </w:t>
      </w:r>
    </w:p>
    <w:p w14:paraId="23EF22E0" w14:textId="77777777" w:rsidR="005C5FF1" w:rsidRDefault="00000000">
      <w:pPr>
        <w:pStyle w:val="CodeLine"/>
      </w:pPr>
      <w:r>
        <w:t>required_columns &lt;- c("Dataset", "true_labels", "TITAN", "ABMIL", "WCHFHPM")</w:t>
      </w:r>
    </w:p>
    <w:p w14:paraId="2819B3AF" w14:textId="77777777" w:rsidR="005C5FF1" w:rsidRDefault="00000000">
      <w:pPr>
        <w:pStyle w:val="CodeLine"/>
      </w:pPr>
      <w:r>
        <w:t>missing_columns &lt;- setdiff(required_columns, names(raw_data))</w:t>
      </w:r>
    </w:p>
    <w:p w14:paraId="7D0EFEE9" w14:textId="77777777" w:rsidR="005C5FF1" w:rsidRDefault="00000000">
      <w:pPr>
        <w:pStyle w:val="CodeLine"/>
      </w:pPr>
      <w:r>
        <w:t>if (length(missing_columns) &gt; 0) {</w:t>
      </w:r>
    </w:p>
    <w:p w14:paraId="435635A4" w14:textId="77777777" w:rsidR="005C5FF1" w:rsidRDefault="00000000">
      <w:pPr>
        <w:pStyle w:val="CodeLine"/>
      </w:pPr>
      <w:r>
        <w:t xml:space="preserve">  stop(</w:t>
      </w:r>
    </w:p>
    <w:p w14:paraId="5D54BE4D" w14:textId="77777777" w:rsidR="005C5FF1" w:rsidRDefault="00000000">
      <w:pPr>
        <w:pStyle w:val="CodeLine"/>
      </w:pPr>
      <w:r>
        <w:t xml:space="preserve">    "Missing required columns: ",</w:t>
      </w:r>
    </w:p>
    <w:p w14:paraId="17157521" w14:textId="77777777" w:rsidR="005C5FF1" w:rsidRDefault="00000000">
      <w:pPr>
        <w:pStyle w:val="CodeLine"/>
      </w:pPr>
      <w:r>
        <w:t xml:space="preserve">    paste(missing_columns, collapse = ", ")</w:t>
      </w:r>
    </w:p>
    <w:p w14:paraId="2D3B2EB5" w14:textId="77777777" w:rsidR="005C5FF1" w:rsidRDefault="00000000">
      <w:pPr>
        <w:pStyle w:val="CodeLine"/>
      </w:pPr>
      <w:r>
        <w:t xml:space="preserve">  )</w:t>
      </w:r>
    </w:p>
    <w:p w14:paraId="527BA6AD" w14:textId="77777777" w:rsidR="005C5FF1" w:rsidRDefault="00000000">
      <w:pPr>
        <w:pStyle w:val="CodeLine"/>
      </w:pPr>
      <w:r>
        <w:t>}</w:t>
      </w:r>
    </w:p>
    <w:p w14:paraId="6CB61B47" w14:textId="77777777" w:rsidR="005C5FF1" w:rsidRDefault="00000000">
      <w:pPr>
        <w:pStyle w:val="CodeLine"/>
      </w:pPr>
      <w:r>
        <w:t xml:space="preserve"> </w:t>
      </w:r>
    </w:p>
    <w:p w14:paraId="21416A3B" w14:textId="77777777" w:rsidR="005C5FF1" w:rsidRDefault="00000000">
      <w:pPr>
        <w:pStyle w:val="CodeLine"/>
      </w:pPr>
      <w:r>
        <w:t>raw_data &lt;- raw_data %&gt;%</w:t>
      </w:r>
    </w:p>
    <w:p w14:paraId="65952196" w14:textId="77777777" w:rsidR="005C5FF1" w:rsidRDefault="00000000">
      <w:pPr>
        <w:pStyle w:val="CodeLine"/>
      </w:pPr>
      <w:r>
        <w:t xml:space="preserve">  mutate(</w:t>
      </w:r>
    </w:p>
    <w:p w14:paraId="253674A0" w14:textId="77777777" w:rsidR="005C5FF1" w:rsidRDefault="00000000">
      <w:pPr>
        <w:pStyle w:val="CodeLine"/>
      </w:pPr>
      <w:r>
        <w:t xml:space="preserve">    true_labels = as.numeric(as.character(true_labels)),</w:t>
      </w:r>
    </w:p>
    <w:p w14:paraId="3524DEA4" w14:textId="77777777" w:rsidR="005C5FF1" w:rsidRDefault="00000000">
      <w:pPr>
        <w:pStyle w:val="CodeLine"/>
      </w:pPr>
      <w:r>
        <w:t xml:space="preserve">    TITAN = as.numeric(as.character(TITAN)),</w:t>
      </w:r>
    </w:p>
    <w:p w14:paraId="627DFC1D" w14:textId="77777777" w:rsidR="005C5FF1" w:rsidRDefault="00000000">
      <w:pPr>
        <w:pStyle w:val="CodeLine"/>
      </w:pPr>
      <w:r>
        <w:t xml:space="preserve">    ABMIL = as.numeric(as.character(ABMIL)),</w:t>
      </w:r>
    </w:p>
    <w:p w14:paraId="163DC9C4" w14:textId="77777777" w:rsidR="005C5FF1" w:rsidRDefault="00000000">
      <w:pPr>
        <w:pStyle w:val="CodeLine"/>
      </w:pPr>
      <w:r>
        <w:t xml:space="preserve">    WCHFHPM = as.numeric(as.character(WCHFHPM))</w:t>
      </w:r>
    </w:p>
    <w:p w14:paraId="5B7226E3" w14:textId="77777777" w:rsidR="005C5FF1" w:rsidRDefault="00000000">
      <w:pPr>
        <w:pStyle w:val="CodeLine"/>
      </w:pPr>
      <w:r>
        <w:t xml:space="preserve">  )</w:t>
      </w:r>
    </w:p>
    <w:p w14:paraId="454AC5A1" w14:textId="77777777" w:rsidR="005C5FF1" w:rsidRDefault="00000000">
      <w:pPr>
        <w:pStyle w:val="CodeLine"/>
      </w:pPr>
      <w:r>
        <w:t xml:space="preserve"> </w:t>
      </w:r>
    </w:p>
    <w:p w14:paraId="608C924B" w14:textId="77777777" w:rsidR="005C5FF1" w:rsidRDefault="00000000">
      <w:pPr>
        <w:pStyle w:val="CodeLine"/>
      </w:pPr>
      <w:r>
        <w:t>if (anyNA(raw_data[, required_columns])) {</w:t>
      </w:r>
    </w:p>
    <w:p w14:paraId="0BD53B2A" w14:textId="77777777" w:rsidR="005C5FF1" w:rsidRDefault="00000000">
      <w:pPr>
        <w:pStyle w:val="CodeLine"/>
      </w:pPr>
      <w:r>
        <w:t xml:space="preserve">  stop("Missing or non-numeric values were detected in required columns.")</w:t>
      </w:r>
    </w:p>
    <w:p w14:paraId="0E4B6DA9" w14:textId="77777777" w:rsidR="005C5FF1" w:rsidRDefault="00000000">
      <w:pPr>
        <w:pStyle w:val="CodeLine"/>
      </w:pPr>
      <w:r>
        <w:t>}</w:t>
      </w:r>
    </w:p>
    <w:p w14:paraId="7EBAB718" w14:textId="77777777" w:rsidR="005C5FF1" w:rsidRDefault="00000000">
      <w:pPr>
        <w:pStyle w:val="CodeLine"/>
      </w:pPr>
      <w:r>
        <w:t xml:space="preserve"> </w:t>
      </w:r>
    </w:p>
    <w:p w14:paraId="5C0F1797" w14:textId="77777777" w:rsidR="005C5FF1" w:rsidRDefault="00000000">
      <w:pPr>
        <w:pStyle w:val="CodeLine"/>
      </w:pPr>
      <w:r>
        <w:t>if (!all(raw_data$true_labels %in% c(0, 1))) {</w:t>
      </w:r>
    </w:p>
    <w:p w14:paraId="4A08F012" w14:textId="77777777" w:rsidR="005C5FF1" w:rsidRDefault="00000000">
      <w:pPr>
        <w:pStyle w:val="CodeLine"/>
      </w:pPr>
      <w:r>
        <w:t xml:space="preserve">  stop("'true_labels' must contain only 0 and 1.")</w:t>
      </w:r>
    </w:p>
    <w:p w14:paraId="53EEB1D0" w14:textId="77777777" w:rsidR="005C5FF1" w:rsidRDefault="00000000">
      <w:pPr>
        <w:pStyle w:val="CodeLine"/>
      </w:pPr>
      <w:r>
        <w:t>}</w:t>
      </w:r>
    </w:p>
    <w:p w14:paraId="07285926" w14:textId="77777777" w:rsidR="005C5FF1" w:rsidRDefault="00000000">
      <w:pPr>
        <w:pStyle w:val="CodeLine"/>
      </w:pPr>
      <w:r>
        <w:t xml:space="preserve"> </w:t>
      </w:r>
    </w:p>
    <w:p w14:paraId="31F0BF74" w14:textId="77777777" w:rsidR="005C5FF1" w:rsidRDefault="00000000">
      <w:pPr>
        <w:pStyle w:val="CodeLine"/>
      </w:pPr>
      <w:r>
        <w:t>probability_columns &lt;- c("TITAN", "ABMIL", "WCHFHPM")</w:t>
      </w:r>
    </w:p>
    <w:p w14:paraId="7BED84E7" w14:textId="77777777" w:rsidR="005C5FF1" w:rsidRDefault="00000000">
      <w:pPr>
        <w:pStyle w:val="CodeLine"/>
      </w:pPr>
      <w:r>
        <w:t>if (any(vapply(raw_data[probability_columns], function(x) any(x &lt; 0 | x &gt; 1), logical(1)))) {</w:t>
      </w:r>
    </w:p>
    <w:p w14:paraId="621081DC" w14:textId="77777777" w:rsidR="005C5FF1" w:rsidRDefault="00000000">
      <w:pPr>
        <w:pStyle w:val="CodeLine"/>
      </w:pPr>
      <w:r>
        <w:t xml:space="preserve">  stop("All model probabilities must be between 0 and 1.")</w:t>
      </w:r>
    </w:p>
    <w:p w14:paraId="2E52BD26" w14:textId="77777777" w:rsidR="005C5FF1" w:rsidRDefault="00000000">
      <w:pPr>
        <w:pStyle w:val="CodeLine"/>
      </w:pPr>
      <w:r>
        <w:lastRenderedPageBreak/>
        <w:t>}</w:t>
      </w:r>
    </w:p>
    <w:p w14:paraId="372F27AF" w14:textId="77777777" w:rsidR="005C5FF1" w:rsidRDefault="00000000">
      <w:pPr>
        <w:pStyle w:val="CodeLine"/>
      </w:pPr>
      <w:r>
        <w:t xml:space="preserve"> </w:t>
      </w:r>
    </w:p>
    <w:p w14:paraId="271225FD" w14:textId="77777777" w:rsidR="005C5FF1" w:rsidRDefault="00000000">
      <w:pPr>
        <w:pStyle w:val="CodeLine"/>
      </w:pPr>
      <w:r>
        <w:t>expected_datasets &lt;- c(</w:t>
      </w:r>
    </w:p>
    <w:p w14:paraId="7E482456" w14:textId="77777777" w:rsidR="005C5FF1" w:rsidRDefault="00000000">
      <w:pPr>
        <w:pStyle w:val="CodeLine"/>
      </w:pPr>
      <w:r>
        <w:t xml:space="preserve">  "Dataset2---Internal Testing",</w:t>
      </w:r>
    </w:p>
    <w:p w14:paraId="30A6F7BF" w14:textId="77777777" w:rsidR="005C5FF1" w:rsidRDefault="00000000">
      <w:pPr>
        <w:pStyle w:val="CodeLine"/>
      </w:pPr>
      <w:r>
        <w:t xml:space="preserve">  "Dataset3---Multicenter"</w:t>
      </w:r>
    </w:p>
    <w:p w14:paraId="107B21A6" w14:textId="77777777" w:rsidR="005C5FF1" w:rsidRDefault="00000000">
      <w:pPr>
        <w:pStyle w:val="CodeLine"/>
      </w:pPr>
      <w:r>
        <w:t>)</w:t>
      </w:r>
    </w:p>
    <w:p w14:paraId="5EC686D0" w14:textId="77777777" w:rsidR="005C5FF1" w:rsidRDefault="00000000">
      <w:pPr>
        <w:pStyle w:val="CodeLine"/>
      </w:pPr>
      <w:r>
        <w:t xml:space="preserve"> </w:t>
      </w:r>
    </w:p>
    <w:p w14:paraId="012ECB88" w14:textId="77777777" w:rsidR="005C5FF1" w:rsidRDefault="00000000">
      <w:pPr>
        <w:pStyle w:val="CodeLine"/>
      </w:pPr>
      <w:r>
        <w:t>missing_datasets &lt;- setdiff(expected_datasets, unique(raw_data$Dataset))</w:t>
      </w:r>
    </w:p>
    <w:p w14:paraId="7B42DE72" w14:textId="77777777" w:rsidR="005C5FF1" w:rsidRDefault="00000000">
      <w:pPr>
        <w:pStyle w:val="CodeLine"/>
      </w:pPr>
      <w:r>
        <w:t>if (length(missing_datasets) &gt; 0) {</w:t>
      </w:r>
    </w:p>
    <w:p w14:paraId="4F5CA48A" w14:textId="77777777" w:rsidR="005C5FF1" w:rsidRDefault="00000000">
      <w:pPr>
        <w:pStyle w:val="CodeLine"/>
      </w:pPr>
      <w:r>
        <w:t xml:space="preserve">  stop(</w:t>
      </w:r>
    </w:p>
    <w:p w14:paraId="30212185" w14:textId="77777777" w:rsidR="005C5FF1" w:rsidRDefault="00000000">
      <w:pPr>
        <w:pStyle w:val="CodeLine"/>
      </w:pPr>
      <w:r>
        <w:t xml:space="preserve">    "Missing required datasets: ",</w:t>
      </w:r>
    </w:p>
    <w:p w14:paraId="020FA790" w14:textId="77777777" w:rsidR="005C5FF1" w:rsidRDefault="00000000">
      <w:pPr>
        <w:pStyle w:val="CodeLine"/>
      </w:pPr>
      <w:r>
        <w:t xml:space="preserve">    paste(missing_datasets, collapse = ", ")</w:t>
      </w:r>
    </w:p>
    <w:p w14:paraId="2D9BF44A" w14:textId="77777777" w:rsidR="005C5FF1" w:rsidRDefault="00000000">
      <w:pPr>
        <w:pStyle w:val="CodeLine"/>
      </w:pPr>
      <w:r>
        <w:t xml:space="preserve">  )</w:t>
      </w:r>
    </w:p>
    <w:p w14:paraId="52F77E78" w14:textId="77777777" w:rsidR="005C5FF1" w:rsidRDefault="00000000">
      <w:pPr>
        <w:pStyle w:val="CodeLine"/>
      </w:pPr>
      <w:r>
        <w:t>}</w:t>
      </w:r>
    </w:p>
    <w:p w14:paraId="7BBBAC4A" w14:textId="77777777" w:rsidR="005C5FF1" w:rsidRDefault="00000000">
      <w:pPr>
        <w:pStyle w:val="CodeLine"/>
      </w:pPr>
      <w:r>
        <w:t xml:space="preserve"> </w:t>
      </w:r>
    </w:p>
    <w:p w14:paraId="69CD85E5" w14:textId="77777777" w:rsidR="005C5FF1" w:rsidRDefault="00000000">
      <w:pPr>
        <w:pStyle w:val="CodeLine"/>
      </w:pPr>
      <w:r>
        <w:t># Retain only the two validation datasets displayed in Figure S9.</w:t>
      </w:r>
    </w:p>
    <w:p w14:paraId="0C969B81" w14:textId="77777777" w:rsidR="005C5FF1" w:rsidRDefault="00000000">
      <w:pPr>
        <w:pStyle w:val="CodeLine"/>
      </w:pPr>
      <w:r>
        <w:t>analysis_data &lt;- raw_data %&gt;%</w:t>
      </w:r>
    </w:p>
    <w:p w14:paraId="08D85A44" w14:textId="77777777" w:rsidR="005C5FF1" w:rsidRDefault="00000000">
      <w:pPr>
        <w:pStyle w:val="CodeLine"/>
      </w:pPr>
      <w:r>
        <w:t xml:space="preserve">  filter(Dataset %in% expected_datasets) %&gt;%</w:t>
      </w:r>
    </w:p>
    <w:p w14:paraId="6F0B913B" w14:textId="77777777" w:rsidR="005C5FF1" w:rsidRDefault="00000000">
      <w:pPr>
        <w:pStyle w:val="CodeLine"/>
      </w:pPr>
      <w:r>
        <w:t xml:space="preserve">  mutate(Dataset = factor(Dataset, levels = expected_datasets))</w:t>
      </w:r>
    </w:p>
    <w:p w14:paraId="29CF7CEC" w14:textId="77777777" w:rsidR="005C5FF1" w:rsidRDefault="00000000">
      <w:pPr>
        <w:pStyle w:val="CodeLine"/>
      </w:pPr>
      <w:r>
        <w:t xml:space="preserve"> </w:t>
      </w:r>
    </w:p>
    <w:p w14:paraId="17F82036" w14:textId="77777777" w:rsidR="005C5FF1" w:rsidRDefault="00000000">
      <w:pPr>
        <w:pStyle w:val="CodeLine"/>
      </w:pPr>
      <w:r>
        <w:t># 3. Metric Calculation</w:t>
      </w:r>
    </w:p>
    <w:p w14:paraId="24F86D1E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697EE5E6" w14:textId="77777777" w:rsidR="005C5FF1" w:rsidRDefault="00000000">
      <w:pPr>
        <w:pStyle w:val="CodeLine"/>
      </w:pPr>
      <w:r>
        <w:t>safe_divide &lt;- function(numerator, denominator) {</w:t>
      </w:r>
    </w:p>
    <w:p w14:paraId="444685C4" w14:textId="77777777" w:rsidR="005C5FF1" w:rsidRDefault="00000000">
      <w:pPr>
        <w:pStyle w:val="CodeLine"/>
      </w:pPr>
      <w:r>
        <w:t xml:space="preserve">  if (denominator == 0) return(NA_real_)</w:t>
      </w:r>
    </w:p>
    <w:p w14:paraId="6086888B" w14:textId="77777777" w:rsidR="005C5FF1" w:rsidRDefault="00000000">
      <w:pPr>
        <w:pStyle w:val="CodeLine"/>
      </w:pPr>
      <w:r>
        <w:t xml:space="preserve">  as.numeric(numerator / denominator)</w:t>
      </w:r>
    </w:p>
    <w:p w14:paraId="24311C42" w14:textId="77777777" w:rsidR="005C5FF1" w:rsidRDefault="00000000">
      <w:pPr>
        <w:pStyle w:val="CodeLine"/>
      </w:pPr>
      <w:r>
        <w:t>}</w:t>
      </w:r>
    </w:p>
    <w:p w14:paraId="0B15C8B3" w14:textId="77777777" w:rsidR="005C5FF1" w:rsidRDefault="00000000">
      <w:pPr>
        <w:pStyle w:val="CodeLine"/>
      </w:pPr>
      <w:r>
        <w:t xml:space="preserve"> </w:t>
      </w:r>
    </w:p>
    <w:p w14:paraId="5DC141C2" w14:textId="77777777" w:rsidR="005C5FF1" w:rsidRDefault="00000000">
      <w:pPr>
        <w:pStyle w:val="CodeLine"/>
      </w:pPr>
      <w:r>
        <w:t>calculate_model_metrics &lt;- function(df, probability_column, model_name) {</w:t>
      </w:r>
    </w:p>
    <w:p w14:paraId="5A049B4C" w14:textId="77777777" w:rsidR="005C5FF1" w:rsidRDefault="00000000">
      <w:pPr>
        <w:pStyle w:val="CodeLine"/>
      </w:pPr>
      <w:r>
        <w:t xml:space="preserve">  actual &lt;- df$true_labels</w:t>
      </w:r>
    </w:p>
    <w:p w14:paraId="7DC69B0E" w14:textId="77777777" w:rsidR="005C5FF1" w:rsidRDefault="00000000">
      <w:pPr>
        <w:pStyle w:val="CodeLine"/>
      </w:pPr>
      <w:r>
        <w:t xml:space="preserve">  probability &lt;- df[[probability_column]]</w:t>
      </w:r>
    </w:p>
    <w:p w14:paraId="4737703B" w14:textId="77777777" w:rsidR="005C5FF1" w:rsidRDefault="00000000">
      <w:pPr>
        <w:pStyle w:val="CodeLine"/>
      </w:pPr>
      <w:r>
        <w:t xml:space="preserve">  predicted &lt;- as.integer(probability &gt;= 0.5)</w:t>
      </w:r>
    </w:p>
    <w:p w14:paraId="34D962EC" w14:textId="77777777" w:rsidR="005C5FF1" w:rsidRDefault="00000000">
      <w:pPr>
        <w:pStyle w:val="CodeLine"/>
      </w:pPr>
      <w:r>
        <w:t xml:space="preserve"> </w:t>
      </w:r>
    </w:p>
    <w:p w14:paraId="12B4C942" w14:textId="77777777" w:rsidR="005C5FF1" w:rsidRDefault="00000000">
      <w:pPr>
        <w:pStyle w:val="CodeLine"/>
      </w:pPr>
      <w:r>
        <w:t xml:space="preserve">  TP &lt;- sum(actual == 1 &amp; predicted == 1)</w:t>
      </w:r>
    </w:p>
    <w:p w14:paraId="3C99B46E" w14:textId="77777777" w:rsidR="005C5FF1" w:rsidRDefault="00000000">
      <w:pPr>
        <w:pStyle w:val="CodeLine"/>
      </w:pPr>
      <w:r>
        <w:t xml:space="preserve">  TN &lt;- sum(actual == 0 &amp; predicted == 0)</w:t>
      </w:r>
    </w:p>
    <w:p w14:paraId="6FABB66D" w14:textId="77777777" w:rsidR="005C5FF1" w:rsidRDefault="00000000">
      <w:pPr>
        <w:pStyle w:val="CodeLine"/>
      </w:pPr>
      <w:r>
        <w:t xml:space="preserve">  FP &lt;- sum(actual == 0 &amp; predicted == 1)</w:t>
      </w:r>
    </w:p>
    <w:p w14:paraId="298264F7" w14:textId="77777777" w:rsidR="005C5FF1" w:rsidRDefault="00000000">
      <w:pPr>
        <w:pStyle w:val="CodeLine"/>
      </w:pPr>
      <w:r>
        <w:t xml:space="preserve">  FN &lt;- sum(actual == 1 &amp; predicted == 0)</w:t>
      </w:r>
    </w:p>
    <w:p w14:paraId="0A682AD4" w14:textId="77777777" w:rsidR="005C5FF1" w:rsidRDefault="00000000">
      <w:pPr>
        <w:pStyle w:val="CodeLine"/>
      </w:pPr>
      <w:r>
        <w:t xml:space="preserve"> </w:t>
      </w:r>
    </w:p>
    <w:p w14:paraId="593FCB59" w14:textId="77777777" w:rsidR="005C5FF1" w:rsidRDefault="00000000">
      <w:pPr>
        <w:pStyle w:val="CodeLine"/>
      </w:pPr>
      <w:r>
        <w:t xml:space="preserve">  if (length(unique(actual)) != 2) {</w:t>
      </w:r>
    </w:p>
    <w:p w14:paraId="7F690858" w14:textId="77777777" w:rsidR="005C5FF1" w:rsidRDefault="00000000">
      <w:pPr>
        <w:pStyle w:val="CodeLine"/>
      </w:pPr>
      <w:r>
        <w:t xml:space="preserve">    stop("Both outcome classes are required for AUROC calculation.")</w:t>
      </w:r>
    </w:p>
    <w:p w14:paraId="7B721133" w14:textId="77777777" w:rsidR="005C5FF1" w:rsidRDefault="00000000">
      <w:pPr>
        <w:pStyle w:val="CodeLine"/>
      </w:pPr>
      <w:r>
        <w:t xml:space="preserve">  }</w:t>
      </w:r>
    </w:p>
    <w:p w14:paraId="620ACDD5" w14:textId="77777777" w:rsidR="005C5FF1" w:rsidRDefault="00000000">
      <w:pPr>
        <w:pStyle w:val="CodeLine"/>
      </w:pPr>
      <w:r>
        <w:t xml:space="preserve"> </w:t>
      </w:r>
    </w:p>
    <w:p w14:paraId="53874B68" w14:textId="77777777" w:rsidR="005C5FF1" w:rsidRDefault="00000000">
      <w:pPr>
        <w:pStyle w:val="CodeLine"/>
      </w:pPr>
      <w:r>
        <w:t xml:space="preserve">  roc_obj &lt;- pROC::roc(</w:t>
      </w:r>
    </w:p>
    <w:p w14:paraId="0864A542" w14:textId="77777777" w:rsidR="005C5FF1" w:rsidRDefault="00000000">
      <w:pPr>
        <w:pStyle w:val="CodeLine"/>
      </w:pPr>
      <w:r>
        <w:t xml:space="preserve">    response = actual,</w:t>
      </w:r>
    </w:p>
    <w:p w14:paraId="18248B9A" w14:textId="77777777" w:rsidR="005C5FF1" w:rsidRDefault="00000000">
      <w:pPr>
        <w:pStyle w:val="CodeLine"/>
      </w:pPr>
      <w:r>
        <w:t xml:space="preserve">    predictor = probability,</w:t>
      </w:r>
    </w:p>
    <w:p w14:paraId="4D0C5661" w14:textId="77777777" w:rsidR="005C5FF1" w:rsidRDefault="00000000">
      <w:pPr>
        <w:pStyle w:val="CodeLine"/>
      </w:pPr>
      <w:r>
        <w:t xml:space="preserve">    levels = c(0, 1),</w:t>
      </w:r>
    </w:p>
    <w:p w14:paraId="6D5AB35B" w14:textId="77777777" w:rsidR="005C5FF1" w:rsidRDefault="00000000">
      <w:pPr>
        <w:pStyle w:val="CodeLine"/>
      </w:pPr>
      <w:r>
        <w:t xml:space="preserve">    direction = "&lt;",</w:t>
      </w:r>
    </w:p>
    <w:p w14:paraId="4B9FAE62" w14:textId="77777777" w:rsidR="005C5FF1" w:rsidRDefault="00000000">
      <w:pPr>
        <w:pStyle w:val="CodeLine"/>
      </w:pPr>
      <w:r>
        <w:t xml:space="preserve">    quiet = TRUE</w:t>
      </w:r>
    </w:p>
    <w:p w14:paraId="47F1B70C" w14:textId="77777777" w:rsidR="005C5FF1" w:rsidRDefault="00000000">
      <w:pPr>
        <w:pStyle w:val="CodeLine"/>
      </w:pPr>
      <w:r>
        <w:t xml:space="preserve">  )</w:t>
      </w:r>
    </w:p>
    <w:p w14:paraId="1F083236" w14:textId="77777777" w:rsidR="005C5FF1" w:rsidRDefault="00000000">
      <w:pPr>
        <w:pStyle w:val="CodeLine"/>
      </w:pPr>
      <w:r>
        <w:t xml:space="preserve"> </w:t>
      </w:r>
    </w:p>
    <w:p w14:paraId="187AF5D8" w14:textId="77777777" w:rsidR="005C5FF1" w:rsidRDefault="00000000">
      <w:pPr>
        <w:pStyle w:val="CodeLine"/>
      </w:pPr>
      <w:r>
        <w:t xml:space="preserve">  data.frame(</w:t>
      </w:r>
    </w:p>
    <w:p w14:paraId="40362A19" w14:textId="77777777" w:rsidR="005C5FF1" w:rsidRDefault="00000000">
      <w:pPr>
        <w:pStyle w:val="CodeLine"/>
      </w:pPr>
      <w:r>
        <w:t xml:space="preserve">    Dataset = as.character(unique(df$Dataset)),</w:t>
      </w:r>
    </w:p>
    <w:p w14:paraId="78F9D79F" w14:textId="77777777" w:rsidR="005C5FF1" w:rsidRDefault="00000000">
      <w:pPr>
        <w:pStyle w:val="CodeLine"/>
      </w:pPr>
      <w:r>
        <w:t xml:space="preserve">    Model = model_name,</w:t>
      </w:r>
    </w:p>
    <w:p w14:paraId="23D1E719" w14:textId="77777777" w:rsidR="005C5FF1" w:rsidRDefault="00000000">
      <w:pPr>
        <w:pStyle w:val="CodeLine"/>
      </w:pPr>
      <w:r>
        <w:t xml:space="preserve">    N = nrow(df),</w:t>
      </w:r>
    </w:p>
    <w:p w14:paraId="469B7922" w14:textId="77777777" w:rsidR="005C5FF1" w:rsidRDefault="00000000">
      <w:pPr>
        <w:pStyle w:val="CodeLine"/>
      </w:pPr>
      <w:r>
        <w:t xml:space="preserve">    Positive_N = sum(actual == 1),</w:t>
      </w:r>
    </w:p>
    <w:p w14:paraId="5582D907" w14:textId="77777777" w:rsidR="005C5FF1" w:rsidRDefault="00000000">
      <w:pPr>
        <w:pStyle w:val="CodeLine"/>
      </w:pPr>
      <w:r>
        <w:t xml:space="preserve">    Negative_N = sum(actual == 0),</w:t>
      </w:r>
    </w:p>
    <w:p w14:paraId="17CCCCEB" w14:textId="77777777" w:rsidR="005C5FF1" w:rsidRDefault="00000000">
      <w:pPr>
        <w:pStyle w:val="CodeLine"/>
      </w:pPr>
      <w:r>
        <w:t xml:space="preserve">    TP = TP,</w:t>
      </w:r>
    </w:p>
    <w:p w14:paraId="26DE1203" w14:textId="77777777" w:rsidR="005C5FF1" w:rsidRDefault="00000000">
      <w:pPr>
        <w:pStyle w:val="CodeLine"/>
      </w:pPr>
      <w:r>
        <w:t xml:space="preserve">    TN = TN,</w:t>
      </w:r>
    </w:p>
    <w:p w14:paraId="3065D13C" w14:textId="77777777" w:rsidR="005C5FF1" w:rsidRDefault="00000000">
      <w:pPr>
        <w:pStyle w:val="CodeLine"/>
      </w:pPr>
      <w:r>
        <w:t xml:space="preserve">    FP = FP,</w:t>
      </w:r>
    </w:p>
    <w:p w14:paraId="4D18C3F6" w14:textId="77777777" w:rsidR="005C5FF1" w:rsidRDefault="00000000">
      <w:pPr>
        <w:pStyle w:val="CodeLine"/>
      </w:pPr>
      <w:r>
        <w:lastRenderedPageBreak/>
        <w:t xml:space="preserve">    FN = FN,</w:t>
      </w:r>
    </w:p>
    <w:p w14:paraId="4A22940D" w14:textId="77777777" w:rsidR="005C5FF1" w:rsidRDefault="00000000">
      <w:pPr>
        <w:pStyle w:val="CodeLine"/>
      </w:pPr>
      <w:r>
        <w:t xml:space="preserve">    Sensitivity = safe_divide(TP, TP + FN),</w:t>
      </w:r>
    </w:p>
    <w:p w14:paraId="2B968ED7" w14:textId="77777777" w:rsidR="005C5FF1" w:rsidRDefault="00000000">
      <w:pPr>
        <w:pStyle w:val="CodeLine"/>
      </w:pPr>
      <w:r>
        <w:t xml:space="preserve">    Specificity = safe_divide(TN, TN + FP),</w:t>
      </w:r>
    </w:p>
    <w:p w14:paraId="49F298F5" w14:textId="77777777" w:rsidR="005C5FF1" w:rsidRDefault="00000000">
      <w:pPr>
        <w:pStyle w:val="CodeLine"/>
      </w:pPr>
      <w:r>
        <w:t xml:space="preserve">    PPV = safe_divide(TP, TP + FP),</w:t>
      </w:r>
    </w:p>
    <w:p w14:paraId="7AE2DA73" w14:textId="77777777" w:rsidR="005C5FF1" w:rsidRDefault="00000000">
      <w:pPr>
        <w:pStyle w:val="CodeLine"/>
      </w:pPr>
      <w:r>
        <w:t xml:space="preserve">    NPV = safe_divide(TN, TN + FN),</w:t>
      </w:r>
    </w:p>
    <w:p w14:paraId="6BE359BF" w14:textId="77777777" w:rsidR="005C5FF1" w:rsidRDefault="00000000">
      <w:pPr>
        <w:pStyle w:val="CodeLine"/>
      </w:pPr>
      <w:r>
        <w:t xml:space="preserve">    AUROC = as.numeric(pROC::auc(roc_obj)),</w:t>
      </w:r>
    </w:p>
    <w:p w14:paraId="0BF6EADA" w14:textId="77777777" w:rsidR="005C5FF1" w:rsidRDefault="00000000">
      <w:pPr>
        <w:pStyle w:val="CodeLine"/>
      </w:pPr>
      <w:r>
        <w:t xml:space="preserve">    stringsAsFactors = FALSE</w:t>
      </w:r>
    </w:p>
    <w:p w14:paraId="1A9C676B" w14:textId="77777777" w:rsidR="005C5FF1" w:rsidRDefault="00000000">
      <w:pPr>
        <w:pStyle w:val="CodeLine"/>
      </w:pPr>
      <w:r>
        <w:t xml:space="preserve">  )</w:t>
      </w:r>
    </w:p>
    <w:p w14:paraId="7D382C83" w14:textId="77777777" w:rsidR="005C5FF1" w:rsidRDefault="00000000">
      <w:pPr>
        <w:pStyle w:val="CodeLine"/>
      </w:pPr>
      <w:r>
        <w:t>}</w:t>
      </w:r>
    </w:p>
    <w:p w14:paraId="6F10AA14" w14:textId="77777777" w:rsidR="005C5FF1" w:rsidRDefault="00000000">
      <w:pPr>
        <w:pStyle w:val="CodeLine"/>
      </w:pPr>
      <w:r>
        <w:t xml:space="preserve"> </w:t>
      </w:r>
    </w:p>
    <w:p w14:paraId="6D59B148" w14:textId="77777777" w:rsidR="005C5FF1" w:rsidRDefault="00000000">
      <w:pPr>
        <w:pStyle w:val="CodeLine"/>
      </w:pPr>
      <w:r>
        <w:t>model_columns &lt;- c(</w:t>
      </w:r>
    </w:p>
    <w:p w14:paraId="24F30647" w14:textId="77777777" w:rsidR="005C5FF1" w:rsidRDefault="00000000">
      <w:pPr>
        <w:pStyle w:val="CodeLine"/>
      </w:pPr>
      <w:r>
        <w:t xml:space="preserve">  TITAN = "TITAN",</w:t>
      </w:r>
    </w:p>
    <w:p w14:paraId="1A4493A8" w14:textId="77777777" w:rsidR="005C5FF1" w:rsidRDefault="00000000">
      <w:pPr>
        <w:pStyle w:val="CodeLine"/>
      </w:pPr>
      <w:r>
        <w:t xml:space="preserve">  ABMIL = "ABMIL",</w:t>
      </w:r>
    </w:p>
    <w:p w14:paraId="53E160E8" w14:textId="77777777" w:rsidR="005C5FF1" w:rsidRDefault="00000000">
      <w:pPr>
        <w:pStyle w:val="CodeLine"/>
      </w:pPr>
      <w:r>
        <w:t xml:space="preserve">  WCHFHPM = "WCH-FHPM"</w:t>
      </w:r>
    </w:p>
    <w:p w14:paraId="084F8C10" w14:textId="77777777" w:rsidR="005C5FF1" w:rsidRDefault="00000000">
      <w:pPr>
        <w:pStyle w:val="CodeLine"/>
      </w:pPr>
      <w:r>
        <w:t>)</w:t>
      </w:r>
    </w:p>
    <w:p w14:paraId="6EBCE4E0" w14:textId="77777777" w:rsidR="005C5FF1" w:rsidRDefault="00000000">
      <w:pPr>
        <w:pStyle w:val="CodeLine"/>
      </w:pPr>
      <w:r>
        <w:t xml:space="preserve"> </w:t>
      </w:r>
    </w:p>
    <w:p w14:paraId="5FA565E0" w14:textId="77777777" w:rsidR="005C5FF1" w:rsidRDefault="00000000">
      <w:pPr>
        <w:pStyle w:val="CodeLine"/>
      </w:pPr>
      <w:r>
        <w:t>metrics_list &lt;- list()</w:t>
      </w:r>
    </w:p>
    <w:p w14:paraId="67422FFE" w14:textId="77777777" w:rsidR="005C5FF1" w:rsidRDefault="00000000">
      <w:pPr>
        <w:pStyle w:val="CodeLine"/>
      </w:pPr>
      <w:r>
        <w:t>list_index &lt;- 1</w:t>
      </w:r>
    </w:p>
    <w:p w14:paraId="71381982" w14:textId="77777777" w:rsidR="005C5FF1" w:rsidRDefault="00000000">
      <w:pPr>
        <w:pStyle w:val="CodeLine"/>
      </w:pPr>
      <w:r>
        <w:t xml:space="preserve"> </w:t>
      </w:r>
    </w:p>
    <w:p w14:paraId="10378232" w14:textId="77777777" w:rsidR="005C5FF1" w:rsidRDefault="00000000">
      <w:pPr>
        <w:pStyle w:val="CodeLine"/>
      </w:pPr>
      <w:r>
        <w:t>for (dataset_name in expected_datasets) {</w:t>
      </w:r>
    </w:p>
    <w:p w14:paraId="3C8A7648" w14:textId="77777777" w:rsidR="005C5FF1" w:rsidRDefault="00000000">
      <w:pPr>
        <w:pStyle w:val="CodeLine"/>
      </w:pPr>
      <w:r>
        <w:t xml:space="preserve">  dataset_data &lt;- analysis_data %&gt;%</w:t>
      </w:r>
    </w:p>
    <w:p w14:paraId="26E871E3" w14:textId="77777777" w:rsidR="005C5FF1" w:rsidRDefault="00000000">
      <w:pPr>
        <w:pStyle w:val="CodeLine"/>
      </w:pPr>
      <w:r>
        <w:t xml:space="preserve">    filter(Dataset == dataset_name)</w:t>
      </w:r>
    </w:p>
    <w:p w14:paraId="3E65E11D" w14:textId="77777777" w:rsidR="005C5FF1" w:rsidRDefault="00000000">
      <w:pPr>
        <w:pStyle w:val="CodeLine"/>
      </w:pPr>
      <w:r>
        <w:t xml:space="preserve"> </w:t>
      </w:r>
    </w:p>
    <w:p w14:paraId="6579F298" w14:textId="77777777" w:rsidR="005C5FF1" w:rsidRDefault="00000000">
      <w:pPr>
        <w:pStyle w:val="CodeLine"/>
      </w:pPr>
      <w:r>
        <w:t xml:space="preserve">  for (probability_column in names(model_columns)) {</w:t>
      </w:r>
    </w:p>
    <w:p w14:paraId="125CA1FD" w14:textId="77777777" w:rsidR="005C5FF1" w:rsidRDefault="00000000">
      <w:pPr>
        <w:pStyle w:val="CodeLine"/>
      </w:pPr>
      <w:r>
        <w:t xml:space="preserve">    metrics_list[[list_index]] &lt;- calculate_model_metrics(</w:t>
      </w:r>
    </w:p>
    <w:p w14:paraId="06BF288D" w14:textId="77777777" w:rsidR="005C5FF1" w:rsidRDefault="00000000">
      <w:pPr>
        <w:pStyle w:val="CodeLine"/>
      </w:pPr>
      <w:r>
        <w:t xml:space="preserve">      df = dataset_data,</w:t>
      </w:r>
    </w:p>
    <w:p w14:paraId="6E836131" w14:textId="77777777" w:rsidR="005C5FF1" w:rsidRDefault="00000000">
      <w:pPr>
        <w:pStyle w:val="CodeLine"/>
      </w:pPr>
      <w:r>
        <w:t xml:space="preserve">      probability_column = probability_column,</w:t>
      </w:r>
    </w:p>
    <w:p w14:paraId="413488F1" w14:textId="77777777" w:rsidR="005C5FF1" w:rsidRDefault="00000000">
      <w:pPr>
        <w:pStyle w:val="CodeLine"/>
      </w:pPr>
      <w:r>
        <w:t xml:space="preserve">      model_name = unname(model_columns[probability_column])</w:t>
      </w:r>
    </w:p>
    <w:p w14:paraId="17764E02" w14:textId="77777777" w:rsidR="005C5FF1" w:rsidRDefault="00000000">
      <w:pPr>
        <w:pStyle w:val="CodeLine"/>
      </w:pPr>
      <w:r>
        <w:t xml:space="preserve">    )</w:t>
      </w:r>
    </w:p>
    <w:p w14:paraId="309B6F01" w14:textId="77777777" w:rsidR="005C5FF1" w:rsidRDefault="00000000">
      <w:pPr>
        <w:pStyle w:val="CodeLine"/>
      </w:pPr>
      <w:r>
        <w:t xml:space="preserve">    list_index &lt;- list_index + 1</w:t>
      </w:r>
    </w:p>
    <w:p w14:paraId="55FE4FC1" w14:textId="77777777" w:rsidR="005C5FF1" w:rsidRDefault="00000000">
      <w:pPr>
        <w:pStyle w:val="CodeLine"/>
      </w:pPr>
      <w:r>
        <w:t xml:space="preserve">  }</w:t>
      </w:r>
    </w:p>
    <w:p w14:paraId="18468984" w14:textId="77777777" w:rsidR="005C5FF1" w:rsidRDefault="00000000">
      <w:pPr>
        <w:pStyle w:val="CodeLine"/>
      </w:pPr>
      <w:r>
        <w:t>}</w:t>
      </w:r>
    </w:p>
    <w:p w14:paraId="65163DBB" w14:textId="77777777" w:rsidR="005C5FF1" w:rsidRDefault="00000000">
      <w:pPr>
        <w:pStyle w:val="CodeLine"/>
      </w:pPr>
      <w:r>
        <w:t xml:space="preserve"> </w:t>
      </w:r>
    </w:p>
    <w:p w14:paraId="214B124A" w14:textId="77777777" w:rsidR="005C5FF1" w:rsidRDefault="00000000">
      <w:pPr>
        <w:pStyle w:val="CodeLine"/>
      </w:pPr>
      <w:r>
        <w:t>metrics_wide &lt;- bind_rows(metrics_list) %&gt;%</w:t>
      </w:r>
    </w:p>
    <w:p w14:paraId="5809752D" w14:textId="77777777" w:rsidR="005C5FF1" w:rsidRDefault="00000000">
      <w:pPr>
        <w:pStyle w:val="CodeLine"/>
      </w:pPr>
      <w:r>
        <w:t xml:space="preserve">  mutate(</w:t>
      </w:r>
    </w:p>
    <w:p w14:paraId="7DE12672" w14:textId="77777777" w:rsidR="005C5FF1" w:rsidRDefault="00000000">
      <w:pPr>
        <w:pStyle w:val="CodeLine"/>
      </w:pPr>
      <w:r>
        <w:t xml:space="preserve">    Dataset = factor(Dataset, levels = expected_datasets),</w:t>
      </w:r>
    </w:p>
    <w:p w14:paraId="418CE138" w14:textId="77777777" w:rsidR="005C5FF1" w:rsidRDefault="00000000">
      <w:pPr>
        <w:pStyle w:val="CodeLine"/>
      </w:pPr>
      <w:r>
        <w:t xml:space="preserve">    Model = factor(Model, levels = c("TITAN", "ABMIL", "WCH-FHPM"))</w:t>
      </w:r>
    </w:p>
    <w:p w14:paraId="54A8FA48" w14:textId="77777777" w:rsidR="005C5FF1" w:rsidRDefault="00000000">
      <w:pPr>
        <w:pStyle w:val="CodeLine"/>
      </w:pPr>
      <w:r>
        <w:t xml:space="preserve">  ) %&gt;%</w:t>
      </w:r>
    </w:p>
    <w:p w14:paraId="71968D4C" w14:textId="77777777" w:rsidR="005C5FF1" w:rsidRDefault="00000000">
      <w:pPr>
        <w:pStyle w:val="CodeLine"/>
      </w:pPr>
      <w:r>
        <w:t xml:space="preserve">  arrange(Dataset, Model)</w:t>
      </w:r>
    </w:p>
    <w:p w14:paraId="37B78117" w14:textId="77777777" w:rsidR="005C5FF1" w:rsidRDefault="00000000">
      <w:pPr>
        <w:pStyle w:val="CodeLine"/>
      </w:pPr>
      <w:r>
        <w:t xml:space="preserve"> </w:t>
      </w:r>
    </w:p>
    <w:p w14:paraId="15E0192A" w14:textId="77777777" w:rsidR="005C5FF1" w:rsidRDefault="00000000">
      <w:pPr>
        <w:pStyle w:val="CodeLine"/>
      </w:pPr>
      <w:r>
        <w:t># Print rounded values for direct comparison with the manuscript figure.</w:t>
      </w:r>
    </w:p>
    <w:p w14:paraId="51321083" w14:textId="77777777" w:rsidR="005C5FF1" w:rsidRDefault="00000000">
      <w:pPr>
        <w:pStyle w:val="CodeLine"/>
      </w:pPr>
      <w:r>
        <w:t>print(</w:t>
      </w:r>
    </w:p>
    <w:p w14:paraId="08B04A89" w14:textId="77777777" w:rsidR="005C5FF1" w:rsidRDefault="00000000">
      <w:pPr>
        <w:pStyle w:val="CodeLine"/>
      </w:pPr>
      <w:r>
        <w:t xml:space="preserve">  metrics_wide %&gt;%</w:t>
      </w:r>
    </w:p>
    <w:p w14:paraId="6E280E2F" w14:textId="77777777" w:rsidR="005C5FF1" w:rsidRDefault="00000000">
      <w:pPr>
        <w:pStyle w:val="CodeLine"/>
      </w:pPr>
      <w:r>
        <w:t xml:space="preserve">    select(Dataset, Model, Sensitivity, Specificity, PPV, NPV, AUROC) %&gt;%</w:t>
      </w:r>
    </w:p>
    <w:p w14:paraId="11B5058E" w14:textId="77777777" w:rsidR="005C5FF1" w:rsidRDefault="00000000">
      <w:pPr>
        <w:pStyle w:val="CodeLine"/>
      </w:pPr>
      <w:r>
        <w:t xml:space="preserve">    mutate(across(where(is.numeric), ~ round(.x, 3)))</w:t>
      </w:r>
    </w:p>
    <w:p w14:paraId="68A2E263" w14:textId="77777777" w:rsidR="005C5FF1" w:rsidRDefault="00000000">
      <w:pPr>
        <w:pStyle w:val="CodeLine"/>
      </w:pPr>
      <w:r>
        <w:t>)</w:t>
      </w:r>
    </w:p>
    <w:p w14:paraId="4BD3ECF2" w14:textId="77777777" w:rsidR="005C5FF1" w:rsidRDefault="00000000">
      <w:pPr>
        <w:pStyle w:val="CodeLine"/>
      </w:pPr>
      <w:r>
        <w:t xml:space="preserve"> </w:t>
      </w:r>
    </w:p>
    <w:p w14:paraId="1C35D8DB" w14:textId="77777777" w:rsidR="005C5FF1" w:rsidRDefault="00000000">
      <w:pPr>
        <w:pStyle w:val="CodeLine"/>
      </w:pPr>
      <w:r>
        <w:t># 4. Prepare Bubble-Matrix Data</w:t>
      </w:r>
    </w:p>
    <w:p w14:paraId="58CD1456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4E920BB8" w14:textId="77777777" w:rsidR="005C5FF1" w:rsidRDefault="00000000">
      <w:pPr>
        <w:pStyle w:val="CodeLine"/>
      </w:pPr>
      <w:r>
        <w:t>metric_levels &lt;- c("Sensitivity", "Specificity", "PPV", "NPV", "AUROC")</w:t>
      </w:r>
    </w:p>
    <w:p w14:paraId="53D881F0" w14:textId="77777777" w:rsidR="005C5FF1" w:rsidRDefault="00000000">
      <w:pPr>
        <w:pStyle w:val="CodeLine"/>
      </w:pPr>
      <w:r>
        <w:t xml:space="preserve"> </w:t>
      </w:r>
    </w:p>
    <w:p w14:paraId="33FDA3D6" w14:textId="77777777" w:rsidR="005C5FF1" w:rsidRDefault="00000000">
      <w:pPr>
        <w:pStyle w:val="CodeLine"/>
      </w:pPr>
      <w:r>
        <w:t>plot_data &lt;- metrics_wide %&gt;%</w:t>
      </w:r>
    </w:p>
    <w:p w14:paraId="248325CE" w14:textId="77777777" w:rsidR="005C5FF1" w:rsidRDefault="00000000">
      <w:pPr>
        <w:pStyle w:val="CodeLine"/>
      </w:pPr>
      <w:r>
        <w:t xml:space="preserve">  select(Dataset, Model, all_of(metric_levels)) %&gt;%</w:t>
      </w:r>
    </w:p>
    <w:p w14:paraId="564E1A3D" w14:textId="77777777" w:rsidR="005C5FF1" w:rsidRDefault="00000000">
      <w:pPr>
        <w:pStyle w:val="CodeLine"/>
      </w:pPr>
      <w:r>
        <w:t xml:space="preserve">  pivot_longer(</w:t>
      </w:r>
    </w:p>
    <w:p w14:paraId="0D517E2A" w14:textId="77777777" w:rsidR="005C5FF1" w:rsidRDefault="00000000">
      <w:pPr>
        <w:pStyle w:val="CodeLine"/>
      </w:pPr>
      <w:r>
        <w:t xml:space="preserve">    cols = all_of(metric_levels),</w:t>
      </w:r>
    </w:p>
    <w:p w14:paraId="0A61C93C" w14:textId="77777777" w:rsidR="005C5FF1" w:rsidRDefault="00000000">
      <w:pPr>
        <w:pStyle w:val="CodeLine"/>
      </w:pPr>
      <w:r>
        <w:t xml:space="preserve">    names_to = "Metric",</w:t>
      </w:r>
    </w:p>
    <w:p w14:paraId="6471AA35" w14:textId="77777777" w:rsidR="005C5FF1" w:rsidRDefault="00000000">
      <w:pPr>
        <w:pStyle w:val="CodeLine"/>
      </w:pPr>
      <w:r>
        <w:t xml:space="preserve">    values_to = "Value"</w:t>
      </w:r>
    </w:p>
    <w:p w14:paraId="779BA1EC" w14:textId="77777777" w:rsidR="005C5FF1" w:rsidRDefault="00000000">
      <w:pPr>
        <w:pStyle w:val="CodeLine"/>
      </w:pPr>
      <w:r>
        <w:t xml:space="preserve">  ) %&gt;%</w:t>
      </w:r>
    </w:p>
    <w:p w14:paraId="289FBF71" w14:textId="77777777" w:rsidR="005C5FF1" w:rsidRDefault="00000000">
      <w:pPr>
        <w:pStyle w:val="CodeLine"/>
      </w:pPr>
      <w:r>
        <w:lastRenderedPageBreak/>
        <w:t xml:space="preserve">  mutate(</w:t>
      </w:r>
    </w:p>
    <w:p w14:paraId="13800A53" w14:textId="77777777" w:rsidR="005C5FF1" w:rsidRDefault="00000000">
      <w:pPr>
        <w:pStyle w:val="CodeLine"/>
      </w:pPr>
      <w:r>
        <w:t xml:space="preserve">    Metric = factor(Metric, levels = metric_levels),</w:t>
      </w:r>
    </w:p>
    <w:p w14:paraId="3218D570" w14:textId="77777777" w:rsidR="005C5FF1" w:rsidRDefault="00000000">
      <w:pPr>
        <w:pStyle w:val="CodeLine"/>
      </w:pPr>
      <w:r>
        <w:t xml:space="preserve">    x_position = as.numeric(Metric),</w:t>
      </w:r>
    </w:p>
    <w:p w14:paraId="7DC107DE" w14:textId="77777777" w:rsidR="005C5FF1" w:rsidRDefault="00000000">
      <w:pPr>
        <w:pStyle w:val="CodeLine"/>
      </w:pPr>
      <w:r>
        <w:t xml:space="preserve">    y_position = case_when(</w:t>
      </w:r>
    </w:p>
    <w:p w14:paraId="7157DC36" w14:textId="77777777" w:rsidR="005C5FF1" w:rsidRDefault="00000000">
      <w:pPr>
        <w:pStyle w:val="CodeLine"/>
      </w:pPr>
      <w:r>
        <w:t xml:space="preserve">      Dataset == expected_datasets[1] &amp; Model == "TITAN" ~ 6,</w:t>
      </w:r>
    </w:p>
    <w:p w14:paraId="52A7FA87" w14:textId="77777777" w:rsidR="005C5FF1" w:rsidRDefault="00000000">
      <w:pPr>
        <w:pStyle w:val="CodeLine"/>
      </w:pPr>
      <w:r>
        <w:t xml:space="preserve">      Dataset == expected_datasets[1] &amp; Model == "ABMIL" ~ 5,</w:t>
      </w:r>
    </w:p>
    <w:p w14:paraId="1142F113" w14:textId="77777777" w:rsidR="005C5FF1" w:rsidRDefault="00000000">
      <w:pPr>
        <w:pStyle w:val="CodeLine"/>
      </w:pPr>
      <w:r>
        <w:t xml:space="preserve">      Dataset == expected_datasets[1] &amp; Model == "WCH-FHPM" ~ 4,</w:t>
      </w:r>
    </w:p>
    <w:p w14:paraId="50272C2F" w14:textId="77777777" w:rsidR="005C5FF1" w:rsidRDefault="00000000">
      <w:pPr>
        <w:pStyle w:val="CodeLine"/>
      </w:pPr>
      <w:r>
        <w:t xml:space="preserve">      Dataset == expected_datasets[2] &amp; Model == "TITAN" ~ 3,</w:t>
      </w:r>
    </w:p>
    <w:p w14:paraId="09D6EF74" w14:textId="77777777" w:rsidR="005C5FF1" w:rsidRDefault="00000000">
      <w:pPr>
        <w:pStyle w:val="CodeLine"/>
      </w:pPr>
      <w:r>
        <w:t xml:space="preserve">      Dataset == expected_datasets[2] &amp; Model == "ABMIL" ~ 2,</w:t>
      </w:r>
    </w:p>
    <w:p w14:paraId="15ACE998" w14:textId="77777777" w:rsidR="005C5FF1" w:rsidRDefault="00000000">
      <w:pPr>
        <w:pStyle w:val="CodeLine"/>
      </w:pPr>
      <w:r>
        <w:t xml:space="preserve">      Dataset == expected_datasets[2] &amp; Model == "WCH-FHPM" ~ 1,</w:t>
      </w:r>
    </w:p>
    <w:p w14:paraId="258A2564" w14:textId="77777777" w:rsidR="005C5FF1" w:rsidRDefault="00000000">
      <w:pPr>
        <w:pStyle w:val="CodeLine"/>
      </w:pPr>
      <w:r>
        <w:t xml:space="preserve">      TRUE ~ NA_real_</w:t>
      </w:r>
    </w:p>
    <w:p w14:paraId="3FC93782" w14:textId="77777777" w:rsidR="005C5FF1" w:rsidRDefault="00000000">
      <w:pPr>
        <w:pStyle w:val="CodeLine"/>
      </w:pPr>
      <w:r>
        <w:t xml:space="preserve">    )</w:t>
      </w:r>
    </w:p>
    <w:p w14:paraId="25634953" w14:textId="77777777" w:rsidR="005C5FF1" w:rsidRDefault="00000000">
      <w:pPr>
        <w:pStyle w:val="CodeLine"/>
      </w:pPr>
      <w:r>
        <w:t xml:space="preserve">  )</w:t>
      </w:r>
    </w:p>
    <w:p w14:paraId="6D00B97C" w14:textId="77777777" w:rsidR="005C5FF1" w:rsidRDefault="00000000">
      <w:pPr>
        <w:pStyle w:val="CodeLine"/>
      </w:pPr>
      <w:r>
        <w:t xml:space="preserve"> </w:t>
      </w:r>
    </w:p>
    <w:p w14:paraId="4FD8BD10" w14:textId="77777777" w:rsidR="005C5FF1" w:rsidRDefault="00000000">
      <w:pPr>
        <w:pStyle w:val="CodeLine"/>
      </w:pPr>
      <w:r>
        <w:t>if (anyNA(plot_data$y_position)) {</w:t>
      </w:r>
    </w:p>
    <w:p w14:paraId="48D9E1C2" w14:textId="77777777" w:rsidR="005C5FF1" w:rsidRDefault="00000000">
      <w:pPr>
        <w:pStyle w:val="CodeLine"/>
      </w:pPr>
      <w:r>
        <w:t xml:space="preserve">  stop("Unable to assign plotting positions. Check dataset and model names.")</w:t>
      </w:r>
    </w:p>
    <w:p w14:paraId="69B6AC3C" w14:textId="77777777" w:rsidR="005C5FF1" w:rsidRDefault="00000000">
      <w:pPr>
        <w:pStyle w:val="CodeLine"/>
      </w:pPr>
      <w:r>
        <w:t>}</w:t>
      </w:r>
    </w:p>
    <w:p w14:paraId="1FFA750E" w14:textId="77777777" w:rsidR="005C5FF1" w:rsidRDefault="00000000">
      <w:pPr>
        <w:pStyle w:val="CodeLine"/>
      </w:pPr>
      <w:r>
        <w:t xml:space="preserve"> </w:t>
      </w:r>
    </w:p>
    <w:p w14:paraId="66696C35" w14:textId="77777777" w:rsidR="005C5FF1" w:rsidRDefault="00000000">
      <w:pPr>
        <w:pStyle w:val="CodeLine"/>
      </w:pPr>
      <w:r>
        <w:t>model_colors &lt;- c(</w:t>
      </w:r>
    </w:p>
    <w:p w14:paraId="75690A16" w14:textId="77777777" w:rsidR="005C5FF1" w:rsidRDefault="00000000">
      <w:pPr>
        <w:pStyle w:val="CodeLine"/>
      </w:pPr>
      <w:r>
        <w:t xml:space="preserve">  "TITAN" = "#6CAED6",</w:t>
      </w:r>
    </w:p>
    <w:p w14:paraId="59B4F037" w14:textId="77777777" w:rsidR="005C5FF1" w:rsidRPr="007E0672" w:rsidRDefault="00000000">
      <w:pPr>
        <w:pStyle w:val="CodeLine"/>
        <w:rPr>
          <w:lang w:val="de-DE"/>
        </w:rPr>
      </w:pPr>
      <w:r>
        <w:t xml:space="preserve">  </w:t>
      </w:r>
      <w:r w:rsidRPr="007E0672">
        <w:rPr>
          <w:lang w:val="de-DE"/>
        </w:rPr>
        <w:t>"ABMIL" = "#F2C14E",</w:t>
      </w:r>
    </w:p>
    <w:p w14:paraId="0D70627F" w14:textId="77777777" w:rsidR="005C5FF1" w:rsidRPr="007E0672" w:rsidRDefault="00000000">
      <w:pPr>
        <w:pStyle w:val="CodeLine"/>
        <w:rPr>
          <w:lang w:val="de-DE"/>
        </w:rPr>
      </w:pPr>
      <w:r w:rsidRPr="007E0672">
        <w:rPr>
          <w:lang w:val="de-DE"/>
        </w:rPr>
        <w:t xml:space="preserve">  "WCH-FHPM" = "#F07F6F"</w:t>
      </w:r>
    </w:p>
    <w:p w14:paraId="2B7F66EC" w14:textId="77777777" w:rsidR="005C5FF1" w:rsidRDefault="00000000">
      <w:pPr>
        <w:pStyle w:val="CodeLine"/>
      </w:pPr>
      <w:r>
        <w:t>)</w:t>
      </w:r>
    </w:p>
    <w:p w14:paraId="519C3BD5" w14:textId="77777777" w:rsidR="005C5FF1" w:rsidRDefault="00000000">
      <w:pPr>
        <w:pStyle w:val="CodeLine"/>
      </w:pPr>
      <w:r>
        <w:t xml:space="preserve"> </w:t>
      </w:r>
    </w:p>
    <w:p w14:paraId="71B03AE2" w14:textId="77777777" w:rsidR="005C5FF1" w:rsidRDefault="00000000">
      <w:pPr>
        <w:pStyle w:val="CodeLine"/>
      </w:pPr>
      <w:r>
        <w:t># 5. Visualization</w:t>
      </w:r>
    </w:p>
    <w:p w14:paraId="10CFEE82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13FDB531" w14:textId="77777777" w:rsidR="005C5FF1" w:rsidRDefault="00000000">
      <w:pPr>
        <w:pStyle w:val="CodeLine"/>
      </w:pPr>
      <w:r>
        <w:t>p &lt;- ggplot(plot_data, aes(x = x_position, y = y_position)) +</w:t>
      </w:r>
    </w:p>
    <w:p w14:paraId="071CC29D" w14:textId="77777777" w:rsidR="005C5FF1" w:rsidRDefault="00000000">
      <w:pPr>
        <w:pStyle w:val="CodeLine"/>
      </w:pPr>
      <w:r>
        <w:t xml:space="preserve">  geom_hline(</w:t>
      </w:r>
    </w:p>
    <w:p w14:paraId="7562C225" w14:textId="77777777" w:rsidR="005C5FF1" w:rsidRDefault="00000000">
      <w:pPr>
        <w:pStyle w:val="CodeLine"/>
      </w:pPr>
      <w:r>
        <w:t xml:space="preserve">    yintercept = 1:6,</w:t>
      </w:r>
    </w:p>
    <w:p w14:paraId="68BEFFB9" w14:textId="77777777" w:rsidR="005C5FF1" w:rsidRDefault="00000000">
      <w:pPr>
        <w:pStyle w:val="CodeLine"/>
      </w:pPr>
      <w:r>
        <w:t xml:space="preserve">    color = "grey90",</w:t>
      </w:r>
    </w:p>
    <w:p w14:paraId="026546D6" w14:textId="77777777" w:rsidR="005C5FF1" w:rsidRDefault="00000000">
      <w:pPr>
        <w:pStyle w:val="CodeLine"/>
      </w:pPr>
      <w:r>
        <w:t xml:space="preserve">    linewidth = 0.4</w:t>
      </w:r>
    </w:p>
    <w:p w14:paraId="025B1F11" w14:textId="77777777" w:rsidR="005C5FF1" w:rsidRDefault="00000000">
      <w:pPr>
        <w:pStyle w:val="CodeLine"/>
      </w:pPr>
      <w:r>
        <w:t xml:space="preserve">  ) +</w:t>
      </w:r>
    </w:p>
    <w:p w14:paraId="7CC37FCE" w14:textId="77777777" w:rsidR="005C5FF1" w:rsidRDefault="00000000">
      <w:pPr>
        <w:pStyle w:val="CodeLine"/>
      </w:pPr>
      <w:r>
        <w:t xml:space="preserve">  geom_vline(</w:t>
      </w:r>
    </w:p>
    <w:p w14:paraId="730AEE40" w14:textId="77777777" w:rsidR="005C5FF1" w:rsidRDefault="00000000">
      <w:pPr>
        <w:pStyle w:val="CodeLine"/>
      </w:pPr>
      <w:r>
        <w:t xml:space="preserve">    xintercept = 1:5,</w:t>
      </w:r>
    </w:p>
    <w:p w14:paraId="0562FF85" w14:textId="77777777" w:rsidR="005C5FF1" w:rsidRDefault="00000000">
      <w:pPr>
        <w:pStyle w:val="CodeLine"/>
      </w:pPr>
      <w:r>
        <w:t xml:space="preserve">    color = "grey93",</w:t>
      </w:r>
    </w:p>
    <w:p w14:paraId="41F144F1" w14:textId="77777777" w:rsidR="005C5FF1" w:rsidRDefault="00000000">
      <w:pPr>
        <w:pStyle w:val="CodeLine"/>
      </w:pPr>
      <w:r>
        <w:t xml:space="preserve">    linewidth = 0.4</w:t>
      </w:r>
    </w:p>
    <w:p w14:paraId="5FEEB128" w14:textId="77777777" w:rsidR="005C5FF1" w:rsidRDefault="00000000">
      <w:pPr>
        <w:pStyle w:val="CodeLine"/>
      </w:pPr>
      <w:r>
        <w:t xml:space="preserve">  ) +</w:t>
      </w:r>
    </w:p>
    <w:p w14:paraId="630F430A" w14:textId="77777777" w:rsidR="005C5FF1" w:rsidRDefault="00000000">
      <w:pPr>
        <w:pStyle w:val="CodeLine"/>
      </w:pPr>
      <w:r>
        <w:t xml:space="preserve">  geom_hline(</w:t>
      </w:r>
    </w:p>
    <w:p w14:paraId="5B8BCBF8" w14:textId="77777777" w:rsidR="005C5FF1" w:rsidRDefault="00000000">
      <w:pPr>
        <w:pStyle w:val="CodeLine"/>
      </w:pPr>
      <w:r>
        <w:t xml:space="preserve">    yintercept = 3.5,</w:t>
      </w:r>
    </w:p>
    <w:p w14:paraId="1D1CD42B" w14:textId="77777777" w:rsidR="005C5FF1" w:rsidRDefault="00000000">
      <w:pPr>
        <w:pStyle w:val="CodeLine"/>
      </w:pPr>
      <w:r>
        <w:t xml:space="preserve">    color = "grey55",</w:t>
      </w:r>
    </w:p>
    <w:p w14:paraId="76043EC0" w14:textId="77777777" w:rsidR="005C5FF1" w:rsidRDefault="00000000">
      <w:pPr>
        <w:pStyle w:val="CodeLine"/>
      </w:pPr>
      <w:r>
        <w:t xml:space="preserve">    linetype = "dashed",</w:t>
      </w:r>
    </w:p>
    <w:p w14:paraId="1BE83062" w14:textId="77777777" w:rsidR="005C5FF1" w:rsidRDefault="00000000">
      <w:pPr>
        <w:pStyle w:val="CodeLine"/>
      </w:pPr>
      <w:r>
        <w:t xml:space="preserve">    linewidth = 0.7</w:t>
      </w:r>
    </w:p>
    <w:p w14:paraId="3594D0FB" w14:textId="77777777" w:rsidR="005C5FF1" w:rsidRDefault="00000000">
      <w:pPr>
        <w:pStyle w:val="CodeLine"/>
      </w:pPr>
      <w:r>
        <w:t xml:space="preserve">  ) +</w:t>
      </w:r>
    </w:p>
    <w:p w14:paraId="2921FB8F" w14:textId="77777777" w:rsidR="005C5FF1" w:rsidRDefault="00000000">
      <w:pPr>
        <w:pStyle w:val="CodeLine"/>
      </w:pPr>
      <w:r>
        <w:t xml:space="preserve">  geom_point(</w:t>
      </w:r>
    </w:p>
    <w:p w14:paraId="17BC76A4" w14:textId="77777777" w:rsidR="005C5FF1" w:rsidRDefault="00000000">
      <w:pPr>
        <w:pStyle w:val="CodeLine"/>
      </w:pPr>
      <w:r>
        <w:t xml:space="preserve">    aes(size = Value, fill = Model),</w:t>
      </w:r>
    </w:p>
    <w:p w14:paraId="34203550" w14:textId="77777777" w:rsidR="005C5FF1" w:rsidRDefault="00000000">
      <w:pPr>
        <w:pStyle w:val="CodeLine"/>
      </w:pPr>
      <w:r>
        <w:t xml:space="preserve">    shape = 21,</w:t>
      </w:r>
    </w:p>
    <w:p w14:paraId="52AA1FB1" w14:textId="77777777" w:rsidR="005C5FF1" w:rsidRDefault="00000000">
      <w:pPr>
        <w:pStyle w:val="CodeLine"/>
      </w:pPr>
      <w:r>
        <w:t xml:space="preserve">    color = NA,</w:t>
      </w:r>
    </w:p>
    <w:p w14:paraId="638EBD23" w14:textId="77777777" w:rsidR="005C5FF1" w:rsidRDefault="00000000">
      <w:pPr>
        <w:pStyle w:val="CodeLine"/>
      </w:pPr>
      <w:r>
        <w:t xml:space="preserve">    alpha = 0.95</w:t>
      </w:r>
    </w:p>
    <w:p w14:paraId="75FAE0DF" w14:textId="77777777" w:rsidR="005C5FF1" w:rsidRDefault="00000000">
      <w:pPr>
        <w:pStyle w:val="CodeLine"/>
      </w:pPr>
      <w:r>
        <w:t xml:space="preserve">  ) +</w:t>
      </w:r>
    </w:p>
    <w:p w14:paraId="3491C033" w14:textId="77777777" w:rsidR="005C5FF1" w:rsidRDefault="00000000">
      <w:pPr>
        <w:pStyle w:val="CodeLine"/>
      </w:pPr>
      <w:r>
        <w:t xml:space="preserve">  geom_text(</w:t>
      </w:r>
    </w:p>
    <w:p w14:paraId="568741AA" w14:textId="77777777" w:rsidR="005C5FF1" w:rsidRDefault="00000000">
      <w:pPr>
        <w:pStyle w:val="CodeLine"/>
      </w:pPr>
      <w:r>
        <w:t xml:space="preserve">    aes(label = sprintf("%.3f", Value)),</w:t>
      </w:r>
    </w:p>
    <w:p w14:paraId="1DEEE822" w14:textId="77777777" w:rsidR="005C5FF1" w:rsidRDefault="00000000">
      <w:pPr>
        <w:pStyle w:val="CodeLine"/>
      </w:pPr>
      <w:r>
        <w:t xml:space="preserve">    size = 3.4,</w:t>
      </w:r>
    </w:p>
    <w:p w14:paraId="714C1DDD" w14:textId="77777777" w:rsidR="005C5FF1" w:rsidRDefault="00000000">
      <w:pPr>
        <w:pStyle w:val="CodeLine"/>
      </w:pPr>
      <w:r>
        <w:t xml:space="preserve">    fontface = "bold",</w:t>
      </w:r>
    </w:p>
    <w:p w14:paraId="1022AC5C" w14:textId="77777777" w:rsidR="005C5FF1" w:rsidRDefault="00000000">
      <w:pPr>
        <w:pStyle w:val="CodeLine"/>
      </w:pPr>
      <w:r>
        <w:t xml:space="preserve">    color = "black"</w:t>
      </w:r>
    </w:p>
    <w:p w14:paraId="1D3B0FAE" w14:textId="77777777" w:rsidR="005C5FF1" w:rsidRDefault="00000000">
      <w:pPr>
        <w:pStyle w:val="CodeLine"/>
      </w:pPr>
      <w:r>
        <w:t xml:space="preserve">  ) +</w:t>
      </w:r>
    </w:p>
    <w:p w14:paraId="7DD539E8" w14:textId="77777777" w:rsidR="005C5FF1" w:rsidRDefault="00000000">
      <w:pPr>
        <w:pStyle w:val="CodeLine"/>
      </w:pPr>
      <w:r>
        <w:t xml:space="preserve">  annotate(</w:t>
      </w:r>
    </w:p>
    <w:p w14:paraId="781B8638" w14:textId="77777777" w:rsidR="005C5FF1" w:rsidRDefault="00000000">
      <w:pPr>
        <w:pStyle w:val="CodeLine"/>
      </w:pPr>
      <w:r>
        <w:t xml:space="preserve">    "text",</w:t>
      </w:r>
    </w:p>
    <w:p w14:paraId="52F905CF" w14:textId="77777777" w:rsidR="005C5FF1" w:rsidRDefault="00000000">
      <w:pPr>
        <w:pStyle w:val="CodeLine"/>
      </w:pPr>
      <w:r>
        <w:t xml:space="preserve">    x = 0.45,</w:t>
      </w:r>
    </w:p>
    <w:p w14:paraId="3660AC98" w14:textId="77777777" w:rsidR="005C5FF1" w:rsidRDefault="00000000">
      <w:pPr>
        <w:pStyle w:val="CodeLine"/>
      </w:pPr>
      <w:r>
        <w:lastRenderedPageBreak/>
        <w:t xml:space="preserve">    y = 5,</w:t>
      </w:r>
    </w:p>
    <w:p w14:paraId="35CA0741" w14:textId="77777777" w:rsidR="005C5FF1" w:rsidRDefault="00000000">
      <w:pPr>
        <w:pStyle w:val="CodeLine"/>
      </w:pPr>
      <w:r>
        <w:t xml:space="preserve">    label = "Dataset 2",</w:t>
      </w:r>
    </w:p>
    <w:p w14:paraId="22851FC2" w14:textId="77777777" w:rsidR="005C5FF1" w:rsidRDefault="00000000">
      <w:pPr>
        <w:pStyle w:val="CodeLine"/>
      </w:pPr>
      <w:r>
        <w:t xml:space="preserve">    angle = 90,</w:t>
      </w:r>
    </w:p>
    <w:p w14:paraId="68201277" w14:textId="77777777" w:rsidR="005C5FF1" w:rsidRDefault="00000000">
      <w:pPr>
        <w:pStyle w:val="CodeLine"/>
      </w:pPr>
      <w:r>
        <w:t xml:space="preserve">    fontface = "bold",</w:t>
      </w:r>
    </w:p>
    <w:p w14:paraId="317159E4" w14:textId="77777777" w:rsidR="005C5FF1" w:rsidRDefault="00000000">
      <w:pPr>
        <w:pStyle w:val="CodeLine"/>
      </w:pPr>
      <w:r>
        <w:t xml:space="preserve">    size = 4.2</w:t>
      </w:r>
    </w:p>
    <w:p w14:paraId="64924090" w14:textId="77777777" w:rsidR="005C5FF1" w:rsidRDefault="00000000">
      <w:pPr>
        <w:pStyle w:val="CodeLine"/>
      </w:pPr>
      <w:r>
        <w:t xml:space="preserve">  ) +</w:t>
      </w:r>
    </w:p>
    <w:p w14:paraId="59C3D21E" w14:textId="77777777" w:rsidR="005C5FF1" w:rsidRDefault="00000000">
      <w:pPr>
        <w:pStyle w:val="CodeLine"/>
      </w:pPr>
      <w:r>
        <w:t xml:space="preserve">  annotate(</w:t>
      </w:r>
    </w:p>
    <w:p w14:paraId="4860A1C3" w14:textId="77777777" w:rsidR="005C5FF1" w:rsidRDefault="00000000">
      <w:pPr>
        <w:pStyle w:val="CodeLine"/>
      </w:pPr>
      <w:r>
        <w:t xml:space="preserve">    "text",</w:t>
      </w:r>
    </w:p>
    <w:p w14:paraId="3E2AA003" w14:textId="77777777" w:rsidR="005C5FF1" w:rsidRDefault="00000000">
      <w:pPr>
        <w:pStyle w:val="CodeLine"/>
      </w:pPr>
      <w:r>
        <w:t xml:space="preserve">    x = 0.45,</w:t>
      </w:r>
    </w:p>
    <w:p w14:paraId="04497BB2" w14:textId="77777777" w:rsidR="005C5FF1" w:rsidRDefault="00000000">
      <w:pPr>
        <w:pStyle w:val="CodeLine"/>
      </w:pPr>
      <w:r>
        <w:t xml:space="preserve">    y = 2,</w:t>
      </w:r>
    </w:p>
    <w:p w14:paraId="121AFEA9" w14:textId="77777777" w:rsidR="005C5FF1" w:rsidRDefault="00000000">
      <w:pPr>
        <w:pStyle w:val="CodeLine"/>
      </w:pPr>
      <w:r>
        <w:t xml:space="preserve">    label = "Dataset 3",</w:t>
      </w:r>
    </w:p>
    <w:p w14:paraId="30A84634" w14:textId="77777777" w:rsidR="005C5FF1" w:rsidRDefault="00000000">
      <w:pPr>
        <w:pStyle w:val="CodeLine"/>
      </w:pPr>
      <w:r>
        <w:t xml:space="preserve">    angle = 90,</w:t>
      </w:r>
    </w:p>
    <w:p w14:paraId="429A0432" w14:textId="77777777" w:rsidR="005C5FF1" w:rsidRDefault="00000000">
      <w:pPr>
        <w:pStyle w:val="CodeLine"/>
      </w:pPr>
      <w:r>
        <w:t xml:space="preserve">    fontface = "bold",</w:t>
      </w:r>
    </w:p>
    <w:p w14:paraId="299FBAB2" w14:textId="77777777" w:rsidR="005C5FF1" w:rsidRDefault="00000000">
      <w:pPr>
        <w:pStyle w:val="CodeLine"/>
      </w:pPr>
      <w:r>
        <w:t xml:space="preserve">    size = 4.2</w:t>
      </w:r>
    </w:p>
    <w:p w14:paraId="6FCA11E8" w14:textId="77777777" w:rsidR="005C5FF1" w:rsidRDefault="00000000">
      <w:pPr>
        <w:pStyle w:val="CodeLine"/>
      </w:pPr>
      <w:r>
        <w:t xml:space="preserve">  ) +</w:t>
      </w:r>
    </w:p>
    <w:p w14:paraId="361DE9EB" w14:textId="77777777" w:rsidR="005C5FF1" w:rsidRDefault="00000000">
      <w:pPr>
        <w:pStyle w:val="CodeLine"/>
      </w:pPr>
      <w:r>
        <w:t xml:space="preserve">  scale_x_continuous(</w:t>
      </w:r>
    </w:p>
    <w:p w14:paraId="34A3A0EE" w14:textId="77777777" w:rsidR="005C5FF1" w:rsidRDefault="00000000">
      <w:pPr>
        <w:pStyle w:val="CodeLine"/>
      </w:pPr>
      <w:r>
        <w:t xml:space="preserve">    breaks = 1:5,</w:t>
      </w:r>
    </w:p>
    <w:p w14:paraId="0461AC06" w14:textId="77777777" w:rsidR="005C5FF1" w:rsidRDefault="00000000">
      <w:pPr>
        <w:pStyle w:val="CodeLine"/>
      </w:pPr>
      <w:r>
        <w:t xml:space="preserve">    labels = metric_levels,</w:t>
      </w:r>
    </w:p>
    <w:p w14:paraId="32110253" w14:textId="77777777" w:rsidR="005C5FF1" w:rsidRDefault="00000000">
      <w:pPr>
        <w:pStyle w:val="CodeLine"/>
      </w:pPr>
      <w:r>
        <w:t xml:space="preserve">    position = "top",</w:t>
      </w:r>
    </w:p>
    <w:p w14:paraId="51930112" w14:textId="77777777" w:rsidR="005C5FF1" w:rsidRDefault="00000000">
      <w:pPr>
        <w:pStyle w:val="CodeLine"/>
      </w:pPr>
      <w:r>
        <w:t xml:space="preserve">    limits = c(0.35, 5.45),</w:t>
      </w:r>
    </w:p>
    <w:p w14:paraId="0F9CDDFE" w14:textId="77777777" w:rsidR="005C5FF1" w:rsidRDefault="00000000">
      <w:pPr>
        <w:pStyle w:val="CodeLine"/>
      </w:pPr>
      <w:r>
        <w:t xml:space="preserve">    expand = c(0, 0)</w:t>
      </w:r>
    </w:p>
    <w:p w14:paraId="0FFD1392" w14:textId="77777777" w:rsidR="005C5FF1" w:rsidRDefault="00000000">
      <w:pPr>
        <w:pStyle w:val="CodeLine"/>
      </w:pPr>
      <w:r>
        <w:t xml:space="preserve">  ) +</w:t>
      </w:r>
    </w:p>
    <w:p w14:paraId="7AE487A6" w14:textId="77777777" w:rsidR="005C5FF1" w:rsidRDefault="00000000">
      <w:pPr>
        <w:pStyle w:val="CodeLine"/>
      </w:pPr>
      <w:r>
        <w:t xml:space="preserve">  scale_y_continuous(</w:t>
      </w:r>
    </w:p>
    <w:p w14:paraId="2C34F3AD" w14:textId="77777777" w:rsidR="005C5FF1" w:rsidRDefault="00000000">
      <w:pPr>
        <w:pStyle w:val="CodeLine"/>
      </w:pPr>
      <w:r>
        <w:t xml:space="preserve">    breaks = 1:6,</w:t>
      </w:r>
    </w:p>
    <w:p w14:paraId="0674FDCE" w14:textId="77777777" w:rsidR="005C5FF1" w:rsidRDefault="00000000">
      <w:pPr>
        <w:pStyle w:val="CodeLine"/>
      </w:pPr>
      <w:r>
        <w:t xml:space="preserve">    labels = c(</w:t>
      </w:r>
    </w:p>
    <w:p w14:paraId="51398607" w14:textId="77777777" w:rsidR="005C5FF1" w:rsidRDefault="00000000">
      <w:pPr>
        <w:pStyle w:val="CodeLine"/>
      </w:pPr>
      <w:r>
        <w:t xml:space="preserve">      "WCH-FHPM", "ABMIL", "TITAN",</w:t>
      </w:r>
    </w:p>
    <w:p w14:paraId="26D78B3E" w14:textId="77777777" w:rsidR="005C5FF1" w:rsidRDefault="00000000">
      <w:pPr>
        <w:pStyle w:val="CodeLine"/>
      </w:pPr>
      <w:r>
        <w:t xml:space="preserve">      "WCH-FHPM", "ABMIL", "TITAN"</w:t>
      </w:r>
    </w:p>
    <w:p w14:paraId="3605950D" w14:textId="77777777" w:rsidR="005C5FF1" w:rsidRDefault="00000000">
      <w:pPr>
        <w:pStyle w:val="CodeLine"/>
      </w:pPr>
      <w:r>
        <w:t xml:space="preserve">    ),</w:t>
      </w:r>
    </w:p>
    <w:p w14:paraId="0F33F129" w14:textId="77777777" w:rsidR="005C5FF1" w:rsidRDefault="00000000">
      <w:pPr>
        <w:pStyle w:val="CodeLine"/>
      </w:pPr>
      <w:r>
        <w:t xml:space="preserve">    limits = c(0.5, 6.5),</w:t>
      </w:r>
    </w:p>
    <w:p w14:paraId="56B778C7" w14:textId="77777777" w:rsidR="005C5FF1" w:rsidRDefault="00000000">
      <w:pPr>
        <w:pStyle w:val="CodeLine"/>
      </w:pPr>
      <w:r>
        <w:t xml:space="preserve">    expand = c(0, 0)</w:t>
      </w:r>
    </w:p>
    <w:p w14:paraId="57A13DB0" w14:textId="77777777" w:rsidR="005C5FF1" w:rsidRDefault="00000000">
      <w:pPr>
        <w:pStyle w:val="CodeLine"/>
      </w:pPr>
      <w:r>
        <w:t xml:space="preserve">  ) +</w:t>
      </w:r>
    </w:p>
    <w:p w14:paraId="5FC86925" w14:textId="77777777" w:rsidR="005C5FF1" w:rsidRDefault="00000000">
      <w:pPr>
        <w:pStyle w:val="CodeLine"/>
      </w:pPr>
      <w:r>
        <w:t xml:space="preserve">  scale_fill_manual(values = model_colors) +</w:t>
      </w:r>
    </w:p>
    <w:p w14:paraId="267692F9" w14:textId="77777777" w:rsidR="005C5FF1" w:rsidRDefault="00000000">
      <w:pPr>
        <w:pStyle w:val="CodeLine"/>
      </w:pPr>
      <w:r>
        <w:t xml:space="preserve">  scale_size_area(max_size = 16, limits = c(0, 1)) +</w:t>
      </w:r>
    </w:p>
    <w:p w14:paraId="2DF12ED4" w14:textId="77777777" w:rsidR="005C5FF1" w:rsidRDefault="00000000">
      <w:pPr>
        <w:pStyle w:val="CodeLine"/>
      </w:pPr>
      <w:r>
        <w:t xml:space="preserve">  coord_cartesian(clip = "off") +</w:t>
      </w:r>
    </w:p>
    <w:p w14:paraId="189E42BA" w14:textId="77777777" w:rsidR="005C5FF1" w:rsidRDefault="00000000">
      <w:pPr>
        <w:pStyle w:val="CodeLine"/>
      </w:pPr>
      <w:r>
        <w:t xml:space="preserve">  labs(x = NULL, y = NULL) +</w:t>
      </w:r>
    </w:p>
    <w:p w14:paraId="0A728688" w14:textId="77777777" w:rsidR="005C5FF1" w:rsidRDefault="00000000">
      <w:pPr>
        <w:pStyle w:val="CodeLine"/>
      </w:pPr>
      <w:r>
        <w:t xml:space="preserve">  theme_minimal(base_size = 12) +</w:t>
      </w:r>
    </w:p>
    <w:p w14:paraId="669FC248" w14:textId="77777777" w:rsidR="005C5FF1" w:rsidRDefault="00000000">
      <w:pPr>
        <w:pStyle w:val="CodeLine"/>
      </w:pPr>
      <w:r>
        <w:t xml:space="preserve">  theme(</w:t>
      </w:r>
    </w:p>
    <w:p w14:paraId="19ED2AD0" w14:textId="77777777" w:rsidR="005C5FF1" w:rsidRDefault="00000000">
      <w:pPr>
        <w:pStyle w:val="CodeLine"/>
      </w:pPr>
      <w:r>
        <w:t xml:space="preserve">    panel.grid = element_blank(),</w:t>
      </w:r>
    </w:p>
    <w:p w14:paraId="3A901B32" w14:textId="77777777" w:rsidR="005C5FF1" w:rsidRDefault="00000000">
      <w:pPr>
        <w:pStyle w:val="CodeLine"/>
      </w:pPr>
      <w:r>
        <w:t xml:space="preserve">    axis.text.x = element_text(</w:t>
      </w:r>
    </w:p>
    <w:p w14:paraId="45701864" w14:textId="77777777" w:rsidR="005C5FF1" w:rsidRDefault="00000000">
      <w:pPr>
        <w:pStyle w:val="CodeLine"/>
      </w:pPr>
      <w:r>
        <w:t xml:space="preserve">      face = "bold",</w:t>
      </w:r>
    </w:p>
    <w:p w14:paraId="78649C40" w14:textId="77777777" w:rsidR="005C5FF1" w:rsidRDefault="00000000">
      <w:pPr>
        <w:pStyle w:val="CodeLine"/>
      </w:pPr>
      <w:r>
        <w:t xml:space="preserve">      color = "black",</w:t>
      </w:r>
    </w:p>
    <w:p w14:paraId="46CB40FB" w14:textId="77777777" w:rsidR="005C5FF1" w:rsidRDefault="00000000">
      <w:pPr>
        <w:pStyle w:val="CodeLine"/>
      </w:pPr>
      <w:r>
        <w:t xml:space="preserve">      size = 11,</w:t>
      </w:r>
    </w:p>
    <w:p w14:paraId="7E88AF3A" w14:textId="77777777" w:rsidR="005C5FF1" w:rsidRDefault="00000000">
      <w:pPr>
        <w:pStyle w:val="CodeLine"/>
      </w:pPr>
      <w:r>
        <w:t xml:space="preserve">      margin = margin(b = 8)</w:t>
      </w:r>
    </w:p>
    <w:p w14:paraId="5CB7404D" w14:textId="77777777" w:rsidR="005C5FF1" w:rsidRDefault="00000000">
      <w:pPr>
        <w:pStyle w:val="CodeLine"/>
      </w:pPr>
      <w:r>
        <w:t xml:space="preserve">    ),</w:t>
      </w:r>
    </w:p>
    <w:p w14:paraId="7D2AAA1A" w14:textId="77777777" w:rsidR="005C5FF1" w:rsidRDefault="00000000">
      <w:pPr>
        <w:pStyle w:val="CodeLine"/>
      </w:pPr>
      <w:r>
        <w:t xml:space="preserve">    axis.text.y = element_text(</w:t>
      </w:r>
    </w:p>
    <w:p w14:paraId="68CCA95E" w14:textId="77777777" w:rsidR="005C5FF1" w:rsidRDefault="00000000">
      <w:pPr>
        <w:pStyle w:val="CodeLine"/>
      </w:pPr>
      <w:r>
        <w:t xml:space="preserve">      color = "black",</w:t>
      </w:r>
    </w:p>
    <w:p w14:paraId="0E8A7A28" w14:textId="77777777" w:rsidR="005C5FF1" w:rsidRDefault="00000000">
      <w:pPr>
        <w:pStyle w:val="CodeLine"/>
      </w:pPr>
      <w:r>
        <w:t xml:space="preserve">      size = 11,</w:t>
      </w:r>
    </w:p>
    <w:p w14:paraId="717CFF6F" w14:textId="77777777" w:rsidR="005C5FF1" w:rsidRDefault="00000000">
      <w:pPr>
        <w:pStyle w:val="CodeLine"/>
      </w:pPr>
      <w:r>
        <w:t xml:space="preserve">      margin = margin(r = 8)</w:t>
      </w:r>
    </w:p>
    <w:p w14:paraId="63603A49" w14:textId="77777777" w:rsidR="005C5FF1" w:rsidRDefault="00000000">
      <w:pPr>
        <w:pStyle w:val="CodeLine"/>
      </w:pPr>
      <w:r>
        <w:t xml:space="preserve">    ),</w:t>
      </w:r>
    </w:p>
    <w:p w14:paraId="7DA8F12F" w14:textId="77777777" w:rsidR="005C5FF1" w:rsidRDefault="00000000">
      <w:pPr>
        <w:pStyle w:val="CodeLine"/>
      </w:pPr>
      <w:r>
        <w:t xml:space="preserve">    axis.ticks = element_blank(),</w:t>
      </w:r>
    </w:p>
    <w:p w14:paraId="5539A324" w14:textId="77777777" w:rsidR="005C5FF1" w:rsidRDefault="00000000">
      <w:pPr>
        <w:pStyle w:val="CodeLine"/>
      </w:pPr>
      <w:r>
        <w:t xml:space="preserve">    legend.position = "none",</w:t>
      </w:r>
    </w:p>
    <w:p w14:paraId="1F347AB7" w14:textId="77777777" w:rsidR="005C5FF1" w:rsidRDefault="00000000">
      <w:pPr>
        <w:pStyle w:val="CodeLine"/>
      </w:pPr>
      <w:r>
        <w:t xml:space="preserve">    plot.margin = margin(15, 20, 15, 55)</w:t>
      </w:r>
    </w:p>
    <w:p w14:paraId="3B5481C4" w14:textId="77777777" w:rsidR="005C5FF1" w:rsidRDefault="00000000">
      <w:pPr>
        <w:pStyle w:val="CodeLine"/>
      </w:pPr>
      <w:r>
        <w:t xml:space="preserve">  )</w:t>
      </w:r>
    </w:p>
    <w:p w14:paraId="34031A64" w14:textId="77777777" w:rsidR="005C5FF1" w:rsidRDefault="00000000">
      <w:pPr>
        <w:pStyle w:val="CodeLine"/>
      </w:pPr>
      <w:r>
        <w:t xml:space="preserve"> </w:t>
      </w:r>
    </w:p>
    <w:p w14:paraId="76182E2A" w14:textId="77777777" w:rsidR="005C5FF1" w:rsidRDefault="00000000">
      <w:pPr>
        <w:pStyle w:val="CodeLine"/>
      </w:pPr>
      <w:r>
        <w:t># 6. Export Results</w:t>
      </w:r>
    </w:p>
    <w:p w14:paraId="18AFF82C" w14:textId="77777777" w:rsidR="005C5FF1" w:rsidRDefault="00000000">
      <w:pPr>
        <w:pStyle w:val="CodeLine"/>
      </w:pPr>
      <w:r>
        <w:t># ------------------------------------------------------------------------------</w:t>
      </w:r>
    </w:p>
    <w:p w14:paraId="31D06DA7" w14:textId="77777777" w:rsidR="005C5FF1" w:rsidRDefault="00000000">
      <w:pPr>
        <w:pStyle w:val="CodeLine"/>
      </w:pPr>
      <w:r>
        <w:t>results_dir &lt;- here("results")</w:t>
      </w:r>
    </w:p>
    <w:p w14:paraId="240B65F4" w14:textId="77777777" w:rsidR="005C5FF1" w:rsidRDefault="00000000">
      <w:pPr>
        <w:pStyle w:val="CodeLine"/>
      </w:pPr>
      <w:r>
        <w:t>if (!dir.exists(results_dir)) dir.create(results_dir)</w:t>
      </w:r>
    </w:p>
    <w:p w14:paraId="645303A7" w14:textId="77777777" w:rsidR="005C5FF1" w:rsidRDefault="00000000">
      <w:pPr>
        <w:pStyle w:val="CodeLine"/>
      </w:pPr>
      <w:r>
        <w:lastRenderedPageBreak/>
        <w:t xml:space="preserve"> </w:t>
      </w:r>
    </w:p>
    <w:p w14:paraId="5FBFF87B" w14:textId="77777777" w:rsidR="005C5FF1" w:rsidRDefault="00000000">
      <w:pPr>
        <w:pStyle w:val="CodeLine"/>
      </w:pPr>
      <w:r>
        <w:t>write.csv(</w:t>
      </w:r>
    </w:p>
    <w:p w14:paraId="62AC6637" w14:textId="77777777" w:rsidR="005C5FF1" w:rsidRDefault="00000000">
      <w:pPr>
        <w:pStyle w:val="CodeLine"/>
      </w:pPr>
      <w:r>
        <w:t xml:space="preserve">  metrics_wide,</w:t>
      </w:r>
    </w:p>
    <w:p w14:paraId="0ADA3C87" w14:textId="77777777" w:rsidR="005C5FF1" w:rsidRDefault="00000000">
      <w:pPr>
        <w:pStyle w:val="CodeLine"/>
      </w:pPr>
      <w:r>
        <w:t xml:space="preserve">  file.path(results_dir, "Figure_S9_Model_Comparison_Metrics.csv"),</w:t>
      </w:r>
    </w:p>
    <w:p w14:paraId="7150B3C6" w14:textId="77777777" w:rsidR="005C5FF1" w:rsidRDefault="00000000">
      <w:pPr>
        <w:pStyle w:val="CodeLine"/>
      </w:pPr>
      <w:r>
        <w:t xml:space="preserve">  row.names = FALSE</w:t>
      </w:r>
    </w:p>
    <w:p w14:paraId="400D9DA1" w14:textId="77777777" w:rsidR="005C5FF1" w:rsidRDefault="00000000">
      <w:pPr>
        <w:pStyle w:val="CodeLine"/>
      </w:pPr>
      <w:r>
        <w:t>)</w:t>
      </w:r>
    </w:p>
    <w:p w14:paraId="6564F623" w14:textId="77777777" w:rsidR="005C5FF1" w:rsidRDefault="00000000">
      <w:pPr>
        <w:pStyle w:val="CodeLine"/>
      </w:pPr>
      <w:r>
        <w:t xml:space="preserve"> </w:t>
      </w:r>
    </w:p>
    <w:p w14:paraId="6D4395F2" w14:textId="77777777" w:rsidR="005C5FF1" w:rsidRDefault="00000000">
      <w:pPr>
        <w:pStyle w:val="CodeLine"/>
      </w:pPr>
      <w:r>
        <w:t>ggsave(</w:t>
      </w:r>
    </w:p>
    <w:p w14:paraId="54DC6112" w14:textId="77777777" w:rsidR="005C5FF1" w:rsidRDefault="00000000">
      <w:pPr>
        <w:pStyle w:val="CodeLine"/>
      </w:pPr>
      <w:r>
        <w:t xml:space="preserve">  filename = file.path(results_dir, "Figure_S9_Model_Comparison.pdf"),</w:t>
      </w:r>
    </w:p>
    <w:p w14:paraId="2584C8A1" w14:textId="77777777" w:rsidR="005C5FF1" w:rsidRDefault="00000000">
      <w:pPr>
        <w:pStyle w:val="CodeLine"/>
      </w:pPr>
      <w:r>
        <w:t xml:space="preserve">  plot = p,</w:t>
      </w:r>
    </w:p>
    <w:p w14:paraId="7211A133" w14:textId="77777777" w:rsidR="005C5FF1" w:rsidRDefault="00000000">
      <w:pPr>
        <w:pStyle w:val="CodeLine"/>
      </w:pPr>
      <w:r>
        <w:t xml:space="preserve">  width = 10.5,</w:t>
      </w:r>
    </w:p>
    <w:p w14:paraId="29622421" w14:textId="77777777" w:rsidR="005C5FF1" w:rsidRDefault="00000000">
      <w:pPr>
        <w:pStyle w:val="CodeLine"/>
      </w:pPr>
      <w:r>
        <w:t xml:space="preserve">  height = 6.2,</w:t>
      </w:r>
    </w:p>
    <w:p w14:paraId="3510D08B" w14:textId="77777777" w:rsidR="005C5FF1" w:rsidRDefault="00000000">
      <w:pPr>
        <w:pStyle w:val="CodeLine"/>
      </w:pPr>
      <w:r>
        <w:t xml:space="preserve">  device = "pdf"</w:t>
      </w:r>
    </w:p>
    <w:p w14:paraId="611D3411" w14:textId="77777777" w:rsidR="005C5FF1" w:rsidRDefault="00000000">
      <w:pPr>
        <w:pStyle w:val="CodeLine"/>
      </w:pPr>
      <w:r>
        <w:t>)</w:t>
      </w:r>
    </w:p>
    <w:p w14:paraId="38636CA2" w14:textId="77777777" w:rsidR="005C5FF1" w:rsidRDefault="00000000">
      <w:pPr>
        <w:pStyle w:val="CodeLine"/>
      </w:pPr>
      <w:r>
        <w:t xml:space="preserve"> </w:t>
      </w:r>
    </w:p>
    <w:p w14:paraId="594B5160" w14:textId="77777777" w:rsidR="005C5FF1" w:rsidRDefault="00000000">
      <w:pPr>
        <w:pStyle w:val="CodeLine"/>
      </w:pPr>
      <w:r>
        <w:t>message("Figure S9 analysis complete. Outputs saved to /results/.")</w:t>
      </w:r>
    </w:p>
    <w:p w14:paraId="397DB780" w14:textId="77777777" w:rsidR="005C5FF1" w:rsidRDefault="00000000">
      <w:pPr>
        <w:pStyle w:val="CodeLine"/>
      </w:pPr>
      <w:r>
        <w:t xml:space="preserve"> </w:t>
      </w:r>
    </w:p>
    <w:sectPr w:rsidR="005C5FF1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28157">
    <w:abstractNumId w:val="8"/>
  </w:num>
  <w:num w:numId="2" w16cid:durableId="1410008210">
    <w:abstractNumId w:val="6"/>
  </w:num>
  <w:num w:numId="3" w16cid:durableId="680427224">
    <w:abstractNumId w:val="5"/>
  </w:num>
  <w:num w:numId="4" w16cid:durableId="487138610">
    <w:abstractNumId w:val="4"/>
  </w:num>
  <w:num w:numId="5" w16cid:durableId="255017922">
    <w:abstractNumId w:val="7"/>
  </w:num>
  <w:num w:numId="6" w16cid:durableId="1079137296">
    <w:abstractNumId w:val="3"/>
  </w:num>
  <w:num w:numId="7" w16cid:durableId="1193419221">
    <w:abstractNumId w:val="2"/>
  </w:num>
  <w:num w:numId="8" w16cid:durableId="1500541036">
    <w:abstractNumId w:val="1"/>
  </w:num>
  <w:num w:numId="9" w16cid:durableId="102020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B46"/>
    <w:rsid w:val="0029639D"/>
    <w:rsid w:val="00326F90"/>
    <w:rsid w:val="005C5FF1"/>
    <w:rsid w:val="007E0672"/>
    <w:rsid w:val="00AA1D8D"/>
    <w:rsid w:val="00B155A2"/>
    <w:rsid w:val="00B47730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F49FF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1244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