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9A21" w14:textId="534B4BC8" w:rsidR="004176C3" w:rsidRDefault="00AE7E57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Table_S6_Reader_Comparison.R</w:t>
      </w:r>
    </w:p>
    <w:p w14:paraId="4718D37B" w14:textId="77777777" w:rsidR="004176C3" w:rsidRDefault="00000000">
      <w:pPr>
        <w:pStyle w:val="CodeLine"/>
      </w:pPr>
      <w:r>
        <w:t># ==============================================================================</w:t>
      </w:r>
    </w:p>
    <w:p w14:paraId="1E75FA51" w14:textId="77777777" w:rsidR="004176C3" w:rsidRDefault="00000000">
      <w:pPr>
        <w:pStyle w:val="CodeLine"/>
      </w:pPr>
      <w:r>
        <w:t># Script Name: Table_S6_Reader_Comparison.R</w:t>
      </w:r>
    </w:p>
    <w:p w14:paraId="2F10A6BB" w14:textId="77777777" w:rsidR="004176C3" w:rsidRDefault="00000000">
      <w:pPr>
        <w:pStyle w:val="CodeLine"/>
      </w:pPr>
      <w:r>
        <w:t xml:space="preserve"># Description: </w:t>
      </w:r>
    </w:p>
    <w:p w14:paraId="2CD91B57" w14:textId="77777777" w:rsidR="004176C3" w:rsidRDefault="00000000">
      <w:pPr>
        <w:pStyle w:val="CodeLine"/>
      </w:pPr>
      <w:r>
        <w:t>#   1. Compares multiple predictors against a Reference.</w:t>
      </w:r>
    </w:p>
    <w:p w14:paraId="1FFAB66B" w14:textId="77777777" w:rsidR="004176C3" w:rsidRDefault="00000000">
      <w:pPr>
        <w:pStyle w:val="CodeLine"/>
      </w:pPr>
      <w:r>
        <w:t>#   2. Performs McNemar's test (Sens/Spec), Bootstrap (PPV/NPV), and DeLong (AUC).</w:t>
      </w:r>
    </w:p>
    <w:p w14:paraId="7034EA3B" w14:textId="77777777" w:rsidR="004176C3" w:rsidRDefault="00000000">
      <w:pPr>
        <w:pStyle w:val="CodeLine"/>
      </w:pPr>
      <w:r>
        <w:t>#   3. Generates summary rows for Junior, Senior, and All pathologists.</w:t>
      </w:r>
    </w:p>
    <w:p w14:paraId="390ABE96" w14:textId="77777777" w:rsidR="004176C3" w:rsidRDefault="00000000">
      <w:pPr>
        <w:pStyle w:val="CodeLine"/>
      </w:pPr>
      <w:r>
        <w:t># Author: Jinge Zhao</w:t>
      </w:r>
    </w:p>
    <w:p w14:paraId="6C3E62B9" w14:textId="77777777" w:rsidR="004176C3" w:rsidRDefault="00000000">
      <w:pPr>
        <w:pStyle w:val="CodeLine"/>
      </w:pPr>
      <w:r>
        <w:t># ==============================================================================</w:t>
      </w:r>
    </w:p>
    <w:p w14:paraId="305E3211" w14:textId="77777777" w:rsidR="004176C3" w:rsidRDefault="00000000">
      <w:pPr>
        <w:pStyle w:val="CodeLine"/>
      </w:pPr>
      <w:r>
        <w:t xml:space="preserve"> </w:t>
      </w:r>
    </w:p>
    <w:p w14:paraId="28B38E85" w14:textId="77777777" w:rsidR="004176C3" w:rsidRDefault="00000000">
      <w:pPr>
        <w:pStyle w:val="CodeLine"/>
      </w:pPr>
      <w:r>
        <w:t># 1. Environment Setup</w:t>
      </w:r>
    </w:p>
    <w:p w14:paraId="0B6F3DB7" w14:textId="77777777" w:rsidR="004176C3" w:rsidRDefault="00000000">
      <w:pPr>
        <w:pStyle w:val="CodeLine"/>
      </w:pPr>
      <w:r>
        <w:t># ------------------------------------------------------------------------------</w:t>
      </w:r>
    </w:p>
    <w:p w14:paraId="459F4E34" w14:textId="77777777" w:rsidR="004176C3" w:rsidRDefault="00000000">
      <w:pPr>
        <w:pStyle w:val="CodeLine"/>
      </w:pPr>
      <w:r>
        <w:t>required_packages &lt;- c("pROC", "dplyr", "stringr", "here")</w:t>
      </w:r>
    </w:p>
    <w:p w14:paraId="0B87E7A0" w14:textId="77777777" w:rsidR="004176C3" w:rsidRDefault="00000000">
      <w:pPr>
        <w:pStyle w:val="CodeLine"/>
      </w:pPr>
      <w:r>
        <w:t>new_packages &lt;- required_packages[!(required_packages %in% installed.packages()[,"Package"])]</w:t>
      </w:r>
    </w:p>
    <w:p w14:paraId="77CDAA95" w14:textId="77777777" w:rsidR="004176C3" w:rsidRDefault="00000000">
      <w:pPr>
        <w:pStyle w:val="CodeLine"/>
      </w:pPr>
      <w:r>
        <w:t>if(length(new_packages)) install.packages(new_packages)</w:t>
      </w:r>
    </w:p>
    <w:p w14:paraId="2815FE95" w14:textId="77777777" w:rsidR="004176C3" w:rsidRDefault="00000000">
      <w:pPr>
        <w:pStyle w:val="CodeLine"/>
      </w:pPr>
      <w:r>
        <w:t xml:space="preserve"> </w:t>
      </w:r>
    </w:p>
    <w:p w14:paraId="6ED455B2" w14:textId="77777777" w:rsidR="004176C3" w:rsidRDefault="00000000">
      <w:pPr>
        <w:pStyle w:val="CodeLine"/>
      </w:pPr>
      <w:r>
        <w:t>library(pROC)</w:t>
      </w:r>
    </w:p>
    <w:p w14:paraId="62E87703" w14:textId="77777777" w:rsidR="004176C3" w:rsidRDefault="00000000">
      <w:pPr>
        <w:pStyle w:val="CodeLine"/>
      </w:pPr>
      <w:r>
        <w:t>library(dplyr)</w:t>
      </w:r>
    </w:p>
    <w:p w14:paraId="0B2A96EB" w14:textId="77777777" w:rsidR="004176C3" w:rsidRDefault="00000000">
      <w:pPr>
        <w:pStyle w:val="CodeLine"/>
      </w:pPr>
      <w:r>
        <w:t>library(stringr)</w:t>
      </w:r>
    </w:p>
    <w:p w14:paraId="7BEC6D44" w14:textId="77777777" w:rsidR="004176C3" w:rsidRDefault="00000000">
      <w:pPr>
        <w:pStyle w:val="CodeLine"/>
      </w:pPr>
      <w:r>
        <w:t>library(here)</w:t>
      </w:r>
    </w:p>
    <w:p w14:paraId="3828B6E0" w14:textId="77777777" w:rsidR="004176C3" w:rsidRDefault="00000000">
      <w:pPr>
        <w:pStyle w:val="CodeLine"/>
      </w:pPr>
      <w:r>
        <w:t xml:space="preserve"> </w:t>
      </w:r>
    </w:p>
    <w:p w14:paraId="0CFC7BE1" w14:textId="77777777" w:rsidR="004176C3" w:rsidRDefault="00000000">
      <w:pPr>
        <w:pStyle w:val="CodeLine"/>
      </w:pPr>
      <w:r>
        <w:t># Load data using relative path</w:t>
      </w:r>
    </w:p>
    <w:p w14:paraId="4D292BAC" w14:textId="77777777" w:rsidR="004176C3" w:rsidRDefault="00000000">
      <w:pPr>
        <w:pStyle w:val="CodeLine"/>
      </w:pPr>
      <w:r>
        <w:t>data_path &lt;- here("data", "Table S6.csv")</w:t>
      </w:r>
    </w:p>
    <w:p w14:paraId="3F7D4385" w14:textId="77777777" w:rsidR="004176C3" w:rsidRDefault="00000000">
      <w:pPr>
        <w:pStyle w:val="CodeLine"/>
      </w:pPr>
      <w:r>
        <w:t>if (!file.exists(data_path)) {</w:t>
      </w:r>
    </w:p>
    <w:p w14:paraId="43941D95" w14:textId="77777777" w:rsidR="004176C3" w:rsidRDefault="00000000">
      <w:pPr>
        <w:pStyle w:val="CodeLine"/>
      </w:pPr>
      <w:r>
        <w:t xml:space="preserve">  stop("Data file not found! Please check /data/ directory.")</w:t>
      </w:r>
    </w:p>
    <w:p w14:paraId="243FB5EC" w14:textId="77777777" w:rsidR="004176C3" w:rsidRDefault="00000000">
      <w:pPr>
        <w:pStyle w:val="CodeLine"/>
      </w:pPr>
      <w:r>
        <w:t>}</w:t>
      </w:r>
    </w:p>
    <w:p w14:paraId="3B32DB94" w14:textId="77777777" w:rsidR="004176C3" w:rsidRDefault="00000000">
      <w:pPr>
        <w:pStyle w:val="CodeLine"/>
      </w:pPr>
      <w:r>
        <w:t xml:space="preserve"> </w:t>
      </w:r>
    </w:p>
    <w:p w14:paraId="291E8320" w14:textId="77777777" w:rsidR="004176C3" w:rsidRDefault="00000000">
      <w:pPr>
        <w:pStyle w:val="CodeLine"/>
      </w:pPr>
      <w:r>
        <w:t>raw_data &lt;- read.csv(data_path)</w:t>
      </w:r>
    </w:p>
    <w:p w14:paraId="12992B9C" w14:textId="77777777" w:rsidR="004176C3" w:rsidRDefault="00000000">
      <w:pPr>
        <w:pStyle w:val="CodeLine"/>
      </w:pPr>
      <w:r>
        <w:t xml:space="preserve"> </w:t>
      </w:r>
    </w:p>
    <w:p w14:paraId="192AB001" w14:textId="77777777" w:rsidR="004176C3" w:rsidRDefault="00000000">
      <w:pPr>
        <w:pStyle w:val="CodeLine"/>
      </w:pPr>
      <w:r>
        <w:t># Ensure all columns are treated as numeric for analysis</w:t>
      </w:r>
    </w:p>
    <w:p w14:paraId="15AECFE9" w14:textId="77777777" w:rsidR="004176C3" w:rsidRDefault="00000000">
      <w:pPr>
        <w:pStyle w:val="CodeLine"/>
      </w:pPr>
      <w:r>
        <w:t>raw_data &lt;- raw_data %&gt;% mutate(across(everything(), ~ as.numeric(as.character(.))))</w:t>
      </w:r>
    </w:p>
    <w:p w14:paraId="6E6AE44D" w14:textId="77777777" w:rsidR="004176C3" w:rsidRDefault="00000000">
      <w:pPr>
        <w:pStyle w:val="CodeLine"/>
      </w:pPr>
      <w:r>
        <w:t xml:space="preserve"> </w:t>
      </w:r>
    </w:p>
    <w:p w14:paraId="15C542D4" w14:textId="77777777" w:rsidR="004176C3" w:rsidRDefault="00000000">
      <w:pPr>
        <w:pStyle w:val="CodeLine"/>
      </w:pPr>
      <w:r>
        <w:t># 2. Helper Functions</w:t>
      </w:r>
    </w:p>
    <w:p w14:paraId="4BA1855F" w14:textId="77777777" w:rsidR="004176C3" w:rsidRDefault="00000000">
      <w:pPr>
        <w:pStyle w:val="CodeLine"/>
      </w:pPr>
      <w:r>
        <w:t># ------------------------------------------------------------------------------</w:t>
      </w:r>
    </w:p>
    <w:p w14:paraId="0E867CDC" w14:textId="77777777" w:rsidR="004176C3" w:rsidRDefault="00000000">
      <w:pPr>
        <w:pStyle w:val="CodeLine"/>
      </w:pPr>
      <w:r>
        <w:t># Format proportion with 95% Confidence Interval</w:t>
      </w:r>
    </w:p>
    <w:p w14:paraId="5870B440" w14:textId="77777777" w:rsidR="004176C3" w:rsidRDefault="00000000">
      <w:pPr>
        <w:pStyle w:val="CodeLine"/>
      </w:pPr>
      <w:r>
        <w:t>fmt_ci &lt;- function(k, n) {</w:t>
      </w:r>
    </w:p>
    <w:p w14:paraId="76BFDB28" w14:textId="77777777" w:rsidR="004176C3" w:rsidRDefault="00000000">
      <w:pPr>
        <w:pStyle w:val="CodeLine"/>
      </w:pPr>
      <w:r>
        <w:t xml:space="preserve">  if (n &gt; 0) {</w:t>
      </w:r>
    </w:p>
    <w:p w14:paraId="39477A8D" w14:textId="77777777" w:rsidR="004176C3" w:rsidRDefault="00000000">
      <w:pPr>
        <w:pStyle w:val="CodeLine"/>
      </w:pPr>
      <w:r>
        <w:t xml:space="preserve">    res &lt;- prop.test(k, n, conf.level = 0.95)</w:t>
      </w:r>
    </w:p>
    <w:p w14:paraId="06355828" w14:textId="77777777" w:rsidR="004176C3" w:rsidRDefault="00000000">
      <w:pPr>
        <w:pStyle w:val="CodeLine"/>
      </w:pPr>
      <w:r>
        <w:t xml:space="preserve">    sprintf("%.3f (%.3f-%.3f)", k/n, res$conf.int[1], res$conf.int[2])</w:t>
      </w:r>
    </w:p>
    <w:p w14:paraId="47839D58" w14:textId="77777777" w:rsidR="004176C3" w:rsidRDefault="00000000">
      <w:pPr>
        <w:pStyle w:val="CodeLine"/>
      </w:pPr>
      <w:r>
        <w:t xml:space="preserve">  } else "NA"</w:t>
      </w:r>
    </w:p>
    <w:p w14:paraId="1F381642" w14:textId="77777777" w:rsidR="004176C3" w:rsidRDefault="00000000">
      <w:pPr>
        <w:pStyle w:val="CodeLine"/>
      </w:pPr>
      <w:r>
        <w:t>}</w:t>
      </w:r>
    </w:p>
    <w:p w14:paraId="45BA9AEC" w14:textId="77777777" w:rsidR="004176C3" w:rsidRDefault="00000000">
      <w:pPr>
        <w:pStyle w:val="CodeLine"/>
      </w:pPr>
      <w:r>
        <w:t xml:space="preserve"> </w:t>
      </w:r>
    </w:p>
    <w:p w14:paraId="22D62B60" w14:textId="77777777" w:rsidR="004176C3" w:rsidRDefault="00000000">
      <w:pPr>
        <w:pStyle w:val="CodeLine"/>
      </w:pPr>
      <w:r>
        <w:t># Format P-values for publication</w:t>
      </w:r>
    </w:p>
    <w:p w14:paraId="0D4ABAF9" w14:textId="77777777" w:rsidR="004176C3" w:rsidRDefault="00000000">
      <w:pPr>
        <w:pStyle w:val="CodeLine"/>
      </w:pPr>
      <w:r>
        <w:t>fmt_p &lt;- function(p) {</w:t>
      </w:r>
    </w:p>
    <w:p w14:paraId="06F3A5AC" w14:textId="77777777" w:rsidR="004176C3" w:rsidRDefault="00000000">
      <w:pPr>
        <w:pStyle w:val="CodeLine"/>
      </w:pPr>
      <w:r>
        <w:t xml:space="preserve">  if (is.na(p)) return("NA")</w:t>
      </w:r>
    </w:p>
    <w:p w14:paraId="4C276856" w14:textId="77777777" w:rsidR="004176C3" w:rsidRDefault="00000000">
      <w:pPr>
        <w:pStyle w:val="CodeLine"/>
      </w:pPr>
      <w:r>
        <w:t xml:space="preserve">  if (p &lt; 0.001) return("&lt; 0.001")</w:t>
      </w:r>
    </w:p>
    <w:p w14:paraId="1EDA9591" w14:textId="77777777" w:rsidR="004176C3" w:rsidRDefault="00000000">
      <w:pPr>
        <w:pStyle w:val="CodeLine"/>
      </w:pPr>
      <w:r>
        <w:t xml:space="preserve">  sprintf("%.3f", p)</w:t>
      </w:r>
    </w:p>
    <w:p w14:paraId="42A8ABD9" w14:textId="77777777" w:rsidR="004176C3" w:rsidRDefault="00000000">
      <w:pPr>
        <w:pStyle w:val="CodeLine"/>
      </w:pPr>
      <w:r>
        <w:t>}</w:t>
      </w:r>
    </w:p>
    <w:p w14:paraId="5BD58B4E" w14:textId="77777777" w:rsidR="004176C3" w:rsidRDefault="00000000">
      <w:pPr>
        <w:pStyle w:val="CodeLine"/>
      </w:pPr>
      <w:r>
        <w:t xml:space="preserve"> </w:t>
      </w:r>
    </w:p>
    <w:p w14:paraId="2A4E299F" w14:textId="77777777" w:rsidR="004176C3" w:rsidRDefault="00000000">
      <w:pPr>
        <w:pStyle w:val="CodeLine"/>
      </w:pPr>
      <w:r>
        <w:t># 3. Core Analysis Engine</w:t>
      </w:r>
    </w:p>
    <w:p w14:paraId="139F7D06" w14:textId="77777777" w:rsidR="004176C3" w:rsidRDefault="00000000">
      <w:pPr>
        <w:pStyle w:val="CodeLine"/>
      </w:pPr>
      <w:r>
        <w:t># ------------------------------------------------------------------------------</w:t>
      </w:r>
    </w:p>
    <w:p w14:paraId="688C14DC" w14:textId="77777777" w:rsidR="004176C3" w:rsidRDefault="00000000">
      <w:pPr>
        <w:pStyle w:val="CodeLine"/>
      </w:pPr>
      <w:r>
        <w:t>analyze_comparator &lt;- function(target, ref_pred, comp_pred, col_name, is_ref = FALSE) {</w:t>
      </w:r>
    </w:p>
    <w:p w14:paraId="61093946" w14:textId="77777777" w:rsidR="004176C3" w:rsidRDefault="00000000">
      <w:pPr>
        <w:pStyle w:val="CodeLine"/>
      </w:pPr>
      <w:r>
        <w:t xml:space="preserve">  </w:t>
      </w:r>
    </w:p>
    <w:p w14:paraId="39E72E36" w14:textId="77777777" w:rsidR="004176C3" w:rsidRDefault="00000000">
      <w:pPr>
        <w:pStyle w:val="CodeLine"/>
      </w:pPr>
      <w:r>
        <w:t xml:space="preserve">  # --- Metric Calculation ---</w:t>
      </w:r>
    </w:p>
    <w:p w14:paraId="74E4AA27" w14:textId="77777777" w:rsidR="004176C3" w:rsidRDefault="00000000">
      <w:pPr>
        <w:pStyle w:val="CodeLine"/>
      </w:pPr>
      <w:r>
        <w:t xml:space="preserve">  cm &lt;- table(factor(target, levels = c(0, 1)), factor(comp_pred, levels = c(0, 1)))</w:t>
      </w:r>
    </w:p>
    <w:p w14:paraId="03608086" w14:textId="77777777" w:rsidR="004176C3" w:rsidRDefault="00000000">
      <w:pPr>
        <w:pStyle w:val="CodeLine"/>
      </w:pPr>
      <w:r>
        <w:t xml:space="preserve">  TP &lt;- cm["1", "1"]; FN &lt;- cm["1", "0"]</w:t>
      </w:r>
    </w:p>
    <w:p w14:paraId="282F4CF4" w14:textId="77777777" w:rsidR="004176C3" w:rsidRDefault="00000000">
      <w:pPr>
        <w:pStyle w:val="CodeLine"/>
      </w:pPr>
      <w:r>
        <w:lastRenderedPageBreak/>
        <w:t xml:space="preserve">  TN &lt;- cm["0", "0"]; FP &lt;- cm["0", "1"]</w:t>
      </w:r>
    </w:p>
    <w:p w14:paraId="39A7EFED" w14:textId="77777777" w:rsidR="004176C3" w:rsidRDefault="00000000">
      <w:pPr>
        <w:pStyle w:val="CodeLine"/>
      </w:pPr>
      <w:r>
        <w:t xml:space="preserve">  </w:t>
      </w:r>
    </w:p>
    <w:p w14:paraId="7AAC3547" w14:textId="77777777" w:rsidR="004176C3" w:rsidRDefault="00000000">
      <w:pPr>
        <w:pStyle w:val="CodeLine"/>
      </w:pPr>
      <w:r>
        <w:t xml:space="preserve">  val_sens &lt;- fmt_ci(TP, TP + FN)</w:t>
      </w:r>
    </w:p>
    <w:p w14:paraId="3B84F15C" w14:textId="77777777" w:rsidR="004176C3" w:rsidRDefault="00000000">
      <w:pPr>
        <w:pStyle w:val="CodeLine"/>
      </w:pPr>
      <w:r>
        <w:t xml:space="preserve">  val_spec &lt;- fmt_ci(TN, TN + FP)</w:t>
      </w:r>
    </w:p>
    <w:p w14:paraId="762C26F8" w14:textId="77777777" w:rsidR="004176C3" w:rsidRDefault="00000000">
      <w:pPr>
        <w:pStyle w:val="CodeLine"/>
      </w:pPr>
      <w:r>
        <w:t xml:space="preserve">  val_ppv  &lt;- fmt_ci(TP, TP + FP)</w:t>
      </w:r>
    </w:p>
    <w:p w14:paraId="16DFDC0D" w14:textId="77777777" w:rsidR="004176C3" w:rsidRDefault="00000000">
      <w:pPr>
        <w:pStyle w:val="CodeLine"/>
      </w:pPr>
      <w:r>
        <w:t xml:space="preserve">  val_npv  &lt;- fmt_ci(TN, TN + FN)</w:t>
      </w:r>
    </w:p>
    <w:p w14:paraId="25099E30" w14:textId="77777777" w:rsidR="004176C3" w:rsidRDefault="00000000">
      <w:pPr>
        <w:pStyle w:val="CodeLine"/>
      </w:pPr>
      <w:r>
        <w:t xml:space="preserve">  </w:t>
      </w:r>
    </w:p>
    <w:p w14:paraId="7D066B81" w14:textId="77777777" w:rsidR="004176C3" w:rsidRDefault="00000000">
      <w:pPr>
        <w:pStyle w:val="CodeLine"/>
      </w:pPr>
      <w:r>
        <w:t xml:space="preserve">  roc_comp &lt;- roc(target, comp_pred, quiet = TRUE)</w:t>
      </w:r>
    </w:p>
    <w:p w14:paraId="7A572C6B" w14:textId="77777777" w:rsidR="004176C3" w:rsidRDefault="00000000">
      <w:pPr>
        <w:pStyle w:val="CodeLine"/>
      </w:pPr>
      <w:r>
        <w:t xml:space="preserve">  auc_val  &lt;- as.numeric(auc(roc_comp))</w:t>
      </w:r>
    </w:p>
    <w:p w14:paraId="7D500F1C" w14:textId="77777777" w:rsidR="004176C3" w:rsidRDefault="00000000">
      <w:pPr>
        <w:pStyle w:val="CodeLine"/>
      </w:pPr>
      <w:r>
        <w:t xml:space="preserve">  auc_ci   &lt;- tryCatch(ci.auc(roc_comp, method = "delong"), error = function(e) c(NA, NA, NA))</w:t>
      </w:r>
    </w:p>
    <w:p w14:paraId="0360AA53" w14:textId="77777777" w:rsidR="004176C3" w:rsidRDefault="00000000">
      <w:pPr>
        <w:pStyle w:val="CodeLine"/>
      </w:pPr>
      <w:r>
        <w:t xml:space="preserve">  val_auc  &lt;- if(!is.na(auc_ci[1])) sprintf("%.3f (%.3f-%.3f)", auc_val, auc_ci[1], auc_ci[3]) else "NA"</w:t>
      </w:r>
    </w:p>
    <w:p w14:paraId="2E72DD16" w14:textId="77777777" w:rsidR="004176C3" w:rsidRDefault="00000000">
      <w:pPr>
        <w:pStyle w:val="CodeLine"/>
      </w:pPr>
      <w:r>
        <w:t xml:space="preserve">  </w:t>
      </w:r>
    </w:p>
    <w:p w14:paraId="079871E8" w14:textId="77777777" w:rsidR="004176C3" w:rsidRDefault="00000000">
      <w:pPr>
        <w:pStyle w:val="CodeLine"/>
      </w:pPr>
      <w:r>
        <w:t xml:space="preserve">  # --- Statistical Comparison against Reference ---</w:t>
      </w:r>
    </w:p>
    <w:p w14:paraId="7E568DBF" w14:textId="77777777" w:rsidR="004176C3" w:rsidRDefault="00000000">
      <w:pPr>
        <w:pStyle w:val="CodeLine"/>
      </w:pPr>
      <w:r>
        <w:t xml:space="preserve">  p_sens &lt;- "Ref."; p_spec &lt;- "Ref."; p_ppv &lt;- "Ref."; p_npv &lt;- "Ref."; p_auc &lt;- "Ref."</w:t>
      </w:r>
    </w:p>
    <w:p w14:paraId="5988C8A1" w14:textId="77777777" w:rsidR="004176C3" w:rsidRDefault="00000000">
      <w:pPr>
        <w:pStyle w:val="CodeLine"/>
      </w:pPr>
      <w:r>
        <w:t xml:space="preserve">  </w:t>
      </w:r>
    </w:p>
    <w:p w14:paraId="6F85A639" w14:textId="77777777" w:rsidR="004176C3" w:rsidRDefault="00000000">
      <w:pPr>
        <w:pStyle w:val="CodeLine"/>
      </w:pPr>
      <w:r>
        <w:t xml:space="preserve">  if (!is_ref) {</w:t>
      </w:r>
    </w:p>
    <w:p w14:paraId="7546BB76" w14:textId="77777777" w:rsidR="004176C3" w:rsidRDefault="00000000">
      <w:pPr>
        <w:pStyle w:val="CodeLine"/>
      </w:pPr>
      <w:r>
        <w:t xml:space="preserve">    # McNemar's Test for Sensitivity and Specificity</w:t>
      </w:r>
    </w:p>
    <w:p w14:paraId="3592874B" w14:textId="77777777" w:rsidR="004176C3" w:rsidRDefault="00000000">
      <w:pPr>
        <w:pStyle w:val="CodeLine"/>
      </w:pPr>
      <w:r>
        <w:t xml:space="preserve">    idx_pos &lt;- which(target == 1)</w:t>
      </w:r>
    </w:p>
    <w:p w14:paraId="515D119A" w14:textId="77777777" w:rsidR="004176C3" w:rsidRDefault="00000000">
      <w:pPr>
        <w:pStyle w:val="CodeLine"/>
      </w:pPr>
      <w:r>
        <w:t xml:space="preserve">    if(length(idx_pos) &gt; 0) {</w:t>
      </w:r>
    </w:p>
    <w:p w14:paraId="7A79141D" w14:textId="77777777" w:rsidR="004176C3" w:rsidRDefault="00000000">
      <w:pPr>
        <w:pStyle w:val="CodeLine"/>
      </w:pPr>
      <w:r>
        <w:t xml:space="preserve">      tbl_sens &lt;- table(factor(ref_pred[idx_pos], levels=c(0,1)), factor(comp_pred[idx_pos], levels=c(0,1)))</w:t>
      </w:r>
    </w:p>
    <w:p w14:paraId="12058E34" w14:textId="77777777" w:rsidR="004176C3" w:rsidRDefault="00000000">
      <w:pPr>
        <w:pStyle w:val="CodeLine"/>
      </w:pPr>
      <w:r>
        <w:t xml:space="preserve">      p_sens &lt;- fmt_p(tryCatch(mcnemar.test(tbl_sens)$p.value, error=function(e) NA))</w:t>
      </w:r>
    </w:p>
    <w:p w14:paraId="7A2D297E" w14:textId="77777777" w:rsidR="004176C3" w:rsidRDefault="00000000">
      <w:pPr>
        <w:pStyle w:val="CodeLine"/>
      </w:pPr>
      <w:r>
        <w:t xml:space="preserve">    }</w:t>
      </w:r>
    </w:p>
    <w:p w14:paraId="319DC75A" w14:textId="77777777" w:rsidR="004176C3" w:rsidRDefault="00000000">
      <w:pPr>
        <w:pStyle w:val="CodeLine"/>
      </w:pPr>
      <w:r>
        <w:t xml:space="preserve">    idx_neg &lt;- which(target == 0)</w:t>
      </w:r>
    </w:p>
    <w:p w14:paraId="0CF595D9" w14:textId="77777777" w:rsidR="004176C3" w:rsidRDefault="00000000">
      <w:pPr>
        <w:pStyle w:val="CodeLine"/>
      </w:pPr>
      <w:r>
        <w:t xml:space="preserve">    if(length(idx_neg) &gt; 0) {</w:t>
      </w:r>
    </w:p>
    <w:p w14:paraId="44826A9E" w14:textId="77777777" w:rsidR="004176C3" w:rsidRDefault="00000000">
      <w:pPr>
        <w:pStyle w:val="CodeLine"/>
      </w:pPr>
      <w:r>
        <w:t xml:space="preserve">      tbl_spec &lt;- table(factor(ref_pred[idx_neg], levels=c(0,1)), factor(comp_pred[idx_neg], levels=c(0,1)))</w:t>
      </w:r>
    </w:p>
    <w:p w14:paraId="5A40FF7F" w14:textId="77777777" w:rsidR="004176C3" w:rsidRDefault="00000000">
      <w:pPr>
        <w:pStyle w:val="CodeLine"/>
      </w:pPr>
      <w:r>
        <w:t xml:space="preserve">      p_spec &lt;- fmt_p(tryCatch(mcnemar.test(tbl_spec)$p.value, error=function(e) NA))</w:t>
      </w:r>
    </w:p>
    <w:p w14:paraId="0A968BA6" w14:textId="77777777" w:rsidR="004176C3" w:rsidRDefault="00000000">
      <w:pPr>
        <w:pStyle w:val="CodeLine"/>
      </w:pPr>
      <w:r>
        <w:t xml:space="preserve">    }</w:t>
      </w:r>
    </w:p>
    <w:p w14:paraId="4C7810FB" w14:textId="77777777" w:rsidR="004176C3" w:rsidRDefault="00000000">
      <w:pPr>
        <w:pStyle w:val="CodeLine"/>
      </w:pPr>
      <w:r>
        <w:t xml:space="preserve">    </w:t>
      </w:r>
    </w:p>
    <w:p w14:paraId="3530576F" w14:textId="77777777" w:rsidR="004176C3" w:rsidRDefault="00000000">
      <w:pPr>
        <w:pStyle w:val="CodeLine"/>
      </w:pPr>
      <w:r>
        <w:t xml:space="preserve">    # DeLong's Test for AUC Comparison</w:t>
      </w:r>
    </w:p>
    <w:p w14:paraId="1A970688" w14:textId="77777777" w:rsidR="004176C3" w:rsidRDefault="00000000">
      <w:pPr>
        <w:pStyle w:val="CodeLine"/>
      </w:pPr>
      <w:r>
        <w:t xml:space="preserve">    roc_ref &lt;- roc(target, ref_pred, quiet = TRUE)</w:t>
      </w:r>
    </w:p>
    <w:p w14:paraId="2EE254A4" w14:textId="77777777" w:rsidR="004176C3" w:rsidRDefault="00000000">
      <w:pPr>
        <w:pStyle w:val="CodeLine"/>
      </w:pPr>
      <w:r>
        <w:t xml:space="preserve">    test_res &lt;- tryCatch(roc.test(roc_ref, roc_comp, method = "delong"), error=function(e) NULL)</w:t>
      </w:r>
    </w:p>
    <w:p w14:paraId="3BD5EB20" w14:textId="77777777" w:rsidR="004176C3" w:rsidRDefault="00000000">
      <w:pPr>
        <w:pStyle w:val="CodeLine"/>
      </w:pPr>
      <w:r>
        <w:t xml:space="preserve">    if(!is.null(test_res)) p_auc &lt;- fmt_p(test_res$p.value)</w:t>
      </w:r>
    </w:p>
    <w:p w14:paraId="18A9F269" w14:textId="77777777" w:rsidR="004176C3" w:rsidRDefault="00000000">
      <w:pPr>
        <w:pStyle w:val="CodeLine"/>
      </w:pPr>
      <w:r>
        <w:t xml:space="preserve">    </w:t>
      </w:r>
    </w:p>
    <w:p w14:paraId="4AC55A12" w14:textId="77777777" w:rsidR="004176C3" w:rsidRDefault="00000000">
      <w:pPr>
        <w:pStyle w:val="CodeLine"/>
      </w:pPr>
      <w:r>
        <w:t xml:space="preserve">    # Bootstrap for PPV and NPV comparison (1000 iterations)</w:t>
      </w:r>
    </w:p>
    <w:p w14:paraId="101D39A9" w14:textId="77777777" w:rsidR="004176C3" w:rsidRDefault="00000000">
      <w:pPr>
        <w:pStyle w:val="CodeLine"/>
      </w:pPr>
      <w:r>
        <w:t xml:space="preserve">    calc_diff &lt;- function(data, idx) {</w:t>
      </w:r>
    </w:p>
    <w:p w14:paraId="4C39C90F" w14:textId="77777777" w:rsidR="004176C3" w:rsidRDefault="00000000">
      <w:pPr>
        <w:pStyle w:val="CodeLine"/>
      </w:pPr>
      <w:r>
        <w:t xml:space="preserve">      d &lt;- data[idx, ]</w:t>
      </w:r>
    </w:p>
    <w:p w14:paraId="5FE314EC" w14:textId="77777777" w:rsidR="004176C3" w:rsidRDefault="00000000">
      <w:pPr>
        <w:pStyle w:val="CodeLine"/>
      </w:pPr>
      <w:r>
        <w:t xml:space="preserve">      cm_r &lt;- table(factor(d$t, 0:1), factor(d$r, 0:1))</w:t>
      </w:r>
    </w:p>
    <w:p w14:paraId="25A67EB9" w14:textId="77777777" w:rsidR="004176C3" w:rsidRDefault="00000000">
      <w:pPr>
        <w:pStyle w:val="CodeLine"/>
      </w:pPr>
      <w:r>
        <w:t xml:space="preserve">      ppv_r &lt;- cm_r[2,2]/sum(cm_r[,2]); npv_r &lt;- cm_r[1,1]/sum(cm_r[,1])</w:t>
      </w:r>
    </w:p>
    <w:p w14:paraId="7F5842A4" w14:textId="77777777" w:rsidR="004176C3" w:rsidRDefault="00000000">
      <w:pPr>
        <w:pStyle w:val="CodeLine"/>
      </w:pPr>
      <w:r>
        <w:t xml:space="preserve">      cm_c &lt;- table(factor(d$t, 0:1), factor(d$c, 0:1))</w:t>
      </w:r>
    </w:p>
    <w:p w14:paraId="780179B2" w14:textId="77777777" w:rsidR="004176C3" w:rsidRDefault="00000000">
      <w:pPr>
        <w:pStyle w:val="CodeLine"/>
      </w:pPr>
      <w:r>
        <w:t xml:space="preserve">      ppv_c &lt;- cm_c[2,2]/sum(cm_c[,2]); npv_c &lt;- cm_c[1,1]/sum(cm_c[,1])</w:t>
      </w:r>
    </w:p>
    <w:p w14:paraId="6BA6A60F" w14:textId="77777777" w:rsidR="004176C3" w:rsidRDefault="00000000">
      <w:pPr>
        <w:pStyle w:val="CodeLine"/>
      </w:pPr>
      <w:r>
        <w:t xml:space="preserve">      c(ppv_c - ppv_r, npv_c - npv_r)</w:t>
      </w:r>
    </w:p>
    <w:p w14:paraId="733D8C26" w14:textId="77777777" w:rsidR="004176C3" w:rsidRDefault="00000000">
      <w:pPr>
        <w:pStyle w:val="CodeLine"/>
      </w:pPr>
      <w:r>
        <w:t xml:space="preserve">    }</w:t>
      </w:r>
    </w:p>
    <w:p w14:paraId="1B369401" w14:textId="77777777" w:rsidR="004176C3" w:rsidRDefault="00000000">
      <w:pPr>
        <w:pStyle w:val="CodeLine"/>
      </w:pPr>
      <w:r>
        <w:t xml:space="preserve">    </w:t>
      </w:r>
    </w:p>
    <w:p w14:paraId="17D8AA21" w14:textId="77777777" w:rsidR="004176C3" w:rsidRDefault="00000000">
      <w:pPr>
        <w:pStyle w:val="CodeLine"/>
      </w:pPr>
      <w:r>
        <w:t xml:space="preserve">    set.seed(123)</w:t>
      </w:r>
    </w:p>
    <w:p w14:paraId="6E037D91" w14:textId="77777777" w:rsidR="004176C3" w:rsidRDefault="00000000">
      <w:pPr>
        <w:pStyle w:val="CodeLine"/>
      </w:pPr>
      <w:r>
        <w:t xml:space="preserve">    boot_dat &lt;- data.frame(t=target, r=ref_pred, c=comp_pred)</w:t>
      </w:r>
    </w:p>
    <w:p w14:paraId="16F50BC1" w14:textId="77777777" w:rsidR="004176C3" w:rsidRDefault="00000000">
      <w:pPr>
        <w:pStyle w:val="CodeLine"/>
      </w:pPr>
      <w:r>
        <w:t xml:space="preserve">    boot_diffs &lt;- replicate(1000, calc_diff(boot_dat, sample(nrow(boot_dat), replace=TRUE)))</w:t>
      </w:r>
    </w:p>
    <w:p w14:paraId="51D0AA21" w14:textId="77777777" w:rsidR="004176C3" w:rsidRDefault="00000000">
      <w:pPr>
        <w:pStyle w:val="CodeLine"/>
      </w:pPr>
      <w:r>
        <w:t xml:space="preserve">    </w:t>
      </w:r>
    </w:p>
    <w:p w14:paraId="4D1B849C" w14:textId="77777777" w:rsidR="004176C3" w:rsidRDefault="00000000">
      <w:pPr>
        <w:pStyle w:val="CodeLine"/>
      </w:pPr>
      <w:r>
        <w:t xml:space="preserve">    get_p &lt;- function(vec) {</w:t>
      </w:r>
    </w:p>
    <w:p w14:paraId="33BB3F98" w14:textId="77777777" w:rsidR="004176C3" w:rsidRDefault="00000000">
      <w:pPr>
        <w:pStyle w:val="CodeLine"/>
      </w:pPr>
      <w:r>
        <w:t xml:space="preserve">      p &lt;- 2 * min(mean(vec &gt; 0, na.rm=TRUE), mean(vec &lt; 0, na.rm=TRUE))</w:t>
      </w:r>
    </w:p>
    <w:p w14:paraId="31838BC7" w14:textId="77777777" w:rsidR="004176C3" w:rsidRDefault="00000000">
      <w:pPr>
        <w:pStyle w:val="CodeLine"/>
      </w:pPr>
      <w:r>
        <w:t xml:space="preserve">      fmt_p(min(p, 1.0))</w:t>
      </w:r>
    </w:p>
    <w:p w14:paraId="1E9617CE" w14:textId="77777777" w:rsidR="004176C3" w:rsidRDefault="00000000">
      <w:pPr>
        <w:pStyle w:val="CodeLine"/>
      </w:pPr>
      <w:r>
        <w:t xml:space="preserve">    }</w:t>
      </w:r>
    </w:p>
    <w:p w14:paraId="7F1BEA63" w14:textId="77777777" w:rsidR="004176C3" w:rsidRDefault="00000000">
      <w:pPr>
        <w:pStyle w:val="CodeLine"/>
      </w:pPr>
      <w:r>
        <w:t xml:space="preserve">    p_ppv &lt;- get_p(boot_diffs[1,]); p_npv &lt;- get_p(boot_diffs[2,])</w:t>
      </w:r>
    </w:p>
    <w:p w14:paraId="6CFBCCC7" w14:textId="77777777" w:rsidR="004176C3" w:rsidRDefault="00000000">
      <w:pPr>
        <w:pStyle w:val="CodeLine"/>
      </w:pPr>
      <w:r>
        <w:t xml:space="preserve">  }</w:t>
      </w:r>
    </w:p>
    <w:p w14:paraId="12EBCF07" w14:textId="77777777" w:rsidR="004176C3" w:rsidRDefault="00000000">
      <w:pPr>
        <w:pStyle w:val="CodeLine"/>
      </w:pPr>
      <w:r>
        <w:t xml:space="preserve">  </w:t>
      </w:r>
    </w:p>
    <w:p w14:paraId="7B720632" w14:textId="77777777" w:rsidR="004176C3" w:rsidRDefault="00000000">
      <w:pPr>
        <w:pStyle w:val="CodeLine"/>
      </w:pPr>
      <w:r>
        <w:t xml:space="preserve">  data.frame(Reader = col_name, </w:t>
      </w:r>
    </w:p>
    <w:p w14:paraId="6064B761" w14:textId="77777777" w:rsidR="004176C3" w:rsidRDefault="00000000">
      <w:pPr>
        <w:pStyle w:val="CodeLine"/>
      </w:pPr>
      <w:r>
        <w:t xml:space="preserve">             Sensitivity = val_sens, P_Sens = p_sens,</w:t>
      </w:r>
    </w:p>
    <w:p w14:paraId="12DBF0F6" w14:textId="77777777" w:rsidR="004176C3" w:rsidRDefault="00000000">
      <w:pPr>
        <w:pStyle w:val="CodeLine"/>
      </w:pPr>
      <w:r>
        <w:t xml:space="preserve">             Specificity = val_spec, P_Spec = p_spec,</w:t>
      </w:r>
    </w:p>
    <w:p w14:paraId="1AB7D65A" w14:textId="77777777" w:rsidR="004176C3" w:rsidRDefault="00000000">
      <w:pPr>
        <w:pStyle w:val="CodeLine"/>
      </w:pPr>
      <w:r>
        <w:t xml:space="preserve">             PPV = val_ppv, P_PPV = p_ppv,</w:t>
      </w:r>
    </w:p>
    <w:p w14:paraId="19A6EB07" w14:textId="77777777" w:rsidR="004176C3" w:rsidRDefault="00000000">
      <w:pPr>
        <w:pStyle w:val="CodeLine"/>
      </w:pPr>
      <w:r>
        <w:lastRenderedPageBreak/>
        <w:t xml:space="preserve">             NPV = val_npv, P_NPV = p_npv,</w:t>
      </w:r>
    </w:p>
    <w:p w14:paraId="33932517" w14:textId="77777777" w:rsidR="004176C3" w:rsidRDefault="00000000">
      <w:pPr>
        <w:pStyle w:val="CodeLine"/>
      </w:pPr>
      <w:r>
        <w:t xml:space="preserve">             AUROC = val_auc, P_AUC = p_auc, stringsAsFactors = FALSE)</w:t>
      </w:r>
    </w:p>
    <w:p w14:paraId="2F02AA04" w14:textId="77777777" w:rsidR="004176C3" w:rsidRDefault="00000000">
      <w:pPr>
        <w:pStyle w:val="CodeLine"/>
      </w:pPr>
      <w:r>
        <w:t>}</w:t>
      </w:r>
    </w:p>
    <w:p w14:paraId="144119F2" w14:textId="77777777" w:rsidR="004176C3" w:rsidRDefault="00000000">
      <w:pPr>
        <w:pStyle w:val="CodeLine"/>
      </w:pPr>
      <w:r>
        <w:t xml:space="preserve"> </w:t>
      </w:r>
    </w:p>
    <w:p w14:paraId="208D1F20" w14:textId="77777777" w:rsidR="004176C3" w:rsidRDefault="00000000">
      <w:pPr>
        <w:pStyle w:val="CodeLine"/>
      </w:pPr>
      <w:r>
        <w:t># 4. Main Table Generation</w:t>
      </w:r>
    </w:p>
    <w:p w14:paraId="60EFC9AB" w14:textId="77777777" w:rsidR="004176C3" w:rsidRDefault="00000000">
      <w:pPr>
        <w:pStyle w:val="CodeLine"/>
      </w:pPr>
      <w:r>
        <w:t># ------------------------------------------------------------------------------</w:t>
      </w:r>
    </w:p>
    <w:p w14:paraId="6A18840E" w14:textId="77777777" w:rsidR="004176C3" w:rsidRDefault="00000000">
      <w:pPr>
        <w:pStyle w:val="CodeLine"/>
      </w:pPr>
      <w:r>
        <w:t>target_col &lt;- raw_data[[1]]</w:t>
      </w:r>
    </w:p>
    <w:p w14:paraId="498EEC3F" w14:textId="77777777" w:rsidR="004176C3" w:rsidRDefault="00000000">
      <w:pPr>
        <w:pStyle w:val="CodeLine"/>
      </w:pPr>
      <w:r>
        <w:t>ref_col    &lt;- raw_data[[2]]</w:t>
      </w:r>
    </w:p>
    <w:p w14:paraId="0B09FA97" w14:textId="77777777" w:rsidR="004176C3" w:rsidRDefault="00000000">
      <w:pPr>
        <w:pStyle w:val="CodeLine"/>
      </w:pPr>
      <w:r>
        <w:t>col_names  &lt;- colnames(raw_data)</w:t>
      </w:r>
    </w:p>
    <w:p w14:paraId="18DF3432" w14:textId="77777777" w:rsidR="004176C3" w:rsidRDefault="00000000">
      <w:pPr>
        <w:pStyle w:val="CodeLine"/>
      </w:pPr>
      <w:r>
        <w:t xml:space="preserve"> </w:t>
      </w:r>
    </w:p>
    <w:p w14:paraId="45E224A0" w14:textId="77777777" w:rsidR="004176C3" w:rsidRDefault="00000000">
      <w:pPr>
        <w:pStyle w:val="CodeLine"/>
      </w:pPr>
      <w:r>
        <w:t>message("Processing individual columns...")</w:t>
      </w:r>
    </w:p>
    <w:p w14:paraId="0FA3EC63" w14:textId="77777777" w:rsidR="004176C3" w:rsidRDefault="00000000">
      <w:pPr>
        <w:pStyle w:val="CodeLine"/>
      </w:pPr>
      <w:r>
        <w:t>results_list &lt;- lapply(2:ncol(raw_data), function(i) {</w:t>
      </w:r>
    </w:p>
    <w:p w14:paraId="1EB058C6" w14:textId="77777777" w:rsidR="004176C3" w:rsidRDefault="00000000">
      <w:pPr>
        <w:pStyle w:val="CodeLine"/>
      </w:pPr>
      <w:r>
        <w:t xml:space="preserve">  analyze_comparator(target_col, ref_col, raw_data[[i]], col_names[i], is_ref = (i == 2))</w:t>
      </w:r>
    </w:p>
    <w:p w14:paraId="6E4A705B" w14:textId="77777777" w:rsidR="004176C3" w:rsidRDefault="00000000">
      <w:pPr>
        <w:pStyle w:val="CodeLine"/>
      </w:pPr>
      <w:r>
        <w:t>})</w:t>
      </w:r>
    </w:p>
    <w:p w14:paraId="38C53763" w14:textId="77777777" w:rsidR="004176C3" w:rsidRDefault="00000000">
      <w:pPr>
        <w:pStyle w:val="CodeLine"/>
      </w:pPr>
      <w:r>
        <w:t xml:space="preserve"> </w:t>
      </w:r>
    </w:p>
    <w:p w14:paraId="00EAB333" w14:textId="77777777" w:rsidR="004176C3" w:rsidRDefault="00000000">
      <w:pPr>
        <w:pStyle w:val="CodeLine"/>
      </w:pPr>
      <w:r>
        <w:t>final_table &lt;- do.call(rbind, results_list)</w:t>
      </w:r>
    </w:p>
    <w:p w14:paraId="46E96406" w14:textId="77777777" w:rsidR="004176C3" w:rsidRDefault="00000000">
      <w:pPr>
        <w:pStyle w:val="CodeLine"/>
      </w:pPr>
      <w:r>
        <w:t xml:space="preserve"> </w:t>
      </w:r>
    </w:p>
    <w:p w14:paraId="02AF1260" w14:textId="77777777" w:rsidR="004176C3" w:rsidRDefault="00000000">
      <w:pPr>
        <w:pStyle w:val="CodeLine"/>
      </w:pPr>
      <w:r>
        <w:t># 5. Summary Rows (Averages)</w:t>
      </w:r>
    </w:p>
    <w:p w14:paraId="1160A3CD" w14:textId="77777777" w:rsidR="004176C3" w:rsidRDefault="00000000">
      <w:pPr>
        <w:pStyle w:val="CodeLine"/>
      </w:pPr>
      <w:r>
        <w:t># ------------------------------------------------------------------------------</w:t>
      </w:r>
    </w:p>
    <w:p w14:paraId="4378A86C" w14:textId="77777777" w:rsidR="004176C3" w:rsidRDefault="00000000">
      <w:pPr>
        <w:pStyle w:val="CodeLine"/>
      </w:pPr>
      <w:r>
        <w:t># Extract numeric value from formatted string "0.xxx (0.xxx-0.xxx)"</w:t>
      </w:r>
    </w:p>
    <w:p w14:paraId="06E20384" w14:textId="77777777" w:rsidR="004176C3" w:rsidRDefault="00000000">
      <w:pPr>
        <w:pStyle w:val="CodeLine"/>
      </w:pPr>
      <w:r>
        <w:t>get_val &lt;- function(str_val) {</w:t>
      </w:r>
    </w:p>
    <w:p w14:paraId="27AD8EFC" w14:textId="77777777" w:rsidR="004176C3" w:rsidRDefault="00000000">
      <w:pPr>
        <w:pStyle w:val="CodeLine"/>
      </w:pPr>
      <w:r>
        <w:t xml:space="preserve">  if (str_val == "NA" || is.na(str_val)) return(NA)</w:t>
      </w:r>
    </w:p>
    <w:p w14:paraId="48531D95" w14:textId="77777777" w:rsidR="004176C3" w:rsidRDefault="00000000">
      <w:pPr>
        <w:pStyle w:val="CodeLine"/>
      </w:pPr>
      <w:r>
        <w:t xml:space="preserve">  as.numeric(str_split(str_val, " ")[[1]][1])</w:t>
      </w:r>
    </w:p>
    <w:p w14:paraId="37A2B445" w14:textId="77777777" w:rsidR="004176C3" w:rsidRDefault="00000000">
      <w:pPr>
        <w:pStyle w:val="CodeLine"/>
      </w:pPr>
      <w:r>
        <w:t>}</w:t>
      </w:r>
    </w:p>
    <w:p w14:paraId="77EA9E6B" w14:textId="77777777" w:rsidR="004176C3" w:rsidRDefault="00000000">
      <w:pPr>
        <w:pStyle w:val="CodeLine"/>
      </w:pPr>
      <w:r>
        <w:t xml:space="preserve"> </w:t>
      </w:r>
    </w:p>
    <w:p w14:paraId="7ECC6986" w14:textId="77777777" w:rsidR="004176C3" w:rsidRDefault="00000000">
      <w:pPr>
        <w:pStyle w:val="CodeLine"/>
      </w:pPr>
      <w:r>
        <w:t># Calculate average row based on specified indices</w:t>
      </w:r>
    </w:p>
    <w:p w14:paraId="02F94739" w14:textId="77777777" w:rsidR="004176C3" w:rsidRDefault="00000000">
      <w:pPr>
        <w:pStyle w:val="CodeLine"/>
      </w:pPr>
      <w:r>
        <w:t>calc_avg_row &lt;- function(df, row_indices, label_name) {</w:t>
      </w:r>
    </w:p>
    <w:p w14:paraId="302E0DD4" w14:textId="77777777" w:rsidR="004176C3" w:rsidRDefault="00000000">
      <w:pPr>
        <w:pStyle w:val="CodeLine"/>
      </w:pPr>
      <w:r>
        <w:t xml:space="preserve">  metric_cols &lt;- c("Sensitivity", "Specificity", "PPV", "NPV", "AUROC")</w:t>
      </w:r>
    </w:p>
    <w:p w14:paraId="71D559BA" w14:textId="77777777" w:rsidR="004176C3" w:rsidRDefault="00000000">
      <w:pPr>
        <w:pStyle w:val="CodeLine"/>
      </w:pPr>
      <w:r>
        <w:t xml:space="preserve">  new_row &lt;- list(Reader = label_name)</w:t>
      </w:r>
    </w:p>
    <w:p w14:paraId="20E03201" w14:textId="77777777" w:rsidR="004176C3" w:rsidRDefault="00000000">
      <w:pPr>
        <w:pStyle w:val="CodeLine"/>
      </w:pPr>
      <w:r>
        <w:t xml:space="preserve">  </w:t>
      </w:r>
    </w:p>
    <w:p w14:paraId="53EB0689" w14:textId="77777777" w:rsidR="004176C3" w:rsidRDefault="00000000">
      <w:pPr>
        <w:pStyle w:val="CodeLine"/>
      </w:pPr>
      <w:r>
        <w:t xml:space="preserve">  for (col in colnames(df)) {</w:t>
      </w:r>
    </w:p>
    <w:p w14:paraId="7A669C1E" w14:textId="77777777" w:rsidR="004176C3" w:rsidRDefault="00000000">
      <w:pPr>
        <w:pStyle w:val="CodeLine"/>
      </w:pPr>
      <w:r>
        <w:t xml:space="preserve">    if (col == "Reader") next</w:t>
      </w:r>
    </w:p>
    <w:p w14:paraId="4D802FBF" w14:textId="77777777" w:rsidR="004176C3" w:rsidRDefault="00000000">
      <w:pPr>
        <w:pStyle w:val="CodeLine"/>
      </w:pPr>
      <w:r>
        <w:t xml:space="preserve">    if (col %in% metric_cols) {</w:t>
      </w:r>
    </w:p>
    <w:p w14:paraId="49B48E2C" w14:textId="77777777" w:rsidR="004176C3" w:rsidRDefault="00000000">
      <w:pPr>
        <w:pStyle w:val="CodeLine"/>
      </w:pPr>
      <w:r>
        <w:t xml:space="preserve">      vals &lt;- sapply(df[row_indices, col], get_val)</w:t>
      </w:r>
    </w:p>
    <w:p w14:paraId="2EBF1B62" w14:textId="77777777" w:rsidR="004176C3" w:rsidRDefault="00000000">
      <w:pPr>
        <w:pStyle w:val="CodeLine"/>
      </w:pPr>
      <w:r>
        <w:t xml:space="preserve">      new_row[[col]] &lt;- sprintf("%.3f ± %.3f", mean(vals, na.rm = TRUE), sd(vals, na.rm = TRUE))</w:t>
      </w:r>
    </w:p>
    <w:p w14:paraId="748A3991" w14:textId="77777777" w:rsidR="004176C3" w:rsidRDefault="00000000">
      <w:pPr>
        <w:pStyle w:val="CodeLine"/>
      </w:pPr>
      <w:r>
        <w:t xml:space="preserve">    } else {</w:t>
      </w:r>
    </w:p>
    <w:p w14:paraId="75CF6E00" w14:textId="77777777" w:rsidR="004176C3" w:rsidRDefault="00000000">
      <w:pPr>
        <w:pStyle w:val="CodeLine"/>
      </w:pPr>
      <w:r>
        <w:t xml:space="preserve">      new_row[[col]] &lt;- "-" # No statistical test for average rows</w:t>
      </w:r>
    </w:p>
    <w:p w14:paraId="31BBFFCB" w14:textId="77777777" w:rsidR="004176C3" w:rsidRDefault="00000000">
      <w:pPr>
        <w:pStyle w:val="CodeLine"/>
      </w:pPr>
      <w:r>
        <w:t xml:space="preserve">    }</w:t>
      </w:r>
    </w:p>
    <w:p w14:paraId="1450EA16" w14:textId="77777777" w:rsidR="004176C3" w:rsidRDefault="00000000">
      <w:pPr>
        <w:pStyle w:val="CodeLine"/>
      </w:pPr>
      <w:r>
        <w:t xml:space="preserve">  }</w:t>
      </w:r>
    </w:p>
    <w:p w14:paraId="7F311193" w14:textId="77777777" w:rsidR="004176C3" w:rsidRDefault="00000000">
      <w:pPr>
        <w:pStyle w:val="CodeLine"/>
      </w:pPr>
      <w:r>
        <w:t xml:space="preserve">  return(as.data.frame(new_row, stringsAsFactors = FALSE))</w:t>
      </w:r>
    </w:p>
    <w:p w14:paraId="187C2E77" w14:textId="77777777" w:rsidR="004176C3" w:rsidRDefault="00000000">
      <w:pPr>
        <w:pStyle w:val="CodeLine"/>
      </w:pPr>
      <w:r>
        <w:t>}</w:t>
      </w:r>
    </w:p>
    <w:p w14:paraId="6F0F3AA8" w14:textId="77777777" w:rsidR="004176C3" w:rsidRDefault="00000000">
      <w:pPr>
        <w:pStyle w:val="CodeLine"/>
      </w:pPr>
      <w:r>
        <w:t xml:space="preserve"> </w:t>
      </w:r>
    </w:p>
    <w:p w14:paraId="364A3E69" w14:textId="77777777" w:rsidR="004176C3" w:rsidRDefault="00000000">
      <w:pPr>
        <w:pStyle w:val="CodeLine"/>
      </w:pPr>
      <w:r>
        <w:t># Define grouping indices (Column 3-6: Junior, Column 7-9: Senior)</w:t>
      </w:r>
    </w:p>
    <w:p w14:paraId="594913E4" w14:textId="77777777" w:rsidR="004176C3" w:rsidRDefault="00000000">
      <w:pPr>
        <w:pStyle w:val="CodeLine"/>
      </w:pPr>
      <w:r>
        <w:t>idx_junior &lt;- (3:6) - 1</w:t>
      </w:r>
    </w:p>
    <w:p w14:paraId="638CF22F" w14:textId="77777777" w:rsidR="004176C3" w:rsidRDefault="00000000">
      <w:pPr>
        <w:pStyle w:val="CodeLine"/>
      </w:pPr>
      <w:r>
        <w:t>idx_senior &lt;- (7:9) - 1</w:t>
      </w:r>
    </w:p>
    <w:p w14:paraId="3133E58B" w14:textId="77777777" w:rsidR="004176C3" w:rsidRDefault="00000000">
      <w:pPr>
        <w:pStyle w:val="CodeLine"/>
      </w:pPr>
      <w:r>
        <w:t>idx_all    &lt;- (3:9) - 1</w:t>
      </w:r>
    </w:p>
    <w:p w14:paraId="2EF9D1A0" w14:textId="77777777" w:rsidR="004176C3" w:rsidRDefault="00000000">
      <w:pPr>
        <w:pStyle w:val="CodeLine"/>
      </w:pPr>
      <w:r>
        <w:t xml:space="preserve"> </w:t>
      </w:r>
    </w:p>
    <w:p w14:paraId="40EBAF95" w14:textId="77777777" w:rsidR="004176C3" w:rsidRDefault="00000000">
      <w:pPr>
        <w:pStyle w:val="CodeLine"/>
      </w:pPr>
      <w:r>
        <w:t>avg_junior &lt;- calc_avg_row(final_table, idx_junior, "Junior pathologists, mean ± SD")</w:t>
      </w:r>
    </w:p>
    <w:p w14:paraId="2CBBB368" w14:textId="77777777" w:rsidR="004176C3" w:rsidRDefault="00000000">
      <w:pPr>
        <w:pStyle w:val="CodeLine"/>
      </w:pPr>
      <w:r>
        <w:t>avg_senior &lt;- calc_avg_row(final_table, idx_senior, "Senior pathologists, mean ± SD")</w:t>
      </w:r>
    </w:p>
    <w:p w14:paraId="37DE732D" w14:textId="77777777" w:rsidR="004176C3" w:rsidRDefault="00000000">
      <w:pPr>
        <w:pStyle w:val="CodeLine"/>
      </w:pPr>
      <w:r>
        <w:t>avg_all    &lt;- calc_avg_row(final_table, idx_all,    "All pathologists, mean ± SD")</w:t>
      </w:r>
    </w:p>
    <w:p w14:paraId="6BF54961" w14:textId="77777777" w:rsidR="004176C3" w:rsidRDefault="00000000">
      <w:pPr>
        <w:pStyle w:val="CodeLine"/>
      </w:pPr>
      <w:r>
        <w:t xml:space="preserve"> </w:t>
      </w:r>
    </w:p>
    <w:p w14:paraId="3C0D0BBE" w14:textId="77777777" w:rsidR="004176C3" w:rsidRDefault="00000000">
      <w:pPr>
        <w:pStyle w:val="CodeLine"/>
      </w:pPr>
      <w:r>
        <w:t>final_table_with_avg &lt;- rbind(final_table, avg_junior, avg_senior, avg_all)</w:t>
      </w:r>
    </w:p>
    <w:p w14:paraId="5B885B74" w14:textId="77777777" w:rsidR="004176C3" w:rsidRDefault="00000000">
      <w:pPr>
        <w:pStyle w:val="CodeLine"/>
      </w:pPr>
      <w:r>
        <w:t xml:space="preserve"> </w:t>
      </w:r>
    </w:p>
    <w:p w14:paraId="19294C68" w14:textId="77777777" w:rsidR="004176C3" w:rsidRDefault="00000000">
      <w:pPr>
        <w:pStyle w:val="CodeLine"/>
      </w:pPr>
      <w:r>
        <w:t># 6. Export Results</w:t>
      </w:r>
    </w:p>
    <w:p w14:paraId="6064EE66" w14:textId="77777777" w:rsidR="004176C3" w:rsidRDefault="00000000">
      <w:pPr>
        <w:pStyle w:val="CodeLine"/>
      </w:pPr>
      <w:r>
        <w:t># ------------------------------------------------------------------------------</w:t>
      </w:r>
    </w:p>
    <w:p w14:paraId="1B1A96E0" w14:textId="77777777" w:rsidR="004176C3" w:rsidRDefault="00000000">
      <w:pPr>
        <w:pStyle w:val="CodeLine"/>
      </w:pPr>
      <w:r>
        <w:t>results_dir &lt;- here("results")</w:t>
      </w:r>
    </w:p>
    <w:p w14:paraId="661ABE5A" w14:textId="77777777" w:rsidR="004176C3" w:rsidRDefault="00000000">
      <w:pPr>
        <w:pStyle w:val="CodeLine"/>
      </w:pPr>
      <w:r>
        <w:t>if (!dir.exists(results_dir)) dir.create(results_dir)</w:t>
      </w:r>
    </w:p>
    <w:p w14:paraId="2B057EA1" w14:textId="77777777" w:rsidR="004176C3" w:rsidRDefault="00000000">
      <w:pPr>
        <w:pStyle w:val="CodeLine"/>
      </w:pPr>
      <w:r>
        <w:t xml:space="preserve"> </w:t>
      </w:r>
    </w:p>
    <w:p w14:paraId="0CD7AA9A" w14:textId="77777777" w:rsidR="004176C3" w:rsidRDefault="00000000">
      <w:pPr>
        <w:pStyle w:val="CodeLine"/>
      </w:pPr>
      <w:r>
        <w:lastRenderedPageBreak/>
        <w:t>write.csv(final_table_with_avg, file.path(results_dir, "Table_S6_Comparison_Results.csv"), row.names = FALSE)</w:t>
      </w:r>
    </w:p>
    <w:p w14:paraId="48B88DB1" w14:textId="77777777" w:rsidR="004176C3" w:rsidRDefault="00000000">
      <w:pPr>
        <w:pStyle w:val="CodeLine"/>
      </w:pPr>
      <w:r>
        <w:t xml:space="preserve"> </w:t>
      </w:r>
    </w:p>
    <w:p w14:paraId="6B209E88" w14:textId="77777777" w:rsidR="004176C3" w:rsidRDefault="00000000">
      <w:pPr>
        <w:pStyle w:val="CodeLine"/>
      </w:pPr>
      <w:r>
        <w:t>print(final_table_with_avg)</w:t>
      </w:r>
    </w:p>
    <w:p w14:paraId="5D6EC270" w14:textId="77777777" w:rsidR="004176C3" w:rsidRDefault="00000000">
      <w:pPr>
        <w:pStyle w:val="CodeLine"/>
      </w:pPr>
      <w:r>
        <w:t>message("Analysis complete. Results exported to /results/.")</w:t>
      </w:r>
    </w:p>
    <w:p w14:paraId="7D26266A" w14:textId="77777777" w:rsidR="004176C3" w:rsidRDefault="00000000">
      <w:pPr>
        <w:pStyle w:val="CodeLine"/>
      </w:pPr>
      <w:r>
        <w:t xml:space="preserve"> </w:t>
      </w:r>
    </w:p>
    <w:sectPr w:rsidR="004176C3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47916">
    <w:abstractNumId w:val="8"/>
  </w:num>
  <w:num w:numId="2" w16cid:durableId="1015885253">
    <w:abstractNumId w:val="6"/>
  </w:num>
  <w:num w:numId="3" w16cid:durableId="1446660483">
    <w:abstractNumId w:val="5"/>
  </w:num>
  <w:num w:numId="4" w16cid:durableId="1641037727">
    <w:abstractNumId w:val="4"/>
  </w:num>
  <w:num w:numId="5" w16cid:durableId="1289974987">
    <w:abstractNumId w:val="7"/>
  </w:num>
  <w:num w:numId="6" w16cid:durableId="1677077054">
    <w:abstractNumId w:val="3"/>
  </w:num>
  <w:num w:numId="7" w16cid:durableId="1714192218">
    <w:abstractNumId w:val="2"/>
  </w:num>
  <w:num w:numId="8" w16cid:durableId="792986398">
    <w:abstractNumId w:val="1"/>
  </w:num>
  <w:num w:numId="9" w16cid:durableId="37389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7B"/>
    <w:rsid w:val="000326BB"/>
    <w:rsid w:val="00034616"/>
    <w:rsid w:val="0006063C"/>
    <w:rsid w:val="0015074B"/>
    <w:rsid w:val="0029639D"/>
    <w:rsid w:val="00326F90"/>
    <w:rsid w:val="004176C3"/>
    <w:rsid w:val="00AA1D8D"/>
    <w:rsid w:val="00AE7E57"/>
    <w:rsid w:val="00B47730"/>
    <w:rsid w:val="00B641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7CA66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