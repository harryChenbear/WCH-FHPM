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C670D" w14:textId="0BE32841" w:rsidR="00711BF9" w:rsidRDefault="00E01497">
      <w:pPr>
        <w:pStyle w:val="21"/>
      </w:pPr>
      <w:r>
        <w:rPr>
          <w:rFonts w:eastAsia="宋体" w:hint="eastAsia"/>
          <w:lang w:eastAsia="zh-CN"/>
        </w:rPr>
        <w:t>#</w:t>
      </w:r>
      <w:r w:rsidR="00000000">
        <w:t>Figure_S4_Threshold_Analysis.R</w:t>
      </w:r>
    </w:p>
    <w:p w14:paraId="5A4A389C" w14:textId="77777777" w:rsidR="00711BF9" w:rsidRDefault="00000000">
      <w:pPr>
        <w:pStyle w:val="CodeLine"/>
      </w:pPr>
      <w:r>
        <w:t># ==============================================================================</w:t>
      </w:r>
    </w:p>
    <w:p w14:paraId="6C6A9F2C" w14:textId="77777777" w:rsidR="00711BF9" w:rsidRDefault="00000000">
      <w:pPr>
        <w:pStyle w:val="CodeLine"/>
      </w:pPr>
      <w:r>
        <w:t># Script Name: Figure_S4_Threshold_Analysis.R</w:t>
      </w:r>
    </w:p>
    <w:p w14:paraId="51694768" w14:textId="77777777" w:rsidR="00711BF9" w:rsidRDefault="00000000">
      <w:pPr>
        <w:pStyle w:val="CodeLine"/>
      </w:pPr>
      <w:r>
        <w:t># Description: Multi-dataset confusion matrix analysis across varying cutoffs.</w:t>
      </w:r>
    </w:p>
    <w:p w14:paraId="4EE53453" w14:textId="77777777" w:rsidR="00711BF9" w:rsidRDefault="00000000">
      <w:pPr>
        <w:pStyle w:val="CodeLine"/>
      </w:pPr>
      <w:r>
        <w:t>#              - Rows: Datasets; Columns: Probability Cutoffs (0.3 - 0.8).</w:t>
      </w:r>
    </w:p>
    <w:p w14:paraId="4A15424C" w14:textId="77777777" w:rsidR="00711BF9" w:rsidRDefault="00000000">
      <w:pPr>
        <w:pStyle w:val="CodeLine"/>
      </w:pPr>
      <w:r>
        <w:t>#              - Independent color scales and legends per dataset.</w:t>
      </w:r>
    </w:p>
    <w:p w14:paraId="2C9D37E6" w14:textId="77777777" w:rsidR="00711BF9" w:rsidRDefault="00000000">
      <w:pPr>
        <w:pStyle w:val="CodeLine"/>
      </w:pPr>
      <w:r>
        <w:t># Author: Jinge Zhao</w:t>
      </w:r>
    </w:p>
    <w:p w14:paraId="267647AD" w14:textId="77777777" w:rsidR="00711BF9" w:rsidRDefault="00000000">
      <w:pPr>
        <w:pStyle w:val="CodeLine"/>
      </w:pPr>
      <w:r>
        <w:t># ==============================================================================</w:t>
      </w:r>
    </w:p>
    <w:p w14:paraId="22A87883" w14:textId="77777777" w:rsidR="00711BF9" w:rsidRDefault="00000000">
      <w:pPr>
        <w:pStyle w:val="CodeLine"/>
      </w:pPr>
      <w:r>
        <w:t xml:space="preserve"> </w:t>
      </w:r>
    </w:p>
    <w:p w14:paraId="34240A10" w14:textId="77777777" w:rsidR="00711BF9" w:rsidRDefault="00000000">
      <w:pPr>
        <w:pStyle w:val="CodeLine"/>
      </w:pPr>
      <w:r>
        <w:t># 1. Environment Setup</w:t>
      </w:r>
    </w:p>
    <w:p w14:paraId="65A2E4CC" w14:textId="77777777" w:rsidR="00711BF9" w:rsidRDefault="00000000">
      <w:pPr>
        <w:pStyle w:val="CodeLine"/>
      </w:pPr>
      <w:r>
        <w:t># ------------------------------------------------------------------------------</w:t>
      </w:r>
    </w:p>
    <w:p w14:paraId="35304FE9" w14:textId="77777777" w:rsidR="00711BF9" w:rsidRDefault="00000000">
      <w:pPr>
        <w:pStyle w:val="CodeLine"/>
      </w:pPr>
      <w:r>
        <w:t>library(ggplot2)</w:t>
      </w:r>
    </w:p>
    <w:p w14:paraId="19766368" w14:textId="77777777" w:rsidR="00711BF9" w:rsidRDefault="00000000">
      <w:pPr>
        <w:pStyle w:val="CodeLine"/>
      </w:pPr>
      <w:r>
        <w:t>library(caret)</w:t>
      </w:r>
    </w:p>
    <w:p w14:paraId="6DD04460" w14:textId="77777777" w:rsidR="00711BF9" w:rsidRDefault="00000000">
      <w:pPr>
        <w:pStyle w:val="CodeLine"/>
      </w:pPr>
      <w:r>
        <w:t>library(gridExtra)</w:t>
      </w:r>
    </w:p>
    <w:p w14:paraId="69DC0E89" w14:textId="77777777" w:rsidR="00711BF9" w:rsidRDefault="00000000">
      <w:pPr>
        <w:pStyle w:val="CodeLine"/>
      </w:pPr>
      <w:r>
        <w:t>library(grid)</w:t>
      </w:r>
    </w:p>
    <w:p w14:paraId="3A267AC2" w14:textId="77777777" w:rsidR="00711BF9" w:rsidRDefault="00000000">
      <w:pPr>
        <w:pStyle w:val="CodeLine"/>
      </w:pPr>
      <w:r>
        <w:t xml:space="preserve">library(scales) </w:t>
      </w:r>
    </w:p>
    <w:p w14:paraId="714027E9" w14:textId="77777777" w:rsidR="00711BF9" w:rsidRDefault="00000000">
      <w:pPr>
        <w:pStyle w:val="CodeLine"/>
      </w:pPr>
      <w:r>
        <w:t>library(cowplot)</w:t>
      </w:r>
    </w:p>
    <w:p w14:paraId="454801C4" w14:textId="77777777" w:rsidR="00711BF9" w:rsidRDefault="00000000">
      <w:pPr>
        <w:pStyle w:val="CodeLine"/>
      </w:pPr>
      <w:r>
        <w:t>library(here)</w:t>
      </w:r>
    </w:p>
    <w:p w14:paraId="76789A3C" w14:textId="77777777" w:rsidR="00711BF9" w:rsidRDefault="00000000">
      <w:pPr>
        <w:pStyle w:val="CodeLine"/>
      </w:pPr>
      <w:r>
        <w:t xml:space="preserve"> </w:t>
      </w:r>
    </w:p>
    <w:p w14:paraId="0BC1EE6E" w14:textId="77777777" w:rsidR="00711BF9" w:rsidRDefault="00000000">
      <w:pPr>
        <w:pStyle w:val="CodeLine"/>
      </w:pPr>
      <w:r>
        <w:t># Load data using relative path</w:t>
      </w:r>
    </w:p>
    <w:p w14:paraId="29E4A48A" w14:textId="77777777" w:rsidR="00711BF9" w:rsidRDefault="00000000">
      <w:pPr>
        <w:pStyle w:val="CodeLine"/>
      </w:pPr>
      <w:r>
        <w:t>data_path &lt;- here("data", "Figure S4.csv")</w:t>
      </w:r>
    </w:p>
    <w:p w14:paraId="43890CE9" w14:textId="77777777" w:rsidR="00711BF9" w:rsidRDefault="00000000">
      <w:pPr>
        <w:pStyle w:val="CodeLine"/>
      </w:pPr>
      <w:r>
        <w:t>if (!file.exists(data_path)) {</w:t>
      </w:r>
    </w:p>
    <w:p w14:paraId="7BC12B1F" w14:textId="77777777" w:rsidR="00711BF9" w:rsidRDefault="00000000">
      <w:pPr>
        <w:pStyle w:val="CodeLine"/>
      </w:pPr>
      <w:r>
        <w:t xml:space="preserve">  stop("Data file not found! Please check /data/ directory.")</w:t>
      </w:r>
    </w:p>
    <w:p w14:paraId="3CA0345B" w14:textId="77777777" w:rsidR="00711BF9" w:rsidRDefault="00000000">
      <w:pPr>
        <w:pStyle w:val="CodeLine"/>
      </w:pPr>
      <w:r>
        <w:t>}</w:t>
      </w:r>
    </w:p>
    <w:p w14:paraId="690556B5" w14:textId="77777777" w:rsidR="00711BF9" w:rsidRDefault="00000000">
      <w:pPr>
        <w:pStyle w:val="CodeLine"/>
      </w:pPr>
      <w:r>
        <w:t xml:space="preserve"> </w:t>
      </w:r>
    </w:p>
    <w:p w14:paraId="0CDC3AD1" w14:textId="77777777" w:rsidR="00711BF9" w:rsidRDefault="00000000">
      <w:pPr>
        <w:pStyle w:val="CodeLine"/>
      </w:pPr>
      <w:r>
        <w:t>data &lt;- read.csv(data_path)</w:t>
      </w:r>
    </w:p>
    <w:p w14:paraId="77C92E54" w14:textId="77777777" w:rsidR="00711BF9" w:rsidRDefault="00000000">
      <w:pPr>
        <w:pStyle w:val="CodeLine"/>
      </w:pPr>
      <w:r>
        <w:t>data$true_labels &lt;- as.numeric(as.character(data$true_labels))</w:t>
      </w:r>
    </w:p>
    <w:p w14:paraId="7C033483" w14:textId="77777777" w:rsidR="00711BF9" w:rsidRDefault="00000000">
      <w:pPr>
        <w:pStyle w:val="CodeLine"/>
      </w:pPr>
      <w:r>
        <w:t>data$pred_probs  &lt;- as.numeric(as.character(data$pred_probs))</w:t>
      </w:r>
    </w:p>
    <w:p w14:paraId="22028A4A" w14:textId="77777777" w:rsidR="00711BF9" w:rsidRDefault="00000000">
      <w:pPr>
        <w:pStyle w:val="CodeLine"/>
      </w:pPr>
      <w:r>
        <w:t xml:space="preserve"> </w:t>
      </w:r>
    </w:p>
    <w:p w14:paraId="568006BB" w14:textId="77777777" w:rsidR="00711BF9" w:rsidRDefault="00000000">
      <w:pPr>
        <w:pStyle w:val="CodeLine"/>
      </w:pPr>
      <w:r>
        <w:t>datasets &lt;- unique(data$Dataset)</w:t>
      </w:r>
    </w:p>
    <w:p w14:paraId="088F2993" w14:textId="77777777" w:rsidR="00711BF9" w:rsidRDefault="00000000">
      <w:pPr>
        <w:pStyle w:val="CodeLine"/>
      </w:pPr>
      <w:r>
        <w:t>cutoffs &lt;- seq(0.3, 0.8, by = 0.1)</w:t>
      </w:r>
    </w:p>
    <w:p w14:paraId="773AA69E" w14:textId="77777777" w:rsidR="00711BF9" w:rsidRDefault="00000000">
      <w:pPr>
        <w:pStyle w:val="CodeLine"/>
      </w:pPr>
      <w:r>
        <w:t xml:space="preserve"> </w:t>
      </w:r>
    </w:p>
    <w:p w14:paraId="201700C6" w14:textId="77777777" w:rsidR="00711BF9" w:rsidRDefault="00000000">
      <w:pPr>
        <w:pStyle w:val="CodeLine"/>
      </w:pPr>
      <w:r>
        <w:t># 2. Color Palette Configuration</w:t>
      </w:r>
    </w:p>
    <w:p w14:paraId="2D856BB2" w14:textId="77777777" w:rsidR="00711BF9" w:rsidRDefault="00000000">
      <w:pPr>
        <w:pStyle w:val="CodeLine"/>
      </w:pPr>
      <w:r>
        <w:t># ------------------------------------------------------------------------------</w:t>
      </w:r>
    </w:p>
    <w:p w14:paraId="7281553E" w14:textId="77777777" w:rsidR="00711BF9" w:rsidRDefault="00000000">
      <w:pPr>
        <w:pStyle w:val="CodeLine"/>
      </w:pPr>
      <w:r>
        <w:t>color_palettes &lt;- list(</w:t>
      </w:r>
    </w:p>
    <w:p w14:paraId="66B01399" w14:textId="77777777" w:rsidR="00711BF9" w:rsidRDefault="00000000">
      <w:pPr>
        <w:pStyle w:val="CodeLine"/>
      </w:pPr>
      <w:r>
        <w:t xml:space="preserve">  "Dataset1---Training"         = c("#FEFDFB","#D4D1E6","#A29CCC","#7673A6"),</w:t>
      </w:r>
    </w:p>
    <w:p w14:paraId="0BECB9F7" w14:textId="77777777" w:rsidR="00711BF9" w:rsidRDefault="00000000">
      <w:pPr>
        <w:pStyle w:val="CodeLine"/>
      </w:pPr>
      <w:r>
        <w:t xml:space="preserve">  "Dataset2---Internal Testing" = c("#FEFDFB","#C1DEE6","#79B5D0","#1C93B5"),</w:t>
      </w:r>
    </w:p>
    <w:p w14:paraId="13A6E2FE" w14:textId="77777777" w:rsidR="00711BF9" w:rsidRDefault="00000000">
      <w:pPr>
        <w:pStyle w:val="CodeLine"/>
      </w:pPr>
      <w:r>
        <w:t xml:space="preserve">  "Dataset3---Multicenter"      = c("#FEFDFB","#C5D5B8","#97B786","#3C7526"),</w:t>
      </w:r>
    </w:p>
    <w:p w14:paraId="045EEED6" w14:textId="77777777" w:rsidR="00711BF9" w:rsidRDefault="00000000">
      <w:pPr>
        <w:pStyle w:val="CodeLine"/>
      </w:pPr>
      <w:r>
        <w:t xml:space="preserve">  "Dataset4---TCGA cohort"      = c("#FEFDFB","#FFE2BC","#FFBE67","#F2A312")</w:t>
      </w:r>
    </w:p>
    <w:p w14:paraId="48FD42EF" w14:textId="77777777" w:rsidR="00711BF9" w:rsidRDefault="00000000">
      <w:pPr>
        <w:pStyle w:val="CodeLine"/>
      </w:pPr>
      <w:r>
        <w:t>)</w:t>
      </w:r>
    </w:p>
    <w:p w14:paraId="36FDB7B2" w14:textId="77777777" w:rsidR="00711BF9" w:rsidRDefault="00000000">
      <w:pPr>
        <w:pStyle w:val="CodeLine"/>
      </w:pPr>
      <w:r>
        <w:t xml:space="preserve"> </w:t>
      </w:r>
    </w:p>
    <w:p w14:paraId="3E7CFE95" w14:textId="77777777" w:rsidR="00711BF9" w:rsidRDefault="00000000">
      <w:pPr>
        <w:pStyle w:val="CodeLine"/>
      </w:pPr>
      <w:r>
        <w:t># 3. Plotting Functions</w:t>
      </w:r>
    </w:p>
    <w:p w14:paraId="5C3F6894" w14:textId="77777777" w:rsidR="00711BF9" w:rsidRDefault="00000000">
      <w:pPr>
        <w:pStyle w:val="CodeLine"/>
      </w:pPr>
      <w:r>
        <w:t># ------------------------------------------------------------------------------</w:t>
      </w:r>
    </w:p>
    <w:p w14:paraId="079BD66D" w14:textId="77777777" w:rsidR="00711BF9" w:rsidRDefault="00000000">
      <w:pPr>
        <w:pStyle w:val="CodeLine"/>
      </w:pPr>
      <w:r>
        <w:t># Function to generate individual confusion matrix tile</w:t>
      </w:r>
    </w:p>
    <w:p w14:paraId="007DD337" w14:textId="77777777" w:rsidR="00711BF9" w:rsidRDefault="00000000">
      <w:pPr>
        <w:pStyle w:val="CodeLine"/>
      </w:pPr>
      <w:r>
        <w:t>plot_confusion_matrix &lt;- function(cm, cutoff, palette_colors, is_first_col, is_first_row) {</w:t>
      </w:r>
    </w:p>
    <w:p w14:paraId="761CA09F" w14:textId="77777777" w:rsidR="00711BF9" w:rsidRDefault="00000000">
      <w:pPr>
        <w:pStyle w:val="CodeLine"/>
      </w:pPr>
      <w:r>
        <w:t xml:space="preserve">  cm_table &lt;- as.data.frame(cm$table)</w:t>
      </w:r>
    </w:p>
    <w:p w14:paraId="434AE415" w14:textId="77777777" w:rsidR="00711BF9" w:rsidRDefault="00000000">
      <w:pPr>
        <w:pStyle w:val="CodeLine"/>
      </w:pPr>
      <w:r>
        <w:t xml:space="preserve">  cm_table$Freq_percentage &lt;- cm_table$Freq / sum(cm_table$Freq)</w:t>
      </w:r>
    </w:p>
    <w:p w14:paraId="2B1CC36F" w14:textId="77777777" w:rsidR="00711BF9" w:rsidRDefault="00000000">
      <w:pPr>
        <w:pStyle w:val="CodeLine"/>
      </w:pPr>
      <w:r>
        <w:t xml:space="preserve">  </w:t>
      </w:r>
    </w:p>
    <w:p w14:paraId="09824FF2" w14:textId="77777777" w:rsidR="00711BF9" w:rsidRDefault="00000000">
      <w:pPr>
        <w:pStyle w:val="CodeLine"/>
      </w:pPr>
      <w:r>
        <w:t xml:space="preserve">  p &lt;- ggplot(cm_table, aes(x = Prediction, y = Reference, fill = Freq_percentage)) +</w:t>
      </w:r>
    </w:p>
    <w:p w14:paraId="6741A97D" w14:textId="77777777" w:rsidR="00711BF9" w:rsidRDefault="00000000">
      <w:pPr>
        <w:pStyle w:val="CodeLine"/>
      </w:pPr>
      <w:r>
        <w:t xml:space="preserve">    geom_tile(color = "white", linewidth = 0.5) + </w:t>
      </w:r>
    </w:p>
    <w:p w14:paraId="5D10118D" w14:textId="77777777" w:rsidR="00711BF9" w:rsidRDefault="00000000">
      <w:pPr>
        <w:pStyle w:val="CodeLine"/>
      </w:pPr>
      <w:r>
        <w:t xml:space="preserve">    geom_text(aes(label = paste0(Freq, "\n(", scales::percent(Freq_percentage, accuracy = 0.1), ")")),</w:t>
      </w:r>
    </w:p>
    <w:p w14:paraId="4C7E32B3" w14:textId="77777777" w:rsidR="00711BF9" w:rsidRDefault="00000000">
      <w:pPr>
        <w:pStyle w:val="CodeLine"/>
      </w:pPr>
      <w:r>
        <w:t xml:space="preserve">              color = "black", size = 3) + </w:t>
      </w:r>
    </w:p>
    <w:p w14:paraId="206BED1F" w14:textId="77777777" w:rsidR="00711BF9" w:rsidRDefault="00000000">
      <w:pPr>
        <w:pStyle w:val="CodeLine"/>
      </w:pPr>
      <w:r>
        <w:t xml:space="preserve">    scale_fill_gradientn(colors = palette_colors, limits = c(0, 1), name = NULL) +</w:t>
      </w:r>
    </w:p>
    <w:p w14:paraId="67748DE9" w14:textId="77777777" w:rsidR="00711BF9" w:rsidRDefault="00000000">
      <w:pPr>
        <w:pStyle w:val="CodeLine"/>
      </w:pPr>
      <w:r>
        <w:t xml:space="preserve">    scale_x_discrete(labels = c("0" = "non-FH-dRCC", "1" = "FH-dRCC")) + </w:t>
      </w:r>
    </w:p>
    <w:p w14:paraId="7D7500B4" w14:textId="77777777" w:rsidR="00711BF9" w:rsidRDefault="00000000">
      <w:pPr>
        <w:pStyle w:val="CodeLine"/>
      </w:pPr>
      <w:r>
        <w:t xml:space="preserve">    scale_y_discrete(labels = c("0" = "non-FH-dRCC", "1" = "FH-dRCC")) + </w:t>
      </w:r>
    </w:p>
    <w:p w14:paraId="0CA8EA29" w14:textId="77777777" w:rsidR="00711BF9" w:rsidRDefault="00000000">
      <w:pPr>
        <w:pStyle w:val="CodeLine"/>
      </w:pPr>
      <w:r>
        <w:t xml:space="preserve">    labs(</w:t>
      </w:r>
    </w:p>
    <w:p w14:paraId="472BE89B" w14:textId="77777777" w:rsidR="00711BF9" w:rsidRDefault="00000000">
      <w:pPr>
        <w:pStyle w:val="CodeLine"/>
      </w:pPr>
      <w:r>
        <w:lastRenderedPageBreak/>
        <w:t xml:space="preserve">      title = if(is_first_row) paste0("Cutoff: ", cutoff) else NULL, </w:t>
      </w:r>
    </w:p>
    <w:p w14:paraId="7A87679C" w14:textId="77777777" w:rsidR="00711BF9" w:rsidRDefault="00000000">
      <w:pPr>
        <w:pStyle w:val="CodeLine"/>
      </w:pPr>
      <w:r>
        <w:t xml:space="preserve">      x = "Predicted", </w:t>
      </w:r>
    </w:p>
    <w:p w14:paraId="379EBBB1" w14:textId="77777777" w:rsidR="00711BF9" w:rsidRDefault="00000000">
      <w:pPr>
        <w:pStyle w:val="CodeLine"/>
      </w:pPr>
      <w:r>
        <w:t xml:space="preserve">      y = if(is_first_col) "Actual" else NULL</w:t>
      </w:r>
    </w:p>
    <w:p w14:paraId="5F933E0E" w14:textId="77777777" w:rsidR="00711BF9" w:rsidRDefault="00000000">
      <w:pPr>
        <w:pStyle w:val="CodeLine"/>
      </w:pPr>
      <w:r>
        <w:t xml:space="preserve">    ) +</w:t>
      </w:r>
    </w:p>
    <w:p w14:paraId="2EC0873D" w14:textId="77777777" w:rsidR="00711BF9" w:rsidRDefault="00000000">
      <w:pPr>
        <w:pStyle w:val="CodeLine"/>
      </w:pPr>
      <w:r>
        <w:t xml:space="preserve">    theme_minimal() +</w:t>
      </w:r>
    </w:p>
    <w:p w14:paraId="2B10F512" w14:textId="77777777" w:rsidR="00711BF9" w:rsidRDefault="00000000">
      <w:pPr>
        <w:pStyle w:val="CodeLine"/>
      </w:pPr>
      <w:r>
        <w:t xml:space="preserve">    theme(</w:t>
      </w:r>
    </w:p>
    <w:p w14:paraId="44967913" w14:textId="77777777" w:rsidR="00711BF9" w:rsidRDefault="00000000">
      <w:pPr>
        <w:pStyle w:val="CodeLine"/>
      </w:pPr>
      <w:r>
        <w:t xml:space="preserve">      plot.title = element_text(hjust = 0.5, size = 10, face = "bold"),</w:t>
      </w:r>
    </w:p>
    <w:p w14:paraId="5BAF96F5" w14:textId="77777777" w:rsidR="00711BF9" w:rsidRDefault="00000000">
      <w:pPr>
        <w:pStyle w:val="CodeLine"/>
      </w:pPr>
      <w:r>
        <w:t xml:space="preserve">      axis.text.x = element_text(angle = 45, hjust = 1, size = 7),</w:t>
      </w:r>
    </w:p>
    <w:p w14:paraId="7A3F12A9" w14:textId="77777777" w:rsidR="00711BF9" w:rsidRDefault="00000000">
      <w:pPr>
        <w:pStyle w:val="CodeLine"/>
      </w:pPr>
      <w:r>
        <w:t xml:space="preserve">      axis.text.y = element_text(size = 7),</w:t>
      </w:r>
    </w:p>
    <w:p w14:paraId="60BBDF8B" w14:textId="77777777" w:rsidR="00711BF9" w:rsidRDefault="00000000">
      <w:pPr>
        <w:pStyle w:val="CodeLine"/>
      </w:pPr>
      <w:r>
        <w:t xml:space="preserve">      axis.title.x = element_text(size = 9, face = "bold"),</w:t>
      </w:r>
    </w:p>
    <w:p w14:paraId="227BC4F8" w14:textId="77777777" w:rsidR="00711BF9" w:rsidRDefault="00000000">
      <w:pPr>
        <w:pStyle w:val="CodeLine"/>
      </w:pPr>
      <w:r>
        <w:t xml:space="preserve">      axis.title.y = if(is_first_col) element_text(size = 9, face = "bold") else element_blank(),</w:t>
      </w:r>
    </w:p>
    <w:p w14:paraId="01402009" w14:textId="77777777" w:rsidR="00711BF9" w:rsidRDefault="00000000">
      <w:pPr>
        <w:pStyle w:val="CodeLine"/>
      </w:pPr>
      <w:r>
        <w:t xml:space="preserve">      legend.position = "none",</w:t>
      </w:r>
    </w:p>
    <w:p w14:paraId="1419A6C1" w14:textId="77777777" w:rsidR="00711BF9" w:rsidRDefault="00000000">
      <w:pPr>
        <w:pStyle w:val="CodeLine"/>
      </w:pPr>
      <w:r>
        <w:t xml:space="preserve">      panel.grid = element_blank(),</w:t>
      </w:r>
    </w:p>
    <w:p w14:paraId="371EF768" w14:textId="77777777" w:rsidR="00711BF9" w:rsidRDefault="00000000">
      <w:pPr>
        <w:pStyle w:val="CodeLine"/>
      </w:pPr>
      <w:r>
        <w:t xml:space="preserve">      plot.margin = unit(c(0.1, 0.1, 0.1, 0.1), "cm")</w:t>
      </w:r>
    </w:p>
    <w:p w14:paraId="3A062616" w14:textId="77777777" w:rsidR="00711BF9" w:rsidRDefault="00000000">
      <w:pPr>
        <w:pStyle w:val="CodeLine"/>
      </w:pPr>
      <w:r>
        <w:t xml:space="preserve">    ) +</w:t>
      </w:r>
    </w:p>
    <w:p w14:paraId="18EFFF4C" w14:textId="77777777" w:rsidR="00711BF9" w:rsidRDefault="00000000">
      <w:pPr>
        <w:pStyle w:val="CodeLine"/>
      </w:pPr>
      <w:r>
        <w:t xml:space="preserve">    coord_fixed()</w:t>
      </w:r>
    </w:p>
    <w:p w14:paraId="4A21D043" w14:textId="77777777" w:rsidR="00711BF9" w:rsidRDefault="00000000">
      <w:pPr>
        <w:pStyle w:val="CodeLine"/>
      </w:pPr>
      <w:r>
        <w:t xml:space="preserve">  </w:t>
      </w:r>
    </w:p>
    <w:p w14:paraId="0E3F8963" w14:textId="77777777" w:rsidR="00711BF9" w:rsidRDefault="00000000">
      <w:pPr>
        <w:pStyle w:val="CodeLine"/>
      </w:pPr>
      <w:r>
        <w:t xml:space="preserve">  return(p)</w:t>
      </w:r>
    </w:p>
    <w:p w14:paraId="368655C9" w14:textId="77777777" w:rsidR="00711BF9" w:rsidRDefault="00000000">
      <w:pPr>
        <w:pStyle w:val="CodeLine"/>
      </w:pPr>
      <w:r>
        <w:t>}</w:t>
      </w:r>
    </w:p>
    <w:p w14:paraId="5A95CA0C" w14:textId="77777777" w:rsidR="00711BF9" w:rsidRDefault="00000000">
      <w:pPr>
        <w:pStyle w:val="CodeLine"/>
      </w:pPr>
      <w:r>
        <w:t xml:space="preserve"> </w:t>
      </w:r>
    </w:p>
    <w:p w14:paraId="3F7519E2" w14:textId="77777777" w:rsidR="00711BF9" w:rsidRDefault="00000000">
      <w:pPr>
        <w:pStyle w:val="CodeLine"/>
      </w:pPr>
      <w:r>
        <w:t># Function to extract colorbar legend for each row</w:t>
      </w:r>
    </w:p>
    <w:p w14:paraId="0A6EBFAF" w14:textId="77777777" w:rsidR="00711BF9" w:rsidRDefault="00000000">
      <w:pPr>
        <w:pStyle w:val="CodeLine"/>
      </w:pPr>
      <w:r>
        <w:t>get_row_legend &lt;- function(palette_colors) {</w:t>
      </w:r>
    </w:p>
    <w:p w14:paraId="55BC421D" w14:textId="77777777" w:rsidR="00711BF9" w:rsidRDefault="00000000">
      <w:pPr>
        <w:pStyle w:val="CodeLine"/>
      </w:pPr>
      <w:r>
        <w:t xml:space="preserve">  p &lt;- ggplot(data.frame(x=1, y=1, val=0.5), aes(x, y, fill=val)) +</w:t>
      </w:r>
    </w:p>
    <w:p w14:paraId="32412C73" w14:textId="77777777" w:rsidR="00711BF9" w:rsidRDefault="00000000">
      <w:pPr>
        <w:pStyle w:val="CodeLine"/>
      </w:pPr>
      <w:r>
        <w:t xml:space="preserve">    geom_tile() +</w:t>
      </w:r>
    </w:p>
    <w:p w14:paraId="0953106C" w14:textId="77777777" w:rsidR="00711BF9" w:rsidRDefault="00000000">
      <w:pPr>
        <w:pStyle w:val="CodeLine"/>
      </w:pPr>
      <w:r>
        <w:t xml:space="preserve">    scale_fill_gradientn(colors = palette_colors, limits = c(0, 1), </w:t>
      </w:r>
    </w:p>
    <w:p w14:paraId="52A9AE24" w14:textId="77777777" w:rsidR="00711BF9" w:rsidRDefault="00000000">
      <w:pPr>
        <w:pStyle w:val="CodeLine"/>
      </w:pPr>
      <w:r>
        <w:t xml:space="preserve">                         labels = scales::percent, name = "Frequency") +</w:t>
      </w:r>
    </w:p>
    <w:p w14:paraId="528A69AD" w14:textId="77777777" w:rsidR="00711BF9" w:rsidRDefault="00000000">
      <w:pPr>
        <w:pStyle w:val="CodeLine"/>
      </w:pPr>
      <w:r>
        <w:t xml:space="preserve">    guides(fill = guide_colorbar(barheight = unit(3.5, "cm"), barwidth = unit(0.4, "cm"),</w:t>
      </w:r>
    </w:p>
    <w:p w14:paraId="23050072" w14:textId="77777777" w:rsidR="00711BF9" w:rsidRDefault="00000000">
      <w:pPr>
        <w:pStyle w:val="CodeLine"/>
      </w:pPr>
      <w:r>
        <w:t xml:space="preserve">                                 title.position = "top", title.hjust = 0.5)) +</w:t>
      </w:r>
    </w:p>
    <w:p w14:paraId="11EECCCA" w14:textId="77777777" w:rsidR="00711BF9" w:rsidRDefault="00000000">
      <w:pPr>
        <w:pStyle w:val="CodeLine"/>
      </w:pPr>
      <w:r>
        <w:t xml:space="preserve">    theme_minimal() +</w:t>
      </w:r>
    </w:p>
    <w:p w14:paraId="11331DC7" w14:textId="77777777" w:rsidR="00711BF9" w:rsidRDefault="00000000">
      <w:pPr>
        <w:pStyle w:val="CodeLine"/>
      </w:pPr>
      <w:r>
        <w:t xml:space="preserve">    theme(legend.position = "right", </w:t>
      </w:r>
    </w:p>
    <w:p w14:paraId="710A1E34" w14:textId="77777777" w:rsidR="00711BF9" w:rsidRDefault="00000000">
      <w:pPr>
        <w:pStyle w:val="CodeLine"/>
      </w:pPr>
      <w:r>
        <w:t xml:space="preserve">          legend.title = element_text(size = 8, face = "bold"),</w:t>
      </w:r>
    </w:p>
    <w:p w14:paraId="2C359299" w14:textId="77777777" w:rsidR="00711BF9" w:rsidRDefault="00000000">
      <w:pPr>
        <w:pStyle w:val="CodeLine"/>
      </w:pPr>
      <w:r>
        <w:t xml:space="preserve">          legend.text = element_text(size = 7))</w:t>
      </w:r>
    </w:p>
    <w:p w14:paraId="1E45CC07" w14:textId="77777777" w:rsidR="00711BF9" w:rsidRDefault="00000000">
      <w:pPr>
        <w:pStyle w:val="CodeLine"/>
      </w:pPr>
      <w:r>
        <w:t xml:space="preserve">  return(get_legend(p))</w:t>
      </w:r>
    </w:p>
    <w:p w14:paraId="76B0F737" w14:textId="77777777" w:rsidR="00711BF9" w:rsidRDefault="00000000">
      <w:pPr>
        <w:pStyle w:val="CodeLine"/>
      </w:pPr>
      <w:r>
        <w:t>}</w:t>
      </w:r>
    </w:p>
    <w:p w14:paraId="7E08EE8A" w14:textId="77777777" w:rsidR="00711BF9" w:rsidRDefault="00000000">
      <w:pPr>
        <w:pStyle w:val="CodeLine"/>
      </w:pPr>
      <w:r>
        <w:t xml:space="preserve"> </w:t>
      </w:r>
    </w:p>
    <w:p w14:paraId="37B42430" w14:textId="77777777" w:rsidR="00711BF9" w:rsidRDefault="00000000">
      <w:pPr>
        <w:pStyle w:val="CodeLine"/>
      </w:pPr>
      <w:r>
        <w:t># 4. Processing Loop</w:t>
      </w:r>
    </w:p>
    <w:p w14:paraId="14DD0940" w14:textId="77777777" w:rsidR="00711BF9" w:rsidRDefault="00000000">
      <w:pPr>
        <w:pStyle w:val="CodeLine"/>
      </w:pPr>
      <w:r>
        <w:t># ------------------------------------------------------------------------------</w:t>
      </w:r>
    </w:p>
    <w:p w14:paraId="7EB89E7C" w14:textId="77777777" w:rsidR="00711BF9" w:rsidRDefault="00000000">
      <w:pPr>
        <w:pStyle w:val="CodeLine"/>
      </w:pPr>
      <w:r>
        <w:t>plot_list &lt;- list()</w:t>
      </w:r>
    </w:p>
    <w:p w14:paraId="0BA4EAC5" w14:textId="77777777" w:rsidR="00711BF9" w:rsidRDefault="00000000">
      <w:pPr>
        <w:pStyle w:val="CodeLine"/>
      </w:pPr>
      <w:r>
        <w:t xml:space="preserve">legend_list &lt;- list() </w:t>
      </w:r>
    </w:p>
    <w:p w14:paraId="50CF3473" w14:textId="77777777" w:rsidR="00711BF9" w:rsidRDefault="00000000">
      <w:pPr>
        <w:pStyle w:val="CodeLine"/>
      </w:pPr>
      <w:r>
        <w:t>row_idx &lt;- 0</w:t>
      </w:r>
    </w:p>
    <w:p w14:paraId="381BF20D" w14:textId="77777777" w:rsidR="00711BF9" w:rsidRDefault="00000000">
      <w:pPr>
        <w:pStyle w:val="CodeLine"/>
      </w:pPr>
      <w:r>
        <w:t xml:space="preserve"> </w:t>
      </w:r>
    </w:p>
    <w:p w14:paraId="2321A122" w14:textId="77777777" w:rsidR="00711BF9" w:rsidRDefault="00000000">
      <w:pPr>
        <w:pStyle w:val="CodeLine"/>
      </w:pPr>
      <w:r>
        <w:t>for (ds in datasets) {</w:t>
      </w:r>
    </w:p>
    <w:p w14:paraId="5C2F68F8" w14:textId="77777777" w:rsidR="00711BF9" w:rsidRDefault="00000000">
      <w:pPr>
        <w:pStyle w:val="CodeLine"/>
      </w:pPr>
      <w:r>
        <w:t xml:space="preserve">  row_idx &lt;- row_idx + 1</w:t>
      </w:r>
    </w:p>
    <w:p w14:paraId="21DAE735" w14:textId="77777777" w:rsidR="00711BF9" w:rsidRDefault="00000000">
      <w:pPr>
        <w:pStyle w:val="CodeLine"/>
      </w:pPr>
      <w:r>
        <w:t xml:space="preserve">  sub_data &lt;- subset(data, Dataset == ds)</w:t>
      </w:r>
    </w:p>
    <w:p w14:paraId="65E4B26B" w14:textId="77777777" w:rsidR="00711BF9" w:rsidRDefault="00000000">
      <w:pPr>
        <w:pStyle w:val="CodeLine"/>
      </w:pPr>
      <w:r>
        <w:t xml:space="preserve">  current_palette &lt;- color_palettes[[ds]]</w:t>
      </w:r>
    </w:p>
    <w:p w14:paraId="119DAEBB" w14:textId="77777777" w:rsidR="00711BF9" w:rsidRDefault="00000000">
      <w:pPr>
        <w:pStyle w:val="CodeLine"/>
      </w:pPr>
      <w:r>
        <w:t xml:space="preserve">  if (is.null(current_palette)) {</w:t>
      </w:r>
    </w:p>
    <w:p w14:paraId="6944F913" w14:textId="77777777" w:rsidR="00711BF9" w:rsidRDefault="00000000">
      <w:pPr>
        <w:pStyle w:val="CodeLine"/>
      </w:pPr>
      <w:r>
        <w:t xml:space="preserve">    current_palette &lt;- c("#FFFFFF", "#CCCCCC", "#000000")</w:t>
      </w:r>
    </w:p>
    <w:p w14:paraId="16143023" w14:textId="77777777" w:rsidR="00711BF9" w:rsidRDefault="00000000">
      <w:pPr>
        <w:pStyle w:val="CodeLine"/>
      </w:pPr>
      <w:r>
        <w:t xml:space="preserve">  }</w:t>
      </w:r>
    </w:p>
    <w:p w14:paraId="1F876737" w14:textId="77777777" w:rsidR="00711BF9" w:rsidRDefault="00000000">
      <w:pPr>
        <w:pStyle w:val="CodeLine"/>
      </w:pPr>
      <w:r>
        <w:t xml:space="preserve">  </w:t>
      </w:r>
    </w:p>
    <w:p w14:paraId="288F5ACF" w14:textId="77777777" w:rsidR="00711BF9" w:rsidRDefault="00000000">
      <w:pPr>
        <w:pStyle w:val="CodeLine"/>
      </w:pPr>
      <w:r>
        <w:t xml:space="preserve">  legend_list[[ds]] &lt;- get_row_legend(current_palette)</w:t>
      </w:r>
    </w:p>
    <w:p w14:paraId="1E9B8906" w14:textId="77777777" w:rsidR="00711BF9" w:rsidRDefault="00000000">
      <w:pPr>
        <w:pStyle w:val="CodeLine"/>
      </w:pPr>
      <w:r>
        <w:t xml:space="preserve">  </w:t>
      </w:r>
    </w:p>
    <w:p w14:paraId="4FE46C24" w14:textId="77777777" w:rsidR="00711BF9" w:rsidRDefault="00000000">
      <w:pPr>
        <w:pStyle w:val="CodeLine"/>
      </w:pPr>
      <w:r>
        <w:t xml:space="preserve">  col_idx &lt;- 0</w:t>
      </w:r>
    </w:p>
    <w:p w14:paraId="09158D6E" w14:textId="77777777" w:rsidR="00711BF9" w:rsidRDefault="00000000">
      <w:pPr>
        <w:pStyle w:val="CodeLine"/>
      </w:pPr>
      <w:r>
        <w:t xml:space="preserve">  for (cutoff in cutoffs) {</w:t>
      </w:r>
    </w:p>
    <w:p w14:paraId="1ADF5B1A" w14:textId="77777777" w:rsidR="00711BF9" w:rsidRDefault="00000000">
      <w:pPr>
        <w:pStyle w:val="CodeLine"/>
      </w:pPr>
      <w:r>
        <w:t xml:space="preserve">    col_idx &lt;- col_idx + 1</w:t>
      </w:r>
    </w:p>
    <w:p w14:paraId="05B6B962" w14:textId="77777777" w:rsidR="00711BF9" w:rsidRDefault="00000000">
      <w:pPr>
        <w:pStyle w:val="CodeLine"/>
      </w:pPr>
      <w:r>
        <w:t xml:space="preserve">    pred_factor &lt;- factor(ifelse(sub_data$pred_probs &gt;= cutoff, 1, 0), levels = c(0, 1))</w:t>
      </w:r>
    </w:p>
    <w:p w14:paraId="4DF29C46" w14:textId="77777777" w:rsidR="00711BF9" w:rsidRDefault="00000000">
      <w:pPr>
        <w:pStyle w:val="CodeLine"/>
      </w:pPr>
      <w:r>
        <w:t xml:space="preserve">    true_factor &lt;- factor(sub_data$true_labels, levels = c(0, 1))</w:t>
      </w:r>
    </w:p>
    <w:p w14:paraId="6F6201B1" w14:textId="77777777" w:rsidR="00711BF9" w:rsidRDefault="00000000">
      <w:pPr>
        <w:pStyle w:val="CodeLine"/>
      </w:pPr>
      <w:r>
        <w:t xml:space="preserve">    </w:t>
      </w:r>
    </w:p>
    <w:p w14:paraId="1DE7E275" w14:textId="77777777" w:rsidR="00711BF9" w:rsidRDefault="00000000">
      <w:pPr>
        <w:pStyle w:val="CodeLine"/>
      </w:pPr>
      <w:r>
        <w:t xml:space="preserve">    cm &lt;- confusionMatrix(pred_factor, true_factor)</w:t>
      </w:r>
    </w:p>
    <w:p w14:paraId="63E75F6B" w14:textId="77777777" w:rsidR="00711BF9" w:rsidRDefault="00000000">
      <w:pPr>
        <w:pStyle w:val="CodeLine"/>
      </w:pPr>
      <w:r>
        <w:lastRenderedPageBreak/>
        <w:t xml:space="preserve">    p &lt;- plot_confusion_matrix(cm, cutoff, current_palette, (col_idx == 1), (row_idx == 1))</w:t>
      </w:r>
    </w:p>
    <w:p w14:paraId="3E447F90" w14:textId="77777777" w:rsidR="00711BF9" w:rsidRDefault="00000000">
      <w:pPr>
        <w:pStyle w:val="CodeLine"/>
      </w:pPr>
      <w:r>
        <w:t xml:space="preserve">    plot_list[[paste0(ds, "_", cutoff)]] &lt;- p</w:t>
      </w:r>
    </w:p>
    <w:p w14:paraId="64DE7C2B" w14:textId="77777777" w:rsidR="00711BF9" w:rsidRDefault="00000000">
      <w:pPr>
        <w:pStyle w:val="CodeLine"/>
      </w:pPr>
      <w:r>
        <w:t xml:space="preserve">  }</w:t>
      </w:r>
    </w:p>
    <w:p w14:paraId="464E7B0D" w14:textId="77777777" w:rsidR="00711BF9" w:rsidRDefault="00000000">
      <w:pPr>
        <w:pStyle w:val="CodeLine"/>
      </w:pPr>
      <w:r>
        <w:t>}</w:t>
      </w:r>
    </w:p>
    <w:p w14:paraId="4BD37E1C" w14:textId="77777777" w:rsidR="00711BF9" w:rsidRDefault="00000000">
      <w:pPr>
        <w:pStyle w:val="CodeLine"/>
      </w:pPr>
      <w:r>
        <w:t xml:space="preserve"> </w:t>
      </w:r>
    </w:p>
    <w:p w14:paraId="0B99D097" w14:textId="77777777" w:rsidR="00711BF9" w:rsidRDefault="00000000">
      <w:pPr>
        <w:pStyle w:val="CodeLine"/>
      </w:pPr>
      <w:r>
        <w:t># 5. Assembly and Export</w:t>
      </w:r>
    </w:p>
    <w:p w14:paraId="26E3F139" w14:textId="77777777" w:rsidR="00711BF9" w:rsidRDefault="00000000">
      <w:pPr>
        <w:pStyle w:val="CodeLine"/>
      </w:pPr>
      <w:r>
        <w:t># ------------------------------------------------------------------------------</w:t>
      </w:r>
    </w:p>
    <w:p w14:paraId="11A9CC4F" w14:textId="77777777" w:rsidR="00711BF9" w:rsidRDefault="00000000">
      <w:pPr>
        <w:pStyle w:val="CodeLine"/>
      </w:pPr>
      <w:r>
        <w:t>results_dir &lt;- here("results")</w:t>
      </w:r>
    </w:p>
    <w:p w14:paraId="3A0FB9CF" w14:textId="77777777" w:rsidR="00711BF9" w:rsidRDefault="00000000">
      <w:pPr>
        <w:pStyle w:val="CodeLine"/>
      </w:pPr>
      <w:r>
        <w:t>if (!dir.exists(results_dir)) dir.create(results_dir)</w:t>
      </w:r>
    </w:p>
    <w:p w14:paraId="0857FC24" w14:textId="77777777" w:rsidR="00711BF9" w:rsidRDefault="00000000">
      <w:pPr>
        <w:pStyle w:val="CodeLine"/>
      </w:pPr>
      <w:r>
        <w:t xml:space="preserve"> </w:t>
      </w:r>
    </w:p>
    <w:p w14:paraId="32709E90" w14:textId="77777777" w:rsidR="00711BF9" w:rsidRDefault="00000000">
      <w:pPr>
        <w:pStyle w:val="CodeLine"/>
      </w:pPr>
      <w:r>
        <w:t># Construct sub-grids</w:t>
      </w:r>
    </w:p>
    <w:p w14:paraId="257FB79B" w14:textId="77777777" w:rsidR="00711BF9" w:rsidRDefault="00000000">
      <w:pPr>
        <w:pStyle w:val="CodeLine"/>
      </w:pPr>
      <w:r>
        <w:t>main_grid &lt;- arrangeGrob(grobs = plot_list, nrow = length(datasets), ncol = length(cutoffs))</w:t>
      </w:r>
    </w:p>
    <w:p w14:paraId="2FB37F1D" w14:textId="77777777" w:rsidR="00711BF9" w:rsidRDefault="00000000">
      <w:pPr>
        <w:pStyle w:val="CodeLine"/>
      </w:pPr>
      <w:r>
        <w:t>legend_col &lt;- arrangeGrob(grobs = legend_list, ncol = 1)</w:t>
      </w:r>
    </w:p>
    <w:p w14:paraId="14205228" w14:textId="77777777" w:rsidR="00711BF9" w:rsidRDefault="00000000">
      <w:pPr>
        <w:pStyle w:val="CodeLine"/>
      </w:pPr>
      <w:r>
        <w:t>row_labels &lt;- arrangeGrob(grobs = lapply(datasets, function(name) {</w:t>
      </w:r>
    </w:p>
    <w:p w14:paraId="36FC7B1C" w14:textId="77777777" w:rsidR="00711BF9" w:rsidRDefault="00000000">
      <w:pPr>
        <w:pStyle w:val="CodeLine"/>
      </w:pPr>
      <w:r>
        <w:t xml:space="preserve">  textGrob(strsplit(as.character(name), "---")[[1]][1], rot = -90, gp = gpar(fontsize = 12, fontface = "bold"))</w:t>
      </w:r>
    </w:p>
    <w:p w14:paraId="0F0BABF4" w14:textId="77777777" w:rsidR="00711BF9" w:rsidRDefault="00000000">
      <w:pPr>
        <w:pStyle w:val="CodeLine"/>
      </w:pPr>
      <w:r>
        <w:t>}), ncol = 1)</w:t>
      </w:r>
    </w:p>
    <w:p w14:paraId="4DD06DC1" w14:textId="77777777" w:rsidR="00711BF9" w:rsidRDefault="00000000">
      <w:pPr>
        <w:pStyle w:val="CodeLine"/>
      </w:pPr>
      <w:r>
        <w:t xml:space="preserve"> </w:t>
      </w:r>
    </w:p>
    <w:p w14:paraId="500F7535" w14:textId="77777777" w:rsidR="00711BF9" w:rsidRDefault="00000000">
      <w:pPr>
        <w:pStyle w:val="CodeLine"/>
      </w:pPr>
      <w:r>
        <w:t># Final Arrangement</w:t>
      </w:r>
    </w:p>
    <w:p w14:paraId="7C1041E6" w14:textId="77777777" w:rsidR="00711BF9" w:rsidRDefault="00000000">
      <w:pPr>
        <w:pStyle w:val="CodeLine"/>
      </w:pPr>
      <w:r>
        <w:t>final_plot &lt;- grid.arrange(main_grid, legend_col, row_labels, ncol = 3, widths = c(10, 2, 0.5))</w:t>
      </w:r>
    </w:p>
    <w:p w14:paraId="16BD17FB" w14:textId="77777777" w:rsidR="00711BF9" w:rsidRDefault="00000000">
      <w:pPr>
        <w:pStyle w:val="CodeLine"/>
      </w:pPr>
      <w:r>
        <w:t xml:space="preserve"> </w:t>
      </w:r>
    </w:p>
    <w:p w14:paraId="6F4DC2BC" w14:textId="77777777" w:rsidR="00711BF9" w:rsidRDefault="00000000">
      <w:pPr>
        <w:pStyle w:val="CodeLine"/>
      </w:pPr>
      <w:r>
        <w:t xml:space="preserve">ggsave(filename = file.path(results_dir, "Figure_S4_Threshold_Analysis.pdf"), </w:t>
      </w:r>
    </w:p>
    <w:p w14:paraId="15349C3D" w14:textId="77777777" w:rsidR="00711BF9" w:rsidRDefault="00000000">
      <w:pPr>
        <w:pStyle w:val="CodeLine"/>
      </w:pPr>
      <w:r>
        <w:t xml:space="preserve">       plot = final_plot, width = length(cutoffs) * 2.2 + 2.5, height = length(datasets) * 2.4, device = "pdf")</w:t>
      </w:r>
    </w:p>
    <w:p w14:paraId="1E5A800B" w14:textId="77777777" w:rsidR="00711BF9" w:rsidRDefault="00000000">
      <w:pPr>
        <w:pStyle w:val="CodeLine"/>
      </w:pPr>
      <w:r>
        <w:t xml:space="preserve"> </w:t>
      </w:r>
    </w:p>
    <w:p w14:paraId="10EEDC19" w14:textId="77777777" w:rsidR="00711BF9" w:rsidRDefault="00000000">
      <w:pPr>
        <w:pStyle w:val="CodeLine"/>
      </w:pPr>
      <w:r>
        <w:t>message("Analysis complete. Results saved to /results/.")</w:t>
      </w:r>
    </w:p>
    <w:p w14:paraId="367E641A" w14:textId="77777777" w:rsidR="00711BF9" w:rsidRDefault="00000000">
      <w:pPr>
        <w:pStyle w:val="CodeLine"/>
      </w:pPr>
      <w:r>
        <w:t xml:space="preserve"> </w:t>
      </w:r>
    </w:p>
    <w:sectPr w:rsidR="00711BF9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3372947">
    <w:abstractNumId w:val="8"/>
  </w:num>
  <w:num w:numId="2" w16cid:durableId="2078047526">
    <w:abstractNumId w:val="6"/>
  </w:num>
  <w:num w:numId="3" w16cid:durableId="755439346">
    <w:abstractNumId w:val="5"/>
  </w:num>
  <w:num w:numId="4" w16cid:durableId="35324886">
    <w:abstractNumId w:val="4"/>
  </w:num>
  <w:num w:numId="5" w16cid:durableId="1917015115">
    <w:abstractNumId w:val="7"/>
  </w:num>
  <w:num w:numId="6" w16cid:durableId="1102267653">
    <w:abstractNumId w:val="3"/>
  </w:num>
  <w:num w:numId="7" w16cid:durableId="1693846486">
    <w:abstractNumId w:val="2"/>
  </w:num>
  <w:num w:numId="8" w16cid:durableId="265424390">
    <w:abstractNumId w:val="1"/>
  </w:num>
  <w:num w:numId="9" w16cid:durableId="1724059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4900"/>
    <w:rsid w:val="00711BF9"/>
    <w:rsid w:val="00AA1D8D"/>
    <w:rsid w:val="00B155A2"/>
    <w:rsid w:val="00B47730"/>
    <w:rsid w:val="00CA5568"/>
    <w:rsid w:val="00CB0664"/>
    <w:rsid w:val="00E014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694BBF"/>
  <w14:defaultImageDpi w14:val="300"/>
  <w15:docId w15:val="{F8C12E26-B051-4F23-BAC5-8834ADEA3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after="0" w:line="240" w:lineRule="auto"/>
    </w:pPr>
    <w:rPr>
      <w:rFonts w:ascii="Courier New" w:eastAsia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840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JG ZHAO</cp:lastModifiedBy>
  <cp:revision>3</cp:revision>
  <dcterms:created xsi:type="dcterms:W3CDTF">2013-12-23T23:15:00Z</dcterms:created>
  <dcterms:modified xsi:type="dcterms:W3CDTF">2026-06-21T15:41:00Z</dcterms:modified>
  <cp:category/>
</cp:coreProperties>
</file>