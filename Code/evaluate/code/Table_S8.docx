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A416" w14:textId="32600059" w:rsidR="00822A66" w:rsidRDefault="00032519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Table_S8_Logistic_Regression.R</w:t>
      </w:r>
    </w:p>
    <w:p w14:paraId="509290C5" w14:textId="77777777" w:rsidR="00822A66" w:rsidRDefault="00000000">
      <w:pPr>
        <w:pStyle w:val="CodeLine"/>
      </w:pPr>
      <w:r>
        <w:t># ==============================================================================</w:t>
      </w:r>
    </w:p>
    <w:p w14:paraId="21C8B8EC" w14:textId="77777777" w:rsidR="00822A66" w:rsidRDefault="00000000">
      <w:pPr>
        <w:pStyle w:val="CodeLine"/>
      </w:pPr>
      <w:r>
        <w:t># Script Name: Table_S8_Logistic_Regression.R</w:t>
      </w:r>
    </w:p>
    <w:p w14:paraId="2C6B0A08" w14:textId="77777777" w:rsidR="00822A66" w:rsidRDefault="00000000">
      <w:pPr>
        <w:pStyle w:val="CodeLine"/>
      </w:pPr>
      <w:r>
        <w:t># Description: Performs univariate logistic regression for multiple predictors.</w:t>
      </w:r>
    </w:p>
    <w:p w14:paraId="216C95A6" w14:textId="77777777" w:rsidR="00822A66" w:rsidRDefault="00000000">
      <w:pPr>
        <w:pStyle w:val="CodeLine"/>
      </w:pPr>
      <w:r>
        <w:t>#              Calculates Odds Ratios (OR), 95% CI, and P-values.</w:t>
      </w:r>
    </w:p>
    <w:p w14:paraId="5DB5B262" w14:textId="77777777" w:rsidR="00822A66" w:rsidRDefault="00000000">
      <w:pPr>
        <w:pStyle w:val="CodeLine"/>
      </w:pPr>
      <w:r>
        <w:t># Author: Jinge Zhao</w:t>
      </w:r>
    </w:p>
    <w:p w14:paraId="1E893278" w14:textId="77777777" w:rsidR="00822A66" w:rsidRDefault="00000000">
      <w:pPr>
        <w:pStyle w:val="CodeLine"/>
      </w:pPr>
      <w:r>
        <w:t># ==============================================================================</w:t>
      </w:r>
    </w:p>
    <w:p w14:paraId="1061E968" w14:textId="77777777" w:rsidR="00822A66" w:rsidRDefault="00000000">
      <w:pPr>
        <w:pStyle w:val="CodeLine"/>
      </w:pPr>
      <w:r>
        <w:t xml:space="preserve"> </w:t>
      </w:r>
    </w:p>
    <w:p w14:paraId="1743FD05" w14:textId="77777777" w:rsidR="00822A66" w:rsidRDefault="00000000">
      <w:pPr>
        <w:pStyle w:val="CodeLine"/>
      </w:pPr>
      <w:r>
        <w:t># 1. Environment Setup</w:t>
      </w:r>
    </w:p>
    <w:p w14:paraId="264E722C" w14:textId="77777777" w:rsidR="00822A66" w:rsidRDefault="00000000">
      <w:pPr>
        <w:pStyle w:val="CodeLine"/>
      </w:pPr>
      <w:r>
        <w:t># ------------------------------------------------------------------------------</w:t>
      </w:r>
    </w:p>
    <w:p w14:paraId="2A7ED528" w14:textId="77777777" w:rsidR="00822A66" w:rsidRDefault="00000000">
      <w:pPr>
        <w:pStyle w:val="CodeLine"/>
      </w:pPr>
      <w:r>
        <w:t>library(here)</w:t>
      </w:r>
    </w:p>
    <w:p w14:paraId="5EC42AD5" w14:textId="77777777" w:rsidR="00822A66" w:rsidRDefault="00000000">
      <w:pPr>
        <w:pStyle w:val="CodeLine"/>
      </w:pPr>
      <w:r>
        <w:t xml:space="preserve"> </w:t>
      </w:r>
    </w:p>
    <w:p w14:paraId="26AC1C46" w14:textId="77777777" w:rsidR="00822A66" w:rsidRDefault="00000000">
      <w:pPr>
        <w:pStyle w:val="CodeLine"/>
      </w:pPr>
      <w:r>
        <w:t># Load data using relative path</w:t>
      </w:r>
    </w:p>
    <w:p w14:paraId="33C57CAD" w14:textId="77777777" w:rsidR="00822A66" w:rsidRDefault="00000000">
      <w:pPr>
        <w:pStyle w:val="CodeLine"/>
      </w:pPr>
      <w:r>
        <w:t>data_path &lt;- here("data", "Table S8.csv")</w:t>
      </w:r>
    </w:p>
    <w:p w14:paraId="3A4CCB1F" w14:textId="77777777" w:rsidR="00822A66" w:rsidRDefault="00000000">
      <w:pPr>
        <w:pStyle w:val="CodeLine"/>
      </w:pPr>
      <w:r>
        <w:t>if (!file.exists(data_path)) {</w:t>
      </w:r>
    </w:p>
    <w:p w14:paraId="2F1928AC" w14:textId="77777777" w:rsidR="00822A66" w:rsidRDefault="00000000">
      <w:pPr>
        <w:pStyle w:val="CodeLine"/>
      </w:pPr>
      <w:r>
        <w:t xml:space="preserve">  stop("Data file not found! Please check /data/ directory.")</w:t>
      </w:r>
    </w:p>
    <w:p w14:paraId="733A221A" w14:textId="77777777" w:rsidR="00822A66" w:rsidRDefault="00000000">
      <w:pPr>
        <w:pStyle w:val="CodeLine"/>
      </w:pPr>
      <w:r>
        <w:t>}</w:t>
      </w:r>
    </w:p>
    <w:p w14:paraId="183B3490" w14:textId="77777777" w:rsidR="00822A66" w:rsidRDefault="00000000">
      <w:pPr>
        <w:pStyle w:val="CodeLine"/>
      </w:pPr>
      <w:r>
        <w:t xml:space="preserve"> </w:t>
      </w:r>
    </w:p>
    <w:p w14:paraId="325C2831" w14:textId="77777777" w:rsidR="00822A66" w:rsidRDefault="00000000">
      <w:pPr>
        <w:pStyle w:val="CodeLine"/>
      </w:pPr>
      <w:r>
        <w:t># 'check.names = FALSE' preserves spaces in clinical feature names</w:t>
      </w:r>
    </w:p>
    <w:p w14:paraId="147EBC44" w14:textId="77777777" w:rsidR="00822A66" w:rsidRDefault="00000000">
      <w:pPr>
        <w:pStyle w:val="CodeLine"/>
      </w:pPr>
      <w:r>
        <w:t>data &lt;- read.csv(data_path, check.names = FALSE)</w:t>
      </w:r>
    </w:p>
    <w:p w14:paraId="5D0935B9" w14:textId="77777777" w:rsidR="00822A66" w:rsidRDefault="00000000">
      <w:pPr>
        <w:pStyle w:val="CodeLine"/>
      </w:pPr>
      <w:r>
        <w:t xml:space="preserve"> </w:t>
      </w:r>
    </w:p>
    <w:p w14:paraId="455EDCD0" w14:textId="77777777" w:rsidR="00822A66" w:rsidRDefault="00000000">
      <w:pPr>
        <w:pStyle w:val="CodeLine"/>
      </w:pPr>
      <w:r>
        <w:t># 2. Variable Definition</w:t>
      </w:r>
    </w:p>
    <w:p w14:paraId="6349F2E6" w14:textId="77777777" w:rsidR="00822A66" w:rsidRDefault="00000000">
      <w:pPr>
        <w:pStyle w:val="CodeLine"/>
      </w:pPr>
      <w:r>
        <w:t># ------------------------------------------------------------------------------</w:t>
      </w:r>
    </w:p>
    <w:p w14:paraId="26F84B81" w14:textId="77777777" w:rsidR="00822A66" w:rsidRDefault="00000000">
      <w:pPr>
        <w:pStyle w:val="CodeLine"/>
      </w:pPr>
      <w:r>
        <w:t># Predictors: First 11 columns; Target: 12th column</w:t>
      </w:r>
    </w:p>
    <w:p w14:paraId="1E756790" w14:textId="77777777" w:rsidR="00822A66" w:rsidRDefault="00000000">
      <w:pPr>
        <w:pStyle w:val="CodeLine"/>
      </w:pPr>
      <w:r>
        <w:t>predictor_cols &lt;- colnames(data)[1:11]</w:t>
      </w:r>
    </w:p>
    <w:p w14:paraId="1912AEAB" w14:textId="77777777" w:rsidR="00822A66" w:rsidRDefault="00000000">
      <w:pPr>
        <w:pStyle w:val="CodeLine"/>
      </w:pPr>
      <w:r>
        <w:t>target_col &lt;- colnames(data)[12]</w:t>
      </w:r>
    </w:p>
    <w:p w14:paraId="7CC3A82A" w14:textId="77777777" w:rsidR="00822A66" w:rsidRDefault="00000000">
      <w:pPr>
        <w:pStyle w:val="CodeLine"/>
      </w:pPr>
      <w:r>
        <w:t xml:space="preserve"> </w:t>
      </w:r>
    </w:p>
    <w:p w14:paraId="79174F7C" w14:textId="77777777" w:rsidR="00822A66" w:rsidRDefault="00000000">
      <w:pPr>
        <w:pStyle w:val="CodeLine"/>
      </w:pPr>
      <w:r>
        <w:t># Initialize storage for results</w:t>
      </w:r>
    </w:p>
    <w:p w14:paraId="0E514E8C" w14:textId="77777777" w:rsidR="00822A66" w:rsidRDefault="00000000">
      <w:pPr>
        <w:pStyle w:val="CodeLine"/>
      </w:pPr>
      <w:r>
        <w:t>results &lt;- data.frame(</w:t>
      </w:r>
    </w:p>
    <w:p w14:paraId="603F0622" w14:textId="77777777" w:rsidR="00822A66" w:rsidRDefault="00000000">
      <w:pPr>
        <w:pStyle w:val="CodeLine"/>
      </w:pPr>
      <w:r>
        <w:t xml:space="preserve">  Feature = character(),</w:t>
      </w:r>
    </w:p>
    <w:p w14:paraId="6CDB25CF" w14:textId="77777777" w:rsidR="00822A66" w:rsidRDefault="00000000">
      <w:pPr>
        <w:pStyle w:val="CodeLine"/>
      </w:pPr>
      <w:r>
        <w:t xml:space="preserve">  OR = numeric(),</w:t>
      </w:r>
    </w:p>
    <w:p w14:paraId="2E465FC6" w14:textId="77777777" w:rsidR="00822A66" w:rsidRDefault="00000000">
      <w:pPr>
        <w:pStyle w:val="CodeLine"/>
      </w:pPr>
      <w:r>
        <w:t xml:space="preserve">  CI_Lower = numeric(),</w:t>
      </w:r>
    </w:p>
    <w:p w14:paraId="5CD50638" w14:textId="77777777" w:rsidR="00822A66" w:rsidRDefault="00000000">
      <w:pPr>
        <w:pStyle w:val="CodeLine"/>
      </w:pPr>
      <w:r>
        <w:t xml:space="preserve">  CI_Upper = numeric(),</w:t>
      </w:r>
    </w:p>
    <w:p w14:paraId="735C83A2" w14:textId="77777777" w:rsidR="00822A66" w:rsidRDefault="00000000">
      <w:pPr>
        <w:pStyle w:val="CodeLine"/>
      </w:pPr>
      <w:r>
        <w:t xml:space="preserve">  P_Value = numeric(),</w:t>
      </w:r>
    </w:p>
    <w:p w14:paraId="3F32D044" w14:textId="77777777" w:rsidR="00822A66" w:rsidRDefault="00000000">
      <w:pPr>
        <w:pStyle w:val="CodeLine"/>
      </w:pPr>
      <w:r>
        <w:t xml:space="preserve">  stringsAsFactors = FALSE</w:t>
      </w:r>
    </w:p>
    <w:p w14:paraId="1B6CA8A2" w14:textId="77777777" w:rsidR="00822A66" w:rsidRDefault="00000000">
      <w:pPr>
        <w:pStyle w:val="CodeLine"/>
      </w:pPr>
      <w:r>
        <w:t>)</w:t>
      </w:r>
    </w:p>
    <w:p w14:paraId="328DFFDB" w14:textId="77777777" w:rsidR="00822A66" w:rsidRDefault="00000000">
      <w:pPr>
        <w:pStyle w:val="CodeLine"/>
      </w:pPr>
      <w:r>
        <w:t xml:space="preserve"> </w:t>
      </w:r>
    </w:p>
    <w:p w14:paraId="0C9D4675" w14:textId="77777777" w:rsidR="00822A66" w:rsidRDefault="00000000">
      <w:pPr>
        <w:pStyle w:val="CodeLine"/>
      </w:pPr>
      <w:r>
        <w:t># 3. Univariate Logistic Regression Loop</w:t>
      </w:r>
    </w:p>
    <w:p w14:paraId="08A4BE70" w14:textId="77777777" w:rsidR="00822A66" w:rsidRDefault="00000000">
      <w:pPr>
        <w:pStyle w:val="CodeLine"/>
      </w:pPr>
      <w:r>
        <w:t># ------------------------------------------------------------------------------</w:t>
      </w:r>
    </w:p>
    <w:p w14:paraId="332A908D" w14:textId="77777777" w:rsidR="00822A66" w:rsidRDefault="00000000">
      <w:pPr>
        <w:pStyle w:val="CodeLine"/>
      </w:pPr>
      <w:r>
        <w:t>message("Starting univariate logistic regression...")</w:t>
      </w:r>
    </w:p>
    <w:p w14:paraId="02F83E1A" w14:textId="77777777" w:rsidR="00822A66" w:rsidRDefault="00000000">
      <w:pPr>
        <w:pStyle w:val="CodeLine"/>
      </w:pPr>
      <w:r>
        <w:t xml:space="preserve"> </w:t>
      </w:r>
    </w:p>
    <w:p w14:paraId="08732CDD" w14:textId="77777777" w:rsidR="00822A66" w:rsidRDefault="00000000">
      <w:pPr>
        <w:pStyle w:val="CodeLine"/>
      </w:pPr>
      <w:r>
        <w:t>for (var in predictor_cols) {</w:t>
      </w:r>
    </w:p>
    <w:p w14:paraId="458CBD5B" w14:textId="77777777" w:rsidR="00822A66" w:rsidRDefault="00000000">
      <w:pPr>
        <w:pStyle w:val="CodeLine"/>
      </w:pPr>
      <w:r>
        <w:t xml:space="preserve">  </w:t>
      </w:r>
    </w:p>
    <w:p w14:paraId="434916D4" w14:textId="77777777" w:rsidR="00822A66" w:rsidRDefault="00000000">
      <w:pPr>
        <w:pStyle w:val="CodeLine"/>
      </w:pPr>
      <w:r>
        <w:t xml:space="preserve">  # Construct formula using backticks to handle special characters/spaces</w:t>
      </w:r>
    </w:p>
    <w:p w14:paraId="65FD9835" w14:textId="77777777" w:rsidR="00822A66" w:rsidRDefault="00000000">
      <w:pPr>
        <w:pStyle w:val="CodeLine"/>
      </w:pPr>
      <w:r>
        <w:t xml:space="preserve">  formula_str &lt;- paste0("`", target_col, "` ~ `", var, "`")</w:t>
      </w:r>
    </w:p>
    <w:p w14:paraId="4CC51740" w14:textId="77777777" w:rsidR="00822A66" w:rsidRDefault="00000000">
      <w:pPr>
        <w:pStyle w:val="CodeLine"/>
      </w:pPr>
      <w:r>
        <w:t xml:space="preserve">  </w:t>
      </w:r>
    </w:p>
    <w:p w14:paraId="4019BE9A" w14:textId="77777777" w:rsidR="00822A66" w:rsidRDefault="00000000">
      <w:pPr>
        <w:pStyle w:val="CodeLine"/>
      </w:pPr>
      <w:r>
        <w:t xml:space="preserve">  # Fit Generalized Linear Model (Binomial family)</w:t>
      </w:r>
    </w:p>
    <w:p w14:paraId="36B1F74F" w14:textId="77777777" w:rsidR="00822A66" w:rsidRDefault="00000000">
      <w:pPr>
        <w:pStyle w:val="CodeLine"/>
      </w:pPr>
      <w:r>
        <w:t xml:space="preserve">  model &lt;- glm(as.formula(formula_str), data = data, family = binomial)</w:t>
      </w:r>
    </w:p>
    <w:p w14:paraId="6469519C" w14:textId="77777777" w:rsidR="00822A66" w:rsidRDefault="00000000">
      <w:pPr>
        <w:pStyle w:val="CodeLine"/>
      </w:pPr>
      <w:r>
        <w:t xml:space="preserve">  model_sum &lt;- summary(model)</w:t>
      </w:r>
    </w:p>
    <w:p w14:paraId="376CCB8D" w14:textId="77777777" w:rsidR="00822A66" w:rsidRDefault="00000000">
      <w:pPr>
        <w:pStyle w:val="CodeLine"/>
      </w:pPr>
      <w:r>
        <w:t xml:space="preserve">  </w:t>
      </w:r>
    </w:p>
    <w:p w14:paraId="63C9C00E" w14:textId="77777777" w:rsidR="00822A66" w:rsidRDefault="00000000">
      <w:pPr>
        <w:pStyle w:val="CodeLine"/>
      </w:pPr>
      <w:r>
        <w:t xml:space="preserve">  # Check for coefficient validity (avoid constant variable errors)</w:t>
      </w:r>
    </w:p>
    <w:p w14:paraId="4DD9BF23" w14:textId="77777777" w:rsidR="00822A66" w:rsidRDefault="00000000">
      <w:pPr>
        <w:pStyle w:val="CodeLine"/>
      </w:pPr>
      <w:r>
        <w:t xml:space="preserve">  if (nrow(model_sum$coefficients) &gt; 1) {</w:t>
      </w:r>
    </w:p>
    <w:p w14:paraId="35868AB1" w14:textId="77777777" w:rsidR="00822A66" w:rsidRDefault="00000000">
      <w:pPr>
        <w:pStyle w:val="CodeLine"/>
      </w:pPr>
      <w:r>
        <w:t xml:space="preserve">    beta &lt;- coef(model)[2]</w:t>
      </w:r>
    </w:p>
    <w:p w14:paraId="05836E23" w14:textId="77777777" w:rsidR="00822A66" w:rsidRDefault="00000000">
      <w:pPr>
        <w:pStyle w:val="CodeLine"/>
      </w:pPr>
      <w:r>
        <w:t xml:space="preserve">    p_val &lt;- model_sum$coefficients[2, 4]</w:t>
      </w:r>
    </w:p>
    <w:p w14:paraId="1E24F348" w14:textId="77777777" w:rsidR="00822A66" w:rsidRDefault="00000000">
      <w:pPr>
        <w:pStyle w:val="CodeLine"/>
      </w:pPr>
      <w:r>
        <w:t xml:space="preserve">    </w:t>
      </w:r>
    </w:p>
    <w:p w14:paraId="0A95DE56" w14:textId="77777777" w:rsidR="00822A66" w:rsidRDefault="00000000">
      <w:pPr>
        <w:pStyle w:val="CodeLine"/>
      </w:pPr>
      <w:r>
        <w:t xml:space="preserve">    # Calculate Odds Ratio</w:t>
      </w:r>
    </w:p>
    <w:p w14:paraId="327F402A" w14:textId="77777777" w:rsidR="00822A66" w:rsidRDefault="00000000">
      <w:pPr>
        <w:pStyle w:val="CodeLine"/>
      </w:pPr>
      <w:r>
        <w:lastRenderedPageBreak/>
        <w:t xml:space="preserve">    OR_val &lt;- exp(beta)</w:t>
      </w:r>
    </w:p>
    <w:p w14:paraId="56CD6A91" w14:textId="77777777" w:rsidR="00822A66" w:rsidRDefault="00000000">
      <w:pPr>
        <w:pStyle w:val="CodeLine"/>
      </w:pPr>
      <w:r>
        <w:t xml:space="preserve">    </w:t>
      </w:r>
    </w:p>
    <w:p w14:paraId="217E1851" w14:textId="77777777" w:rsidR="00822A66" w:rsidRDefault="00000000">
      <w:pPr>
        <w:pStyle w:val="CodeLine"/>
      </w:pPr>
      <w:r>
        <w:t xml:space="preserve">    # Calculate 95% Confidence Intervals</w:t>
      </w:r>
    </w:p>
    <w:p w14:paraId="7D779485" w14:textId="77777777" w:rsidR="00822A66" w:rsidRDefault="00000000">
      <w:pPr>
        <w:pStyle w:val="CodeLine"/>
      </w:pPr>
      <w:r>
        <w:t xml:space="preserve">    # Defaults to Wald CI if Profile Likelihood fails due to convergence issues</w:t>
      </w:r>
    </w:p>
    <w:p w14:paraId="6F899BE3" w14:textId="77777777" w:rsidR="00822A66" w:rsidRDefault="00000000">
      <w:pPr>
        <w:pStyle w:val="CodeLine"/>
      </w:pPr>
      <w:r>
        <w:t xml:space="preserve">    ci &lt;- tryCatch({</w:t>
      </w:r>
    </w:p>
    <w:p w14:paraId="0D2E511F" w14:textId="77777777" w:rsidR="00822A66" w:rsidRDefault="00000000">
      <w:pPr>
        <w:pStyle w:val="CodeLine"/>
      </w:pPr>
      <w:r>
        <w:t xml:space="preserve">      exp(confint(model)[2, ]) </w:t>
      </w:r>
    </w:p>
    <w:p w14:paraId="44EADD44" w14:textId="77777777" w:rsidR="00822A66" w:rsidRDefault="00000000">
      <w:pPr>
        <w:pStyle w:val="CodeLine"/>
      </w:pPr>
      <w:r>
        <w:t xml:space="preserve">    }, error = function(e) {</w:t>
      </w:r>
    </w:p>
    <w:p w14:paraId="01374CBA" w14:textId="77777777" w:rsidR="00822A66" w:rsidRDefault="00000000">
      <w:pPr>
        <w:pStyle w:val="CodeLine"/>
      </w:pPr>
      <w:r>
        <w:t xml:space="preserve">      exp(confint.default(model)[2, ]) </w:t>
      </w:r>
    </w:p>
    <w:p w14:paraId="418738F0" w14:textId="77777777" w:rsidR="00822A66" w:rsidRDefault="00000000">
      <w:pPr>
        <w:pStyle w:val="CodeLine"/>
      </w:pPr>
      <w:r>
        <w:t xml:space="preserve">    })</w:t>
      </w:r>
    </w:p>
    <w:p w14:paraId="7BA01FF5" w14:textId="77777777" w:rsidR="00822A66" w:rsidRDefault="00000000">
      <w:pPr>
        <w:pStyle w:val="CodeLine"/>
      </w:pPr>
      <w:r>
        <w:t xml:space="preserve">    </w:t>
      </w:r>
    </w:p>
    <w:p w14:paraId="48F6FE54" w14:textId="77777777" w:rsidR="00822A66" w:rsidRDefault="00000000">
      <w:pPr>
        <w:pStyle w:val="CodeLine"/>
      </w:pPr>
      <w:r>
        <w:t xml:space="preserve">    ci_low &lt;- ci[1]</w:t>
      </w:r>
    </w:p>
    <w:p w14:paraId="4687ADF6" w14:textId="77777777" w:rsidR="00822A66" w:rsidRDefault="00000000">
      <w:pPr>
        <w:pStyle w:val="CodeLine"/>
      </w:pPr>
      <w:r>
        <w:t xml:space="preserve">    ci_high &lt;- ci[2]</w:t>
      </w:r>
    </w:p>
    <w:p w14:paraId="5E29A137" w14:textId="77777777" w:rsidR="00822A66" w:rsidRDefault="00000000">
      <w:pPr>
        <w:pStyle w:val="CodeLine"/>
      </w:pPr>
      <w:r>
        <w:t xml:space="preserve">  } else {</w:t>
      </w:r>
    </w:p>
    <w:p w14:paraId="7E1A9591" w14:textId="77777777" w:rsidR="00822A66" w:rsidRDefault="00000000">
      <w:pPr>
        <w:pStyle w:val="CodeLine"/>
      </w:pPr>
      <w:r>
        <w:t xml:space="preserve">    OR_val &lt;- NA</w:t>
      </w:r>
    </w:p>
    <w:p w14:paraId="5CE8CCAB" w14:textId="77777777" w:rsidR="00822A66" w:rsidRDefault="00000000">
      <w:pPr>
        <w:pStyle w:val="CodeLine"/>
      </w:pPr>
      <w:r>
        <w:t xml:space="preserve">    ci_low &lt;- NA</w:t>
      </w:r>
    </w:p>
    <w:p w14:paraId="6A0092A9" w14:textId="77777777" w:rsidR="00822A66" w:rsidRDefault="00000000">
      <w:pPr>
        <w:pStyle w:val="CodeLine"/>
      </w:pPr>
      <w:r>
        <w:t xml:space="preserve">    ci_high &lt;- NA</w:t>
      </w:r>
    </w:p>
    <w:p w14:paraId="330755BB" w14:textId="77777777" w:rsidR="00822A66" w:rsidRDefault="00000000">
      <w:pPr>
        <w:pStyle w:val="CodeLine"/>
      </w:pPr>
      <w:r>
        <w:t xml:space="preserve">    p_val  &lt;- NA</w:t>
      </w:r>
    </w:p>
    <w:p w14:paraId="3B70B5D5" w14:textId="77777777" w:rsidR="00822A66" w:rsidRDefault="00000000">
      <w:pPr>
        <w:pStyle w:val="CodeLine"/>
      </w:pPr>
      <w:r>
        <w:t xml:space="preserve">  }</w:t>
      </w:r>
    </w:p>
    <w:p w14:paraId="6DFC907B" w14:textId="77777777" w:rsidR="00822A66" w:rsidRDefault="00000000">
      <w:pPr>
        <w:pStyle w:val="CodeLine"/>
      </w:pPr>
      <w:r>
        <w:t xml:space="preserve">  </w:t>
      </w:r>
    </w:p>
    <w:p w14:paraId="0D3FB24D" w14:textId="77777777" w:rsidR="00822A66" w:rsidRDefault="00000000">
      <w:pPr>
        <w:pStyle w:val="CodeLine"/>
      </w:pPr>
      <w:r>
        <w:t xml:space="preserve">  # Append to results</w:t>
      </w:r>
    </w:p>
    <w:p w14:paraId="5FA7F1F0" w14:textId="77777777" w:rsidR="00822A66" w:rsidRDefault="00000000">
      <w:pPr>
        <w:pStyle w:val="CodeLine"/>
      </w:pPr>
      <w:r>
        <w:t xml:space="preserve">  results &lt;- rbind(results, data.frame(</w:t>
      </w:r>
    </w:p>
    <w:p w14:paraId="48F96658" w14:textId="77777777" w:rsidR="00822A66" w:rsidRDefault="00000000">
      <w:pPr>
        <w:pStyle w:val="CodeLine"/>
      </w:pPr>
      <w:r>
        <w:t xml:space="preserve">    Feature = var,</w:t>
      </w:r>
    </w:p>
    <w:p w14:paraId="22D815DD" w14:textId="77777777" w:rsidR="00822A66" w:rsidRDefault="00000000">
      <w:pPr>
        <w:pStyle w:val="CodeLine"/>
      </w:pPr>
      <w:r>
        <w:t xml:space="preserve">    OR = OR_val,</w:t>
      </w:r>
    </w:p>
    <w:p w14:paraId="56CB753C" w14:textId="77777777" w:rsidR="00822A66" w:rsidRDefault="00000000">
      <w:pPr>
        <w:pStyle w:val="CodeLine"/>
      </w:pPr>
      <w:r>
        <w:t xml:space="preserve">    CI_Lower = ci_low,</w:t>
      </w:r>
    </w:p>
    <w:p w14:paraId="565D503E" w14:textId="77777777" w:rsidR="00822A66" w:rsidRDefault="00000000">
      <w:pPr>
        <w:pStyle w:val="CodeLine"/>
      </w:pPr>
      <w:r>
        <w:t xml:space="preserve">    CI_Upper = ci_high,</w:t>
      </w:r>
    </w:p>
    <w:p w14:paraId="54DC455F" w14:textId="77777777" w:rsidR="00822A66" w:rsidRDefault="00000000">
      <w:pPr>
        <w:pStyle w:val="CodeLine"/>
      </w:pPr>
      <w:r>
        <w:t xml:space="preserve">    P_Value = p_val</w:t>
      </w:r>
    </w:p>
    <w:p w14:paraId="215E281A" w14:textId="77777777" w:rsidR="00822A66" w:rsidRDefault="00000000">
      <w:pPr>
        <w:pStyle w:val="CodeLine"/>
      </w:pPr>
      <w:r>
        <w:t xml:space="preserve">  ))</w:t>
      </w:r>
    </w:p>
    <w:p w14:paraId="34353813" w14:textId="77777777" w:rsidR="00822A66" w:rsidRDefault="00000000">
      <w:pPr>
        <w:pStyle w:val="CodeLine"/>
      </w:pPr>
      <w:r>
        <w:t>}</w:t>
      </w:r>
    </w:p>
    <w:p w14:paraId="78B50771" w14:textId="77777777" w:rsidR="00822A66" w:rsidRDefault="00000000">
      <w:pPr>
        <w:pStyle w:val="CodeLine"/>
      </w:pPr>
      <w:r>
        <w:t xml:space="preserve"> </w:t>
      </w:r>
    </w:p>
    <w:p w14:paraId="53EB7262" w14:textId="77777777" w:rsidR="00822A66" w:rsidRDefault="00000000">
      <w:pPr>
        <w:pStyle w:val="CodeLine"/>
      </w:pPr>
      <w:r>
        <w:t># 4. Export Results</w:t>
      </w:r>
    </w:p>
    <w:p w14:paraId="0A900F05" w14:textId="77777777" w:rsidR="00822A66" w:rsidRDefault="00000000">
      <w:pPr>
        <w:pStyle w:val="CodeLine"/>
      </w:pPr>
      <w:r>
        <w:t># ------------------------------------------------------------------------------</w:t>
      </w:r>
    </w:p>
    <w:p w14:paraId="539CD821" w14:textId="77777777" w:rsidR="00822A66" w:rsidRDefault="00000000">
      <w:pPr>
        <w:pStyle w:val="CodeLine"/>
      </w:pPr>
      <w:r>
        <w:t>results_dir &lt;- here("results")</w:t>
      </w:r>
    </w:p>
    <w:p w14:paraId="431C555C" w14:textId="77777777" w:rsidR="00822A66" w:rsidRDefault="00000000">
      <w:pPr>
        <w:pStyle w:val="CodeLine"/>
      </w:pPr>
      <w:r>
        <w:t>if (!dir.exists(results_dir)) dir.create(results_dir)</w:t>
      </w:r>
    </w:p>
    <w:p w14:paraId="31038F6D" w14:textId="77777777" w:rsidR="00822A66" w:rsidRDefault="00000000">
      <w:pPr>
        <w:pStyle w:val="CodeLine"/>
      </w:pPr>
      <w:r>
        <w:t xml:space="preserve"> </w:t>
      </w:r>
    </w:p>
    <w:p w14:paraId="70A21CBD" w14:textId="77777777" w:rsidR="00822A66" w:rsidRDefault="00000000">
      <w:pPr>
        <w:pStyle w:val="CodeLine"/>
      </w:pPr>
      <w:r>
        <w:t>write.csv(results, file.path(results_dir, "Table_S8_Logistic_Results.csv"), row.names = FALSE)</w:t>
      </w:r>
    </w:p>
    <w:p w14:paraId="16357E31" w14:textId="77777777" w:rsidR="00822A66" w:rsidRDefault="00000000">
      <w:pPr>
        <w:pStyle w:val="CodeLine"/>
      </w:pPr>
      <w:r>
        <w:t xml:space="preserve"> </w:t>
      </w:r>
    </w:p>
    <w:p w14:paraId="1D36D746" w14:textId="77777777" w:rsidR="00822A66" w:rsidRDefault="00000000">
      <w:pPr>
        <w:pStyle w:val="CodeLine"/>
      </w:pPr>
      <w:r>
        <w:t>print(results)</w:t>
      </w:r>
    </w:p>
    <w:p w14:paraId="5BED581E" w14:textId="77777777" w:rsidR="00822A66" w:rsidRDefault="00000000">
      <w:pPr>
        <w:pStyle w:val="CodeLine"/>
      </w:pPr>
      <w:r>
        <w:t>message("Analysis complete. Results saved to /results/.")</w:t>
      </w:r>
    </w:p>
    <w:p w14:paraId="3B5A5FE0" w14:textId="77777777" w:rsidR="00822A66" w:rsidRDefault="00000000">
      <w:pPr>
        <w:pStyle w:val="CodeLine"/>
      </w:pPr>
      <w:r>
        <w:t xml:space="preserve"> </w:t>
      </w:r>
    </w:p>
    <w:sectPr w:rsidR="00822A66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618620">
    <w:abstractNumId w:val="8"/>
  </w:num>
  <w:num w:numId="2" w16cid:durableId="1774780878">
    <w:abstractNumId w:val="6"/>
  </w:num>
  <w:num w:numId="3" w16cid:durableId="1342973767">
    <w:abstractNumId w:val="5"/>
  </w:num>
  <w:num w:numId="4" w16cid:durableId="1882400238">
    <w:abstractNumId w:val="4"/>
  </w:num>
  <w:num w:numId="5" w16cid:durableId="681857353">
    <w:abstractNumId w:val="7"/>
  </w:num>
  <w:num w:numId="6" w16cid:durableId="1975216520">
    <w:abstractNumId w:val="3"/>
  </w:num>
  <w:num w:numId="7" w16cid:durableId="1790129658">
    <w:abstractNumId w:val="2"/>
  </w:num>
  <w:num w:numId="8" w16cid:durableId="42682915">
    <w:abstractNumId w:val="1"/>
  </w:num>
  <w:num w:numId="9" w16cid:durableId="180827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19"/>
    <w:rsid w:val="000326BB"/>
    <w:rsid w:val="00034616"/>
    <w:rsid w:val="0006063C"/>
    <w:rsid w:val="0015074B"/>
    <w:rsid w:val="0029639D"/>
    <w:rsid w:val="00326F90"/>
    <w:rsid w:val="00822A66"/>
    <w:rsid w:val="00AA1D8D"/>
    <w:rsid w:val="00B47730"/>
    <w:rsid w:val="00B641A7"/>
    <w:rsid w:val="00CB0664"/>
    <w:rsid w:val="00EF1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63489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2026-06-21T15:42:00Z</dcterms:modified>
  <cp:category/>
</cp:coreProperties>
</file>