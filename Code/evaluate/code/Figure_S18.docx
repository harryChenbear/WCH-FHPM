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F5FAF" w14:textId="36E02617" w:rsidR="00A422D2" w:rsidRDefault="003C0891">
      <w:pPr>
        <w:pStyle w:val="21"/>
      </w:pPr>
      <w:r>
        <w:rPr>
          <w:rFonts w:ascii="宋体" w:eastAsia="宋体" w:hAnsi="宋体" w:hint="eastAsia"/>
          <w:lang w:eastAsia="zh-CN"/>
        </w:rPr>
        <w:t>#</w:t>
      </w:r>
      <w:r w:rsidR="00000000">
        <w:t>Figure_S18_NRI_Analysis.R</w:t>
      </w:r>
    </w:p>
    <w:p w14:paraId="5806B4E8" w14:textId="77777777" w:rsidR="00A422D2" w:rsidRDefault="00000000">
      <w:pPr>
        <w:pStyle w:val="CodeLine"/>
      </w:pPr>
      <w:r>
        <w:t># ==============================================================================</w:t>
      </w:r>
    </w:p>
    <w:p w14:paraId="14571D8C" w14:textId="77777777" w:rsidR="00A422D2" w:rsidRDefault="00000000">
      <w:pPr>
        <w:pStyle w:val="CodeLine"/>
      </w:pPr>
      <w:r>
        <w:t># Script Name: Figure_S18_NRI_Analysis.R</w:t>
      </w:r>
    </w:p>
    <w:p w14:paraId="6D154199" w14:textId="77777777" w:rsidR="00A422D2" w:rsidRDefault="00000000">
      <w:pPr>
        <w:pStyle w:val="CodeLine"/>
      </w:pPr>
      <w:r>
        <w:t># Description: Analysis of Net Reclassification Index (NRI) and confusion matrices</w:t>
      </w:r>
    </w:p>
    <w:p w14:paraId="63827E32" w14:textId="77777777" w:rsidR="00A422D2" w:rsidRDefault="00000000">
      <w:pPr>
        <w:pStyle w:val="CodeLine"/>
      </w:pPr>
      <w:r>
        <w:t>#              for the AND fusion strategy (Figure S18).</w:t>
      </w:r>
    </w:p>
    <w:p w14:paraId="2030287F" w14:textId="77777777" w:rsidR="00A422D2" w:rsidRDefault="00000000">
      <w:pPr>
        <w:pStyle w:val="CodeLine"/>
      </w:pPr>
      <w:r>
        <w:t># Author: Jinge Zhao</w:t>
      </w:r>
    </w:p>
    <w:p w14:paraId="728E4BED" w14:textId="77777777" w:rsidR="00A422D2" w:rsidRDefault="00000000">
      <w:pPr>
        <w:pStyle w:val="CodeLine"/>
      </w:pPr>
      <w:r>
        <w:t># ==============================================================================</w:t>
      </w:r>
    </w:p>
    <w:p w14:paraId="5803C15A" w14:textId="77777777" w:rsidR="00A422D2" w:rsidRDefault="00000000">
      <w:pPr>
        <w:pStyle w:val="CodeLine"/>
      </w:pPr>
      <w:r>
        <w:t xml:space="preserve"> </w:t>
      </w:r>
    </w:p>
    <w:p w14:paraId="231D7616" w14:textId="77777777" w:rsidR="00A422D2" w:rsidRDefault="00000000">
      <w:pPr>
        <w:pStyle w:val="CodeLine"/>
      </w:pPr>
      <w:r>
        <w:t># 1. Environment Setup</w:t>
      </w:r>
    </w:p>
    <w:p w14:paraId="3C47DC0B" w14:textId="77777777" w:rsidR="00A422D2" w:rsidRDefault="00000000">
      <w:pPr>
        <w:pStyle w:val="CodeLine"/>
      </w:pPr>
      <w:r>
        <w:t># ------------------------------------------------------------------------------</w:t>
      </w:r>
    </w:p>
    <w:p w14:paraId="2BD178B9" w14:textId="77777777" w:rsidR="00A422D2" w:rsidRDefault="00000000">
      <w:pPr>
        <w:pStyle w:val="CodeLine"/>
      </w:pPr>
      <w:r>
        <w:t>library(ggplot2)</w:t>
      </w:r>
    </w:p>
    <w:p w14:paraId="1E112C2C" w14:textId="77777777" w:rsidR="00A422D2" w:rsidRDefault="00000000">
      <w:pPr>
        <w:pStyle w:val="CodeLine"/>
      </w:pPr>
      <w:r>
        <w:t>library(patchwork)</w:t>
      </w:r>
    </w:p>
    <w:p w14:paraId="13D85B18" w14:textId="77777777" w:rsidR="00A422D2" w:rsidRDefault="00000000">
      <w:pPr>
        <w:pStyle w:val="CodeLine"/>
      </w:pPr>
      <w:r>
        <w:t>library(here)</w:t>
      </w:r>
    </w:p>
    <w:p w14:paraId="6E2B69A7" w14:textId="77777777" w:rsidR="00A422D2" w:rsidRDefault="00000000">
      <w:pPr>
        <w:pStyle w:val="CodeLine"/>
      </w:pPr>
      <w:r>
        <w:t xml:space="preserve"> </w:t>
      </w:r>
    </w:p>
    <w:p w14:paraId="128125E1" w14:textId="77777777" w:rsidR="00A422D2" w:rsidRDefault="00000000">
      <w:pPr>
        <w:pStyle w:val="CodeLine"/>
      </w:pPr>
      <w:r>
        <w:t># Load Data using relative path</w:t>
      </w:r>
    </w:p>
    <w:p w14:paraId="7F96E61A" w14:textId="77777777" w:rsidR="00A422D2" w:rsidRDefault="00000000">
      <w:pPr>
        <w:pStyle w:val="CodeLine"/>
      </w:pPr>
      <w:r>
        <w:t>data_path &lt;- here("data", "Figure S18.csv")</w:t>
      </w:r>
    </w:p>
    <w:p w14:paraId="5B066A94" w14:textId="77777777" w:rsidR="00A422D2" w:rsidRDefault="00000000">
      <w:pPr>
        <w:pStyle w:val="CodeLine"/>
      </w:pPr>
      <w:r>
        <w:t>if (!file.exists(data_path)) {</w:t>
      </w:r>
    </w:p>
    <w:p w14:paraId="2033A8C7" w14:textId="77777777" w:rsidR="00A422D2" w:rsidRDefault="00000000">
      <w:pPr>
        <w:pStyle w:val="CodeLine"/>
      </w:pPr>
      <w:r>
        <w:t xml:space="preserve">  stop("Data file not found! Please check /data/ directory.")</w:t>
      </w:r>
    </w:p>
    <w:p w14:paraId="78DE9B2D" w14:textId="77777777" w:rsidR="00A422D2" w:rsidRDefault="00000000">
      <w:pPr>
        <w:pStyle w:val="CodeLine"/>
      </w:pPr>
      <w:r>
        <w:t>}</w:t>
      </w:r>
    </w:p>
    <w:p w14:paraId="0EF41918" w14:textId="77777777" w:rsidR="00A422D2" w:rsidRDefault="00000000">
      <w:pPr>
        <w:pStyle w:val="CodeLine"/>
      </w:pPr>
      <w:r>
        <w:t xml:space="preserve"> </w:t>
      </w:r>
    </w:p>
    <w:p w14:paraId="4573580E" w14:textId="77777777" w:rsidR="00A422D2" w:rsidRDefault="00000000">
      <w:pPr>
        <w:pStyle w:val="CodeLine"/>
      </w:pPr>
      <w:r>
        <w:t>demo_data &lt;- read.table(data_path, sep = ",", header = TRUE)</w:t>
      </w:r>
    </w:p>
    <w:p w14:paraId="7505DC9C" w14:textId="77777777" w:rsidR="00A422D2" w:rsidRDefault="00000000">
      <w:pPr>
        <w:pStyle w:val="CodeLine"/>
      </w:pPr>
      <w:r>
        <w:t>true_labels &lt;- demo_data$true_labels</w:t>
      </w:r>
    </w:p>
    <w:p w14:paraId="7CED5078" w14:textId="77777777" w:rsidR="00A422D2" w:rsidRDefault="00000000">
      <w:pPr>
        <w:pStyle w:val="CodeLine"/>
      </w:pPr>
      <w:r>
        <w:t xml:space="preserve"> </w:t>
      </w:r>
    </w:p>
    <w:p w14:paraId="3734F8EA" w14:textId="77777777" w:rsidR="00A422D2" w:rsidRDefault="00000000">
      <w:pPr>
        <w:pStyle w:val="CodeLine"/>
      </w:pPr>
      <w:r>
        <w:t># Initialize storage for diagnostic plots</w:t>
      </w:r>
    </w:p>
    <w:p w14:paraId="063E0373" w14:textId="77777777" w:rsidR="00A422D2" w:rsidRDefault="00000000">
      <w:pPr>
        <w:pStyle w:val="CodeLine"/>
      </w:pPr>
      <w:r>
        <w:t>all_plots &lt;- list()</w:t>
      </w:r>
    </w:p>
    <w:p w14:paraId="14170F79" w14:textId="77777777" w:rsidR="00A422D2" w:rsidRDefault="00000000">
      <w:pPr>
        <w:pStyle w:val="CodeLine"/>
      </w:pPr>
      <w:r>
        <w:t xml:space="preserve"> </w:t>
      </w:r>
    </w:p>
    <w:p w14:paraId="53B94D61" w14:textId="77777777" w:rsidR="00A422D2" w:rsidRDefault="00000000">
      <w:pPr>
        <w:pStyle w:val="CodeLine"/>
      </w:pPr>
      <w:r>
        <w:t># 2. NRI Calculation and Plotting Loop (Readers 1-7)</w:t>
      </w:r>
    </w:p>
    <w:p w14:paraId="06DA5377" w14:textId="77777777" w:rsidR="00A422D2" w:rsidRDefault="00000000">
      <w:pPr>
        <w:pStyle w:val="CodeLine"/>
      </w:pPr>
      <w:r>
        <w:t># ------------------------------------------------------------------------------</w:t>
      </w:r>
    </w:p>
    <w:p w14:paraId="00C0ABD0" w14:textId="77777777" w:rsidR="00A422D2" w:rsidRDefault="00000000">
      <w:pPr>
        <w:pStyle w:val="CodeLine"/>
      </w:pPr>
      <w:r>
        <w:t>for (i in 1:7) {</w:t>
      </w:r>
    </w:p>
    <w:p w14:paraId="7A8C0B26" w14:textId="77777777" w:rsidR="00A422D2" w:rsidRDefault="00000000">
      <w:pPr>
        <w:pStyle w:val="CodeLine"/>
      </w:pPr>
      <w:r>
        <w:t xml:space="preserve">  </w:t>
      </w:r>
    </w:p>
    <w:p w14:paraId="6994A0AC" w14:textId="77777777" w:rsidR="00A422D2" w:rsidRDefault="00000000">
      <w:pPr>
        <w:pStyle w:val="CodeLine"/>
      </w:pPr>
      <w:r>
        <w:t xml:space="preserve">  message(paste("Calculating NRI for Reader", i, "..."))</w:t>
      </w:r>
    </w:p>
    <w:p w14:paraId="05E4D336" w14:textId="77777777" w:rsidR="00A422D2" w:rsidRDefault="00000000">
      <w:pPr>
        <w:pStyle w:val="CodeLine"/>
      </w:pPr>
      <w:r>
        <w:t xml:space="preserve">  </w:t>
      </w:r>
    </w:p>
    <w:p w14:paraId="3687613C" w14:textId="77777777" w:rsidR="00A422D2" w:rsidRDefault="00000000">
      <w:pPr>
        <w:pStyle w:val="CodeLine"/>
      </w:pPr>
      <w:r>
        <w:t xml:space="preserve">  # Extract specific reader predictions</w:t>
      </w:r>
    </w:p>
    <w:p w14:paraId="02AA117E" w14:textId="77777777" w:rsidR="00A422D2" w:rsidRDefault="00000000">
      <w:pPr>
        <w:pStyle w:val="CodeLine"/>
      </w:pPr>
      <w:r>
        <w:t xml:space="preserve">  without_ai &lt;- demo_data[[paste0("Human", i, "_Without_WCHFHPM")]]</w:t>
      </w:r>
    </w:p>
    <w:p w14:paraId="516DC851" w14:textId="77777777" w:rsidR="00A422D2" w:rsidRDefault="00000000">
      <w:pPr>
        <w:pStyle w:val="CodeLine"/>
      </w:pPr>
      <w:r>
        <w:t xml:space="preserve">  with_ai    &lt;- demo_data[[paste0("Human", i, "_With_WCHFHPM")]]</w:t>
      </w:r>
    </w:p>
    <w:p w14:paraId="7BAAB872" w14:textId="77777777" w:rsidR="00A422D2" w:rsidRDefault="00000000">
      <w:pPr>
        <w:pStyle w:val="CodeLine"/>
      </w:pPr>
      <w:r>
        <w:t xml:space="preserve">  </w:t>
      </w:r>
    </w:p>
    <w:p w14:paraId="5F72E945" w14:textId="77777777" w:rsidR="00A422D2" w:rsidRDefault="00000000">
      <w:pPr>
        <w:pStyle w:val="CodeLine"/>
      </w:pPr>
      <w:r>
        <w:t xml:space="preserve">  # --- Part A: Confusion Matrices for Ground Truth Subsets ---</w:t>
      </w:r>
    </w:p>
    <w:p w14:paraId="566BDFA5" w14:textId="77777777" w:rsidR="00A422D2" w:rsidRDefault="00000000">
      <w:pPr>
        <w:pStyle w:val="CodeLine"/>
      </w:pPr>
      <w:r>
        <w:t xml:space="preserve">  </w:t>
      </w:r>
    </w:p>
    <w:p w14:paraId="036FA625" w14:textId="77777777" w:rsidR="00A422D2" w:rsidRDefault="00000000">
      <w:pPr>
        <w:pStyle w:val="CodeLine"/>
      </w:pPr>
      <w:r>
        <w:t xml:space="preserve">  # 1. Confusion matrix for FHdRCC cases (True Positive subset)</w:t>
      </w:r>
    </w:p>
    <w:p w14:paraId="6D458DD0" w14:textId="77777777" w:rsidR="00A422D2" w:rsidRDefault="00000000">
      <w:pPr>
        <w:pStyle w:val="CodeLine"/>
      </w:pPr>
      <w:r>
        <w:t xml:space="preserve">  idx_1 &lt;- which(true_labels == 1)</w:t>
      </w:r>
    </w:p>
    <w:p w14:paraId="205E637E" w14:textId="77777777" w:rsidR="00A422D2" w:rsidRDefault="00000000">
      <w:pPr>
        <w:pStyle w:val="CodeLine"/>
      </w:pPr>
      <w:r>
        <w:t xml:space="preserve">  cm_1  &lt;- table(First = factor(without_ai[idx_1], levels=0:1), </w:t>
      </w:r>
    </w:p>
    <w:p w14:paraId="601BA739" w14:textId="77777777" w:rsidR="00A422D2" w:rsidRDefault="00000000">
      <w:pPr>
        <w:pStyle w:val="CodeLine"/>
      </w:pPr>
      <w:r>
        <w:t xml:space="preserve">                 Second = factor(with_ai[idx_1], levels=0:1))</w:t>
      </w:r>
    </w:p>
    <w:p w14:paraId="1FEB165E" w14:textId="77777777" w:rsidR="00A422D2" w:rsidRDefault="00000000">
      <w:pPr>
        <w:pStyle w:val="CodeLine"/>
      </w:pPr>
      <w:r>
        <w:t xml:space="preserve">  </w:t>
      </w:r>
    </w:p>
    <w:p w14:paraId="18C5D3C4" w14:textId="77777777" w:rsidR="00A422D2" w:rsidRDefault="00000000">
      <w:pPr>
        <w:pStyle w:val="CodeLine"/>
      </w:pPr>
      <w:r>
        <w:t xml:space="preserve">  # 2. Confusion matrix for non-FHdRCC cases (True Negative subset)</w:t>
      </w:r>
    </w:p>
    <w:p w14:paraId="7859C1D8" w14:textId="77777777" w:rsidR="00A422D2" w:rsidRDefault="00000000">
      <w:pPr>
        <w:pStyle w:val="CodeLine"/>
      </w:pPr>
      <w:r>
        <w:t xml:space="preserve">  idx_0 &lt;- which(true_labels == 0)</w:t>
      </w:r>
    </w:p>
    <w:p w14:paraId="266E6BCA" w14:textId="77777777" w:rsidR="00A422D2" w:rsidRDefault="00000000">
      <w:pPr>
        <w:pStyle w:val="CodeLine"/>
      </w:pPr>
      <w:r>
        <w:t xml:space="preserve">  cm_0  &lt;- table(First = factor(without_ai[idx_0], levels=0:1), </w:t>
      </w:r>
    </w:p>
    <w:p w14:paraId="7529E2A5" w14:textId="77777777" w:rsidR="00A422D2" w:rsidRDefault="00000000">
      <w:pPr>
        <w:pStyle w:val="CodeLine"/>
      </w:pPr>
      <w:r>
        <w:t xml:space="preserve">                 Second = factor(with_ai[idx_0], levels=0:1))</w:t>
      </w:r>
    </w:p>
    <w:p w14:paraId="62E8D1F8" w14:textId="77777777" w:rsidR="00A422D2" w:rsidRDefault="00000000">
      <w:pPr>
        <w:pStyle w:val="CodeLine"/>
      </w:pPr>
      <w:r>
        <w:t xml:space="preserve">  </w:t>
      </w:r>
    </w:p>
    <w:p w14:paraId="18CC0504" w14:textId="77777777" w:rsidR="00A422D2" w:rsidRDefault="00000000">
      <w:pPr>
        <w:pStyle w:val="CodeLine"/>
      </w:pPr>
      <w:r>
        <w:t xml:space="preserve">  # --- Part B: Net Reclassification Index (NRI) Logic ---</w:t>
      </w:r>
    </w:p>
    <w:p w14:paraId="65E92FD6" w14:textId="77777777" w:rsidR="00A422D2" w:rsidRDefault="00000000">
      <w:pPr>
        <w:pStyle w:val="CodeLine"/>
      </w:pPr>
      <w:r>
        <w:t xml:space="preserve">  </w:t>
      </w:r>
    </w:p>
    <w:p w14:paraId="3DDD0639" w14:textId="77777777" w:rsidR="00A422D2" w:rsidRDefault="00000000">
      <w:pPr>
        <w:pStyle w:val="CodeLine"/>
      </w:pPr>
      <w:r>
        <w:t xml:space="preserve">  # Reclassification counts</w:t>
      </w:r>
    </w:p>
    <w:p w14:paraId="63449E9C" w14:textId="77777777" w:rsidR="00A422D2" w:rsidRDefault="00000000">
      <w:pPr>
        <w:pStyle w:val="CodeLine"/>
      </w:pPr>
      <w:r>
        <w:t xml:space="preserve">  improved_tp &lt;- sum(without_ai == 0 &amp; with_ai == 1 &amp; true_labels == 1) # FN -&gt; TP</w:t>
      </w:r>
    </w:p>
    <w:p w14:paraId="5A85A1B5" w14:textId="77777777" w:rsidR="00A422D2" w:rsidRDefault="00000000">
      <w:pPr>
        <w:pStyle w:val="CodeLine"/>
      </w:pPr>
      <w:r>
        <w:t xml:space="preserve">  worsened_fn &lt;- sum(without_ai == 1 &amp; with_ai == 0 &amp; true_labels == 1) # TP -&gt; FN</w:t>
      </w:r>
    </w:p>
    <w:p w14:paraId="53999131" w14:textId="77777777" w:rsidR="00A422D2" w:rsidRDefault="00000000">
      <w:pPr>
        <w:pStyle w:val="CodeLine"/>
      </w:pPr>
      <w:r>
        <w:t xml:space="preserve">  </w:t>
      </w:r>
    </w:p>
    <w:p w14:paraId="4563E8FB" w14:textId="77777777" w:rsidR="00A422D2" w:rsidRDefault="00000000">
      <w:pPr>
        <w:pStyle w:val="CodeLine"/>
      </w:pPr>
      <w:r>
        <w:t xml:space="preserve">  improved_tn &lt;- sum(without_ai == 1 &amp; with_ai == 0 &amp; true_labels == 0) # FP -&gt; TN</w:t>
      </w:r>
    </w:p>
    <w:p w14:paraId="24EDB968" w14:textId="77777777" w:rsidR="00A422D2" w:rsidRDefault="00000000">
      <w:pPr>
        <w:pStyle w:val="CodeLine"/>
      </w:pPr>
      <w:r>
        <w:t xml:space="preserve">  worsened_fp &lt;- sum(without_ai == 0 &amp; with_ai == 1 &amp; true_labels == 0) # TN -&gt; FP</w:t>
      </w:r>
    </w:p>
    <w:p w14:paraId="4EEE848D" w14:textId="77777777" w:rsidR="00A422D2" w:rsidRDefault="00000000">
      <w:pPr>
        <w:pStyle w:val="CodeLine"/>
      </w:pPr>
      <w:r>
        <w:lastRenderedPageBreak/>
        <w:t xml:space="preserve">  </w:t>
      </w:r>
    </w:p>
    <w:p w14:paraId="2F5FF0C9" w14:textId="77777777" w:rsidR="00A422D2" w:rsidRDefault="00000000">
      <w:pPr>
        <w:pStyle w:val="CodeLine"/>
      </w:pPr>
      <w:r>
        <w:t xml:space="preserve">  # Probability of improvement</w:t>
      </w:r>
    </w:p>
    <w:p w14:paraId="0EA52783" w14:textId="77777777" w:rsidR="00A422D2" w:rsidRDefault="00000000">
      <w:pPr>
        <w:pStyle w:val="CodeLine"/>
      </w:pPr>
      <w:r>
        <w:t xml:space="preserve">  p_event_up    &lt;- (improved_tp - worsened_fn) / sum(true_labels == 1)</w:t>
      </w:r>
    </w:p>
    <w:p w14:paraId="70E993EB" w14:textId="77777777" w:rsidR="00A422D2" w:rsidRDefault="00000000">
      <w:pPr>
        <w:pStyle w:val="CodeLine"/>
      </w:pPr>
      <w:r>
        <w:t xml:space="preserve">  p_nonevent_up &lt;- (improved_tn - worsened_fp) / sum(true_labels == 0)</w:t>
      </w:r>
    </w:p>
    <w:p w14:paraId="4BDC9B93" w14:textId="77777777" w:rsidR="00A422D2" w:rsidRDefault="00000000">
      <w:pPr>
        <w:pStyle w:val="CodeLine"/>
      </w:pPr>
      <w:r>
        <w:t xml:space="preserve">  </w:t>
      </w:r>
    </w:p>
    <w:p w14:paraId="69494452" w14:textId="77777777" w:rsidR="00A422D2" w:rsidRDefault="00000000">
      <w:pPr>
        <w:pStyle w:val="CodeLine"/>
      </w:pPr>
      <w:r>
        <w:t xml:space="preserve">  total_nri &lt;- p_event_up + p_nonevent_up</w:t>
      </w:r>
    </w:p>
    <w:p w14:paraId="3ACEE989" w14:textId="77777777" w:rsidR="00A422D2" w:rsidRDefault="00000000">
      <w:pPr>
        <w:pStyle w:val="CodeLine"/>
      </w:pPr>
      <w:r>
        <w:t xml:space="preserve">  </w:t>
      </w:r>
    </w:p>
    <w:p w14:paraId="2EE20E41" w14:textId="77777777" w:rsidR="00A422D2" w:rsidRDefault="00000000">
      <w:pPr>
        <w:pStyle w:val="CodeLine"/>
      </w:pPr>
      <w:r>
        <w:t xml:space="preserve">  # --- Part C: Visualization ---</w:t>
      </w:r>
    </w:p>
    <w:p w14:paraId="31499327" w14:textId="77777777" w:rsidR="00A422D2" w:rsidRDefault="00000000">
      <w:pPr>
        <w:pStyle w:val="CodeLine"/>
      </w:pPr>
      <w:r>
        <w:t xml:space="preserve">  </w:t>
      </w:r>
    </w:p>
    <w:p w14:paraId="6E9F1A34" w14:textId="77777777" w:rsidR="00A422D2" w:rsidRDefault="00000000">
      <w:pPr>
        <w:pStyle w:val="CodeLine"/>
      </w:pPr>
      <w:r>
        <w:t xml:space="preserve">  # Data preparation for heatmaps</w:t>
      </w:r>
    </w:p>
    <w:p w14:paraId="68BD3154" w14:textId="77777777" w:rsidR="00A422D2" w:rsidRDefault="00000000">
      <w:pPr>
        <w:pStyle w:val="CodeLine"/>
      </w:pPr>
      <w:r>
        <w:t xml:space="preserve">  cm1_df &lt;- as.data.frame(as.table(cm_1))</w:t>
      </w:r>
    </w:p>
    <w:p w14:paraId="3D1A47D8" w14:textId="77777777" w:rsidR="00A422D2" w:rsidRDefault="00000000">
      <w:pPr>
        <w:pStyle w:val="CodeLine"/>
      </w:pPr>
      <w:r>
        <w:t xml:space="preserve">  levels(cm1_df$First) &lt;- levels(cm1_df$Second) &lt;- c('non-FHdRCC', 'FHdRCC')</w:t>
      </w:r>
    </w:p>
    <w:p w14:paraId="34430BA0" w14:textId="77777777" w:rsidR="00A422D2" w:rsidRDefault="00000000">
      <w:pPr>
        <w:pStyle w:val="CodeLine"/>
      </w:pPr>
      <w:r>
        <w:t xml:space="preserve">  </w:t>
      </w:r>
    </w:p>
    <w:p w14:paraId="0B21D105" w14:textId="77777777" w:rsidR="00A422D2" w:rsidRDefault="00000000">
      <w:pPr>
        <w:pStyle w:val="CodeLine"/>
      </w:pPr>
      <w:r>
        <w:t xml:space="preserve">  cm0_df &lt;- as.data.frame(as.table(cm_0))</w:t>
      </w:r>
    </w:p>
    <w:p w14:paraId="2B5C62C4" w14:textId="77777777" w:rsidR="00A422D2" w:rsidRDefault="00000000">
      <w:pPr>
        <w:pStyle w:val="CodeLine"/>
      </w:pPr>
      <w:r>
        <w:t xml:space="preserve">  levels(cm0_df$First) &lt;- levels(cm0_df$Second) &lt;- c('non-FHdRCC', 'FHdRCC')</w:t>
      </w:r>
    </w:p>
    <w:p w14:paraId="1245CAA7" w14:textId="77777777" w:rsidR="00A422D2" w:rsidRDefault="00000000">
      <w:pPr>
        <w:pStyle w:val="CodeLine"/>
      </w:pPr>
      <w:r>
        <w:t xml:space="preserve">  </w:t>
      </w:r>
    </w:p>
    <w:p w14:paraId="1A7C2D28" w14:textId="77777777" w:rsidR="00A422D2" w:rsidRDefault="00000000">
      <w:pPr>
        <w:pStyle w:val="CodeLine"/>
      </w:pPr>
      <w:r>
        <w:t xml:space="preserve">  # Heatmap 1: FHdRCC Cases</w:t>
      </w:r>
    </w:p>
    <w:p w14:paraId="28DD0BC2" w14:textId="77777777" w:rsidR="00A422D2" w:rsidRDefault="00000000">
      <w:pPr>
        <w:pStyle w:val="CodeLine"/>
      </w:pPr>
      <w:r>
        <w:t xml:space="preserve">  p1 &lt;- ggplot(cm1_df, aes(x = First, y = Second, fill = Freq)) +</w:t>
      </w:r>
    </w:p>
    <w:p w14:paraId="4318DC1B" w14:textId="77777777" w:rsidR="00A422D2" w:rsidRDefault="00000000">
      <w:pPr>
        <w:pStyle w:val="CodeLine"/>
      </w:pPr>
      <w:r>
        <w:t xml:space="preserve">    geom_tile() +</w:t>
      </w:r>
    </w:p>
    <w:p w14:paraId="2BC0CE5A" w14:textId="77777777" w:rsidR="00A422D2" w:rsidRDefault="00000000">
      <w:pPr>
        <w:pStyle w:val="CodeLine"/>
      </w:pPr>
      <w:r>
        <w:t xml:space="preserve">    geom_text(aes(label = Freq), color = "black", size = 4) +</w:t>
      </w:r>
    </w:p>
    <w:p w14:paraId="1EB924AB" w14:textId="77777777" w:rsidR="00A422D2" w:rsidRDefault="00000000">
      <w:pPr>
        <w:pStyle w:val="CodeLine"/>
      </w:pPr>
      <w:r>
        <w:t xml:space="preserve">    scale_fill_gradient(low = "#f7fbff", high = "#08306b") +</w:t>
      </w:r>
    </w:p>
    <w:p w14:paraId="3FC08305" w14:textId="77777777" w:rsidR="00A422D2" w:rsidRDefault="00000000">
      <w:pPr>
        <w:pStyle w:val="CodeLine"/>
      </w:pPr>
      <w:r>
        <w:t xml:space="preserve">    labs(title = "Ground truth: FHdRCC", x = "Without AI", y = "With AI") +</w:t>
      </w:r>
    </w:p>
    <w:p w14:paraId="576F3AEB" w14:textId="77777777" w:rsidR="00A422D2" w:rsidRDefault="00000000">
      <w:pPr>
        <w:pStyle w:val="CodeLine"/>
      </w:pPr>
      <w:r>
        <w:t xml:space="preserve">    theme_minimal()</w:t>
      </w:r>
    </w:p>
    <w:p w14:paraId="61343CFC" w14:textId="77777777" w:rsidR="00A422D2" w:rsidRDefault="00000000">
      <w:pPr>
        <w:pStyle w:val="CodeLine"/>
      </w:pPr>
      <w:r>
        <w:t xml:space="preserve">  </w:t>
      </w:r>
    </w:p>
    <w:p w14:paraId="2C1473CD" w14:textId="77777777" w:rsidR="00A422D2" w:rsidRDefault="00000000">
      <w:pPr>
        <w:pStyle w:val="CodeLine"/>
      </w:pPr>
      <w:r>
        <w:t xml:space="preserve">  # Heatmap 2: non-FHdRCC Cases</w:t>
      </w:r>
    </w:p>
    <w:p w14:paraId="27AB5AAA" w14:textId="77777777" w:rsidR="00A422D2" w:rsidRDefault="00000000">
      <w:pPr>
        <w:pStyle w:val="CodeLine"/>
      </w:pPr>
      <w:r>
        <w:t xml:space="preserve">  p2 &lt;- ggplot(cm0_df, aes(x = First, y = Second, fill = Freq)) +</w:t>
      </w:r>
    </w:p>
    <w:p w14:paraId="73C1E167" w14:textId="77777777" w:rsidR="00A422D2" w:rsidRDefault="00000000">
      <w:pPr>
        <w:pStyle w:val="CodeLine"/>
      </w:pPr>
      <w:r>
        <w:t xml:space="preserve">    geom_tile() +</w:t>
      </w:r>
    </w:p>
    <w:p w14:paraId="6FF12EB7" w14:textId="77777777" w:rsidR="00A422D2" w:rsidRDefault="00000000">
      <w:pPr>
        <w:pStyle w:val="CodeLine"/>
      </w:pPr>
      <w:r>
        <w:t xml:space="preserve">    geom_text(aes(label = Freq), color = "black", size = 4) +</w:t>
      </w:r>
    </w:p>
    <w:p w14:paraId="129A1DE4" w14:textId="77777777" w:rsidR="00A422D2" w:rsidRDefault="00000000">
      <w:pPr>
        <w:pStyle w:val="CodeLine"/>
      </w:pPr>
      <w:r>
        <w:t xml:space="preserve">    scale_fill_gradient(low = "#fee0d2", high = "#a50f15") +</w:t>
      </w:r>
    </w:p>
    <w:p w14:paraId="3D796D99" w14:textId="77777777" w:rsidR="00A422D2" w:rsidRDefault="00000000">
      <w:pPr>
        <w:pStyle w:val="CodeLine"/>
      </w:pPr>
      <w:r>
        <w:t xml:space="preserve">    labs(title = "Ground truth: non-FHdRCC", x = "Without AI", y = "With AI") +</w:t>
      </w:r>
    </w:p>
    <w:p w14:paraId="766E6224" w14:textId="77777777" w:rsidR="00A422D2" w:rsidRDefault="00000000">
      <w:pPr>
        <w:pStyle w:val="CodeLine"/>
      </w:pPr>
      <w:r>
        <w:t xml:space="preserve">    theme_minimal()</w:t>
      </w:r>
    </w:p>
    <w:p w14:paraId="03B7FDF0" w14:textId="77777777" w:rsidR="00A422D2" w:rsidRDefault="00000000">
      <w:pPr>
        <w:pStyle w:val="CodeLine"/>
      </w:pPr>
      <w:r>
        <w:t xml:space="preserve">  </w:t>
      </w:r>
    </w:p>
    <w:p w14:paraId="4495813B" w14:textId="77777777" w:rsidR="00A422D2" w:rsidRDefault="00000000">
      <w:pPr>
        <w:pStyle w:val="CodeLine"/>
      </w:pPr>
      <w:r>
        <w:t xml:space="preserve">  # Bar Chart: NRI Components</w:t>
      </w:r>
    </w:p>
    <w:p w14:paraId="368B923F" w14:textId="77777777" w:rsidR="00A422D2" w:rsidRDefault="00000000">
      <w:pPr>
        <w:pStyle w:val="CodeLine"/>
      </w:pPr>
      <w:r>
        <w:t xml:space="preserve">  nri_df &lt;- data.frame(</w:t>
      </w:r>
    </w:p>
    <w:p w14:paraId="23763E40" w14:textId="77777777" w:rsidR="00A422D2" w:rsidRDefault="00000000">
      <w:pPr>
        <w:pStyle w:val="CodeLine"/>
      </w:pPr>
      <w:r>
        <w:t xml:space="preserve">    Category = c("FHdRCC Improvement", "non-FHdRCC Improvement", "Total NRI"),</w:t>
      </w:r>
    </w:p>
    <w:p w14:paraId="0A3EDC0B" w14:textId="77777777" w:rsidR="00A422D2" w:rsidRDefault="00000000">
      <w:pPr>
        <w:pStyle w:val="CodeLine"/>
      </w:pPr>
      <w:r>
        <w:t xml:space="preserve">    Value = c(p_event_up, p_nonevent_up, total_nri)</w:t>
      </w:r>
    </w:p>
    <w:p w14:paraId="288C4DB7" w14:textId="77777777" w:rsidR="00A422D2" w:rsidRDefault="00000000">
      <w:pPr>
        <w:pStyle w:val="CodeLine"/>
      </w:pPr>
      <w:r>
        <w:t xml:space="preserve">  )</w:t>
      </w:r>
    </w:p>
    <w:p w14:paraId="298E3668" w14:textId="77777777" w:rsidR="00A422D2" w:rsidRDefault="00000000">
      <w:pPr>
        <w:pStyle w:val="CodeLine"/>
      </w:pPr>
      <w:r>
        <w:t xml:space="preserve">  </w:t>
      </w:r>
    </w:p>
    <w:p w14:paraId="4FC9EDDA" w14:textId="77777777" w:rsidR="00A422D2" w:rsidRDefault="00000000">
      <w:pPr>
        <w:pStyle w:val="CodeLine"/>
      </w:pPr>
      <w:r>
        <w:t xml:space="preserve">  p3 &lt;- ggplot(nri_df, aes(x = Category, y = Value, fill = Category)) +</w:t>
      </w:r>
    </w:p>
    <w:p w14:paraId="10B69545" w14:textId="77777777" w:rsidR="00A422D2" w:rsidRDefault="00000000">
      <w:pPr>
        <w:pStyle w:val="CodeLine"/>
      </w:pPr>
      <w:r>
        <w:t xml:space="preserve">    geom_bar(stat = "identity") +</w:t>
      </w:r>
    </w:p>
    <w:p w14:paraId="47894013" w14:textId="77777777" w:rsidR="00A422D2" w:rsidRDefault="00000000">
      <w:pPr>
        <w:pStyle w:val="CodeLine"/>
      </w:pPr>
      <w:r>
        <w:t xml:space="preserve">    geom_text(aes(label = round(Value, 3)), vjust = -0.5, size = 4) +</w:t>
      </w:r>
    </w:p>
    <w:p w14:paraId="776BE1BB" w14:textId="77777777" w:rsidR="00A422D2" w:rsidRDefault="00000000">
      <w:pPr>
        <w:pStyle w:val="CodeLine"/>
      </w:pPr>
      <w:r>
        <w:t xml:space="preserve">    scale_fill_manual(values = c("#1b9e77", "#d95f02", "#7570b3")) +</w:t>
      </w:r>
    </w:p>
    <w:p w14:paraId="00BFB20E" w14:textId="77777777" w:rsidR="00A422D2" w:rsidRDefault="00000000">
      <w:pPr>
        <w:pStyle w:val="CodeLine"/>
      </w:pPr>
      <w:r>
        <w:t xml:space="preserve">    labs(title = "NRI Components", x = NULL, y = "Index Value") +</w:t>
      </w:r>
    </w:p>
    <w:p w14:paraId="551E84F2" w14:textId="77777777" w:rsidR="00A422D2" w:rsidRDefault="00000000">
      <w:pPr>
        <w:pStyle w:val="CodeLine"/>
      </w:pPr>
      <w:r>
        <w:t xml:space="preserve">    theme_minimal() +</w:t>
      </w:r>
    </w:p>
    <w:p w14:paraId="0EDF2B29" w14:textId="77777777" w:rsidR="00A422D2" w:rsidRDefault="00000000">
      <w:pPr>
        <w:pStyle w:val="CodeLine"/>
      </w:pPr>
      <w:r>
        <w:t xml:space="preserve">    theme(legend.position = "none", axis.text.x = element_text(angle = 45, hjust = 1))</w:t>
      </w:r>
    </w:p>
    <w:p w14:paraId="22876A69" w14:textId="77777777" w:rsidR="00A422D2" w:rsidRDefault="00000000">
      <w:pPr>
        <w:pStyle w:val="CodeLine"/>
      </w:pPr>
      <w:r>
        <w:t xml:space="preserve">  </w:t>
      </w:r>
    </w:p>
    <w:p w14:paraId="4009FF8F" w14:textId="77777777" w:rsidR="00A422D2" w:rsidRDefault="00000000">
      <w:pPr>
        <w:pStyle w:val="CodeLine"/>
      </w:pPr>
      <w:r>
        <w:t xml:space="preserve">  # Combine reader-specific plots</w:t>
      </w:r>
    </w:p>
    <w:p w14:paraId="5A9DDA61" w14:textId="77777777" w:rsidR="00A422D2" w:rsidRDefault="00000000">
      <w:pPr>
        <w:pStyle w:val="CodeLine"/>
      </w:pPr>
      <w:r>
        <w:t xml:space="preserve">  all_plots[[i]] &lt;- p1 + p2 + p3 + plot_layout(ncol = 3)</w:t>
      </w:r>
    </w:p>
    <w:p w14:paraId="74CF9560" w14:textId="77777777" w:rsidR="00A422D2" w:rsidRDefault="00000000">
      <w:pPr>
        <w:pStyle w:val="CodeLine"/>
      </w:pPr>
      <w:r>
        <w:t>}</w:t>
      </w:r>
    </w:p>
    <w:p w14:paraId="5AA2716B" w14:textId="77777777" w:rsidR="00A422D2" w:rsidRDefault="00000000">
      <w:pPr>
        <w:pStyle w:val="CodeLine"/>
      </w:pPr>
      <w:r>
        <w:t xml:space="preserve"> </w:t>
      </w:r>
    </w:p>
    <w:p w14:paraId="24E6054B" w14:textId="77777777" w:rsidR="00A422D2" w:rsidRDefault="00000000">
      <w:pPr>
        <w:pStyle w:val="CodeLine"/>
      </w:pPr>
      <w:r>
        <w:t># 3. Final Assembly and Export</w:t>
      </w:r>
    </w:p>
    <w:p w14:paraId="2765C58C" w14:textId="77777777" w:rsidR="00A422D2" w:rsidRDefault="00000000">
      <w:pPr>
        <w:pStyle w:val="CodeLine"/>
      </w:pPr>
      <w:r>
        <w:t># ------------------------------------------------------------------------------</w:t>
      </w:r>
    </w:p>
    <w:p w14:paraId="06584149" w14:textId="77777777" w:rsidR="00A422D2" w:rsidRDefault="00000000">
      <w:pPr>
        <w:pStyle w:val="CodeLine"/>
      </w:pPr>
      <w:r>
        <w:t>results_dir &lt;- here("results")</w:t>
      </w:r>
    </w:p>
    <w:p w14:paraId="02CD548E" w14:textId="77777777" w:rsidR="00A422D2" w:rsidRDefault="00000000">
      <w:pPr>
        <w:pStyle w:val="CodeLine"/>
      </w:pPr>
      <w:r>
        <w:t>if (!dir.exists(results_dir)) dir.create(results_dir)</w:t>
      </w:r>
    </w:p>
    <w:p w14:paraId="1A31868F" w14:textId="77777777" w:rsidR="00A422D2" w:rsidRDefault="00000000">
      <w:pPr>
        <w:pStyle w:val="CodeLine"/>
      </w:pPr>
      <w:r>
        <w:t xml:space="preserve"> </w:t>
      </w:r>
    </w:p>
    <w:p w14:paraId="7903CD8D" w14:textId="77777777" w:rsidR="00A422D2" w:rsidRDefault="00000000">
      <w:pPr>
        <w:pStyle w:val="CodeLine"/>
      </w:pPr>
      <w:r>
        <w:t>final_plot &lt;- wrap_plots(all_plots, ncol = 1) # Vertical stack for multiple readers</w:t>
      </w:r>
    </w:p>
    <w:p w14:paraId="21F19482" w14:textId="77777777" w:rsidR="00A422D2" w:rsidRDefault="00000000">
      <w:pPr>
        <w:pStyle w:val="CodeLine"/>
      </w:pPr>
      <w:r>
        <w:t xml:space="preserve"> </w:t>
      </w:r>
    </w:p>
    <w:p w14:paraId="4BDB037C" w14:textId="77777777" w:rsidR="00A422D2" w:rsidRDefault="00000000">
      <w:pPr>
        <w:pStyle w:val="CodeLine"/>
      </w:pPr>
      <w:r>
        <w:t># Save as high-resolution PDF</w:t>
      </w:r>
    </w:p>
    <w:p w14:paraId="2C219818" w14:textId="77777777" w:rsidR="00A422D2" w:rsidRDefault="00000000">
      <w:pPr>
        <w:pStyle w:val="CodeLine"/>
      </w:pPr>
      <w:r>
        <w:lastRenderedPageBreak/>
        <w:t xml:space="preserve">ggsave(filename = file.path(results_dir, "Figure_S18_AND_Strategy_NRI.pdf"), </w:t>
      </w:r>
    </w:p>
    <w:p w14:paraId="1FD4A7B6" w14:textId="77777777" w:rsidR="00A422D2" w:rsidRDefault="00000000">
      <w:pPr>
        <w:pStyle w:val="CodeLine"/>
      </w:pPr>
      <w:r>
        <w:t xml:space="preserve">       plot = final_plot, width = 12, height = 4 * 7, limitsize = FALSE)</w:t>
      </w:r>
    </w:p>
    <w:p w14:paraId="3C32C689" w14:textId="77777777" w:rsidR="00A422D2" w:rsidRDefault="00000000">
      <w:pPr>
        <w:pStyle w:val="CodeLine"/>
      </w:pPr>
      <w:r>
        <w:t xml:space="preserve"> </w:t>
      </w:r>
    </w:p>
    <w:p w14:paraId="02F7524F" w14:textId="77777777" w:rsidR="00A422D2" w:rsidRDefault="00000000">
      <w:pPr>
        <w:pStyle w:val="CodeLine"/>
      </w:pPr>
      <w:r>
        <w:t>message("NRI Analysis complete. Results saved to /results/.")</w:t>
      </w:r>
    </w:p>
    <w:p w14:paraId="651D60B0" w14:textId="77777777" w:rsidR="00A422D2" w:rsidRDefault="00000000">
      <w:pPr>
        <w:pStyle w:val="CodeLine"/>
      </w:pPr>
      <w:r>
        <w:t xml:space="preserve"> </w:t>
      </w:r>
    </w:p>
    <w:sectPr w:rsidR="00A422D2" w:rsidSect="00034616"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5247284">
    <w:abstractNumId w:val="8"/>
  </w:num>
  <w:num w:numId="2" w16cid:durableId="1764565073">
    <w:abstractNumId w:val="6"/>
  </w:num>
  <w:num w:numId="3" w16cid:durableId="809597097">
    <w:abstractNumId w:val="5"/>
  </w:num>
  <w:num w:numId="4" w16cid:durableId="839351777">
    <w:abstractNumId w:val="4"/>
  </w:num>
  <w:num w:numId="5" w16cid:durableId="1428620835">
    <w:abstractNumId w:val="7"/>
  </w:num>
  <w:num w:numId="6" w16cid:durableId="1172909553">
    <w:abstractNumId w:val="3"/>
  </w:num>
  <w:num w:numId="7" w16cid:durableId="1344434860">
    <w:abstractNumId w:val="2"/>
  </w:num>
  <w:num w:numId="8" w16cid:durableId="2053537771">
    <w:abstractNumId w:val="1"/>
  </w:num>
  <w:num w:numId="9" w16cid:durableId="587662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0891"/>
    <w:rsid w:val="00A422D2"/>
    <w:rsid w:val="00AA1D8D"/>
    <w:rsid w:val="00B155A2"/>
    <w:rsid w:val="00B47730"/>
    <w:rsid w:val="00CA5568"/>
    <w:rsid w:val="00CB0664"/>
    <w:rsid w:val="00F47F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A19DA4"/>
  <w14:defaultImageDpi w14:val="300"/>
  <w15:docId w15:val="{F8C12E26-B051-4F23-BAC5-8834ADEA3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ine">
    <w:name w:val="CodeLine"/>
    <w:pPr>
      <w:spacing w:after="0" w:line="240" w:lineRule="auto"/>
    </w:pPr>
    <w:rPr>
      <w:rFonts w:ascii="Courier New" w:eastAsia="Courier New" w:hAnsi="Courier New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699</Words>
  <Characters>3988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JG ZHAO</cp:lastModifiedBy>
  <cp:revision>3</cp:revision>
  <dcterms:created xsi:type="dcterms:W3CDTF">2013-12-23T23:15:00Z</dcterms:created>
  <dcterms:modified xsi:type="dcterms:W3CDTF">2026-06-21T15:40:00Z</dcterms:modified>
  <cp:category/>
</cp:coreProperties>
</file>