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39A6" w14:textId="110D8F49" w:rsidR="00796724" w:rsidRDefault="004E31ED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 w:rsidR="00000000">
        <w:t>Table_1_Performance_Analysis.R</w:t>
      </w:r>
    </w:p>
    <w:p w14:paraId="617D5B49" w14:textId="77777777" w:rsidR="00796724" w:rsidRDefault="00000000">
      <w:pPr>
        <w:pStyle w:val="CodeLine"/>
      </w:pPr>
      <w:r>
        <w:t xml:space="preserve"># ============================================================================== </w:t>
      </w:r>
    </w:p>
    <w:p w14:paraId="2123F263" w14:textId="77777777" w:rsidR="00796724" w:rsidRDefault="00000000">
      <w:pPr>
        <w:pStyle w:val="CodeLine"/>
      </w:pPr>
      <w:r>
        <w:t># Script Name: Table_1_Performance_Analysis.R</w:t>
      </w:r>
    </w:p>
    <w:p w14:paraId="7B1684E5" w14:textId="77777777" w:rsidR="00796724" w:rsidRDefault="00000000">
      <w:pPr>
        <w:pStyle w:val="CodeLine"/>
      </w:pPr>
      <w:r>
        <w:t># Description: Calculate slide-level performance metrics for Table 1.</w:t>
      </w:r>
    </w:p>
    <w:p w14:paraId="29F54997" w14:textId="77777777" w:rsidR="00796724" w:rsidRDefault="00000000">
      <w:pPr>
        <w:pStyle w:val="CodeLine"/>
      </w:pPr>
      <w:r>
        <w:t>#              Sensitivity, specificity, PPV, NPV, and Brier score are based on</w:t>
      </w:r>
    </w:p>
    <w:p w14:paraId="4214FE32" w14:textId="77777777" w:rsidR="00796724" w:rsidRDefault="00000000">
      <w:pPr>
        <w:pStyle w:val="CodeLine"/>
      </w:pPr>
      <w:r>
        <w:t>#              binary predictions at the fixed cutoff of 0.5. Both binary and</w:t>
      </w:r>
    </w:p>
    <w:p w14:paraId="3A68A3EC" w14:textId="77777777" w:rsidR="00796724" w:rsidRDefault="00000000">
      <w:pPr>
        <w:pStyle w:val="CodeLine"/>
      </w:pPr>
      <w:r>
        <w:t>#              continuous AUROCs are reported. The overall analysis includes</w:t>
      </w:r>
    </w:p>
    <w:p w14:paraId="5B6573D1" w14:textId="77777777" w:rsidR="00796724" w:rsidRDefault="00000000">
      <w:pPr>
        <w:pStyle w:val="CodeLine"/>
      </w:pPr>
      <w:r>
        <w:t>#              Datasets 2-4 only, while Dataset 5 is reported separately.</w:t>
      </w:r>
    </w:p>
    <w:p w14:paraId="5E190605" w14:textId="77777777" w:rsidR="00796724" w:rsidRDefault="00000000">
      <w:pPr>
        <w:pStyle w:val="CodeLine"/>
      </w:pPr>
      <w:r>
        <w:t># Author: Jinge Zhao</w:t>
      </w:r>
    </w:p>
    <w:p w14:paraId="0108D9A4" w14:textId="77777777" w:rsidR="00796724" w:rsidRDefault="00000000">
      <w:pPr>
        <w:pStyle w:val="CodeLine"/>
      </w:pPr>
      <w:r>
        <w:t xml:space="preserve"># ============================================================================== </w:t>
      </w:r>
    </w:p>
    <w:p w14:paraId="4B922AAA" w14:textId="77777777" w:rsidR="00796724" w:rsidRDefault="00000000">
      <w:pPr>
        <w:pStyle w:val="CodeLine"/>
      </w:pPr>
      <w:r>
        <w:t xml:space="preserve"> </w:t>
      </w:r>
    </w:p>
    <w:p w14:paraId="417B9D8A" w14:textId="77777777" w:rsidR="00796724" w:rsidRDefault="00000000">
      <w:pPr>
        <w:pStyle w:val="CodeLine"/>
      </w:pPr>
      <w:r>
        <w:t># 1. Environment Setup</w:t>
      </w:r>
    </w:p>
    <w:p w14:paraId="3E579E03" w14:textId="77777777" w:rsidR="00796724" w:rsidRDefault="00000000">
      <w:pPr>
        <w:pStyle w:val="CodeLine"/>
      </w:pPr>
      <w:r>
        <w:t># ------------------------------------------------------------------------------</w:t>
      </w:r>
    </w:p>
    <w:p w14:paraId="42559BA0" w14:textId="77777777" w:rsidR="00796724" w:rsidRDefault="00000000">
      <w:pPr>
        <w:pStyle w:val="CodeLine"/>
      </w:pPr>
      <w:r>
        <w:t>library(pROC)   # For ROC/AUC analysis</w:t>
      </w:r>
    </w:p>
    <w:p w14:paraId="69402E5A" w14:textId="77777777" w:rsidR="00796724" w:rsidRDefault="00000000">
      <w:pPr>
        <w:pStyle w:val="CodeLine"/>
      </w:pPr>
      <w:r>
        <w:t>library(dplyr)  # For data manipulation</w:t>
      </w:r>
    </w:p>
    <w:p w14:paraId="5E3F1BBE" w14:textId="77777777" w:rsidR="00796724" w:rsidRDefault="00000000">
      <w:pPr>
        <w:pStyle w:val="CodeLine"/>
      </w:pPr>
      <w:r>
        <w:t>library(here)   # For relative path management</w:t>
      </w:r>
    </w:p>
    <w:p w14:paraId="36183B30" w14:textId="77777777" w:rsidR="00796724" w:rsidRDefault="00000000">
      <w:pPr>
        <w:pStyle w:val="CodeLine"/>
      </w:pPr>
      <w:r>
        <w:t xml:space="preserve"> </w:t>
      </w:r>
    </w:p>
    <w:p w14:paraId="5AA3813E" w14:textId="77777777" w:rsidR="00796724" w:rsidRDefault="00000000">
      <w:pPr>
        <w:pStyle w:val="CodeLine"/>
      </w:pPr>
      <w:r>
        <w:t># Load data using relative paths</w:t>
      </w:r>
    </w:p>
    <w:p w14:paraId="4DA21B70" w14:textId="77777777" w:rsidR="00796724" w:rsidRDefault="00000000">
      <w:pPr>
        <w:pStyle w:val="CodeLine"/>
      </w:pPr>
      <w:r>
        <w:t>table_path &lt;- here("data", "Table 1.csv")</w:t>
      </w:r>
    </w:p>
    <w:p w14:paraId="5F037173" w14:textId="77777777" w:rsidR="00796724" w:rsidRDefault="00000000">
      <w:pPr>
        <w:pStyle w:val="CodeLine"/>
      </w:pPr>
      <w:r>
        <w:t>figure_2_path &lt;- here("data", "Figure 2.csv")</w:t>
      </w:r>
    </w:p>
    <w:p w14:paraId="222439D9" w14:textId="77777777" w:rsidR="00796724" w:rsidRDefault="00000000">
      <w:pPr>
        <w:pStyle w:val="CodeLine"/>
      </w:pPr>
      <w:r>
        <w:t>figure_5_path &lt;- here("data", "Figure 5.csv")</w:t>
      </w:r>
    </w:p>
    <w:p w14:paraId="62CBF0FA" w14:textId="77777777" w:rsidR="00796724" w:rsidRDefault="00000000">
      <w:pPr>
        <w:pStyle w:val="CodeLine"/>
      </w:pPr>
      <w:r>
        <w:t xml:space="preserve"> </w:t>
      </w:r>
    </w:p>
    <w:p w14:paraId="44E89B09" w14:textId="77777777" w:rsidR="00796724" w:rsidRDefault="00000000">
      <w:pPr>
        <w:pStyle w:val="CodeLine"/>
      </w:pPr>
      <w:r>
        <w:t>required_files &lt;- c(table_path, figure_2_path, figure_5_path)</w:t>
      </w:r>
    </w:p>
    <w:p w14:paraId="2A90778C" w14:textId="77777777" w:rsidR="00796724" w:rsidRDefault="00000000">
      <w:pPr>
        <w:pStyle w:val="CodeLine"/>
      </w:pPr>
      <w:r>
        <w:t>if (any(!file.exists(required_files))) {</w:t>
      </w:r>
    </w:p>
    <w:p w14:paraId="0346F015" w14:textId="77777777" w:rsidR="00796724" w:rsidRDefault="00000000">
      <w:pPr>
        <w:pStyle w:val="CodeLine"/>
      </w:pPr>
      <w:r>
        <w:t xml:space="preserve">  stop("One or more required data files are missing from the /data/ directory.")</w:t>
      </w:r>
    </w:p>
    <w:p w14:paraId="53750E46" w14:textId="77777777" w:rsidR="00796724" w:rsidRDefault="00000000">
      <w:pPr>
        <w:pStyle w:val="CodeLine"/>
      </w:pPr>
      <w:r>
        <w:t>}</w:t>
      </w:r>
    </w:p>
    <w:p w14:paraId="4CB1798F" w14:textId="77777777" w:rsidR="00796724" w:rsidRDefault="00000000">
      <w:pPr>
        <w:pStyle w:val="CodeLine"/>
      </w:pPr>
      <w:r>
        <w:t xml:space="preserve"> </w:t>
      </w:r>
    </w:p>
    <w:p w14:paraId="4F914388" w14:textId="77777777" w:rsidR="00796724" w:rsidRDefault="00000000">
      <w:pPr>
        <w:pStyle w:val="CodeLine"/>
      </w:pPr>
      <w:r>
        <w:t>raw_data &lt;- read.csv(table_path)</w:t>
      </w:r>
    </w:p>
    <w:p w14:paraId="12D8976B" w14:textId="77777777" w:rsidR="00796724" w:rsidRDefault="00000000">
      <w:pPr>
        <w:pStyle w:val="CodeLine"/>
      </w:pPr>
      <w:r>
        <w:t xml:space="preserve"> </w:t>
      </w:r>
    </w:p>
    <w:p w14:paraId="1A35A3A3" w14:textId="77777777" w:rsidR="00796724" w:rsidRDefault="00000000">
      <w:pPr>
        <w:pStyle w:val="CodeLine"/>
      </w:pPr>
      <w:r>
        <w:t># Figure 2 contains continuous probabilities for Datasets 2-4, whereas</w:t>
      </w:r>
    </w:p>
    <w:p w14:paraId="16D36DCC" w14:textId="77777777" w:rsidR="00796724" w:rsidRDefault="00000000">
      <w:pPr>
        <w:pStyle w:val="CodeLine"/>
      </w:pPr>
      <w:r>
        <w:t># Figure 5 contains continuous probabilities for Dataset 5.</w:t>
      </w:r>
    </w:p>
    <w:p w14:paraId="4827ECD2" w14:textId="77777777" w:rsidR="00796724" w:rsidRDefault="00000000">
      <w:pPr>
        <w:pStyle w:val="CodeLine"/>
      </w:pPr>
      <w:r>
        <w:t>probability_data &lt;- bind_rows(</w:t>
      </w:r>
    </w:p>
    <w:p w14:paraId="3EB51998" w14:textId="77777777" w:rsidR="00796724" w:rsidRDefault="00000000">
      <w:pPr>
        <w:pStyle w:val="CodeLine"/>
      </w:pPr>
      <w:r>
        <w:t xml:space="preserve">  read.csv(figure_2_path)[, c("Dataset", "true_labels", "pred_probs", "pred_labels")],</w:t>
      </w:r>
    </w:p>
    <w:p w14:paraId="44A3A5E0" w14:textId="77777777" w:rsidR="00796724" w:rsidRDefault="00000000">
      <w:pPr>
        <w:pStyle w:val="CodeLine"/>
      </w:pPr>
      <w:r>
        <w:t xml:space="preserve">  read.csv(figure_5_path)[, c("Dataset", "true_labels", "pred_probs", "pred_labels")]</w:t>
      </w:r>
    </w:p>
    <w:p w14:paraId="551F4B0E" w14:textId="77777777" w:rsidR="00796724" w:rsidRDefault="00000000">
      <w:pPr>
        <w:pStyle w:val="CodeLine"/>
      </w:pPr>
      <w:r>
        <w:t>)</w:t>
      </w:r>
    </w:p>
    <w:p w14:paraId="2C8F3945" w14:textId="77777777" w:rsidR="00796724" w:rsidRDefault="00000000">
      <w:pPr>
        <w:pStyle w:val="CodeLine"/>
      </w:pPr>
      <w:r>
        <w:t xml:space="preserve"> </w:t>
      </w:r>
    </w:p>
    <w:p w14:paraId="0D94D619" w14:textId="77777777" w:rsidR="00796724" w:rsidRDefault="00000000">
      <w:pPr>
        <w:pStyle w:val="CodeLine"/>
      </w:pPr>
      <w:r>
        <w:t># 2. Data Validation and Preparation</w:t>
      </w:r>
    </w:p>
    <w:p w14:paraId="21E6423E" w14:textId="77777777" w:rsidR="00796724" w:rsidRDefault="00000000">
      <w:pPr>
        <w:pStyle w:val="CodeLine"/>
      </w:pPr>
      <w:r>
        <w:t># ------------------------------------------------------------------------------</w:t>
      </w:r>
    </w:p>
    <w:p w14:paraId="1988111A" w14:textId="77777777" w:rsidR="00796724" w:rsidRDefault="00000000">
      <w:pPr>
        <w:pStyle w:val="CodeLine"/>
      </w:pPr>
      <w:r>
        <w:t>raw_data$true_labels &lt;- as.numeric(as.character(raw_data$true_labels))</w:t>
      </w:r>
    </w:p>
    <w:p w14:paraId="1404DE5A" w14:textId="77777777" w:rsidR="00796724" w:rsidRDefault="00000000">
      <w:pPr>
        <w:pStyle w:val="CodeLine"/>
      </w:pPr>
      <w:r>
        <w:t>raw_data$pred_labels &lt;- as.numeric(as.character(raw_data$pred_labels))</w:t>
      </w:r>
    </w:p>
    <w:p w14:paraId="19D2D640" w14:textId="77777777" w:rsidR="00796724" w:rsidRDefault="00000000">
      <w:pPr>
        <w:pStyle w:val="CodeLine"/>
      </w:pPr>
      <w:r>
        <w:t xml:space="preserve"> </w:t>
      </w:r>
    </w:p>
    <w:p w14:paraId="48720787" w14:textId="77777777" w:rsidR="00796724" w:rsidRDefault="00000000">
      <w:pPr>
        <w:pStyle w:val="CodeLine"/>
      </w:pPr>
      <w:r>
        <w:t>probability_data$true_labels &lt;- as.numeric(as.character(probability_data$true_labels))</w:t>
      </w:r>
    </w:p>
    <w:p w14:paraId="59979B4F" w14:textId="77777777" w:rsidR="00796724" w:rsidRDefault="00000000">
      <w:pPr>
        <w:pStyle w:val="CodeLine"/>
      </w:pPr>
      <w:r>
        <w:t>probability_data$pred_labels &lt;- as.numeric(as.character(probability_data$pred_labels))</w:t>
      </w:r>
    </w:p>
    <w:p w14:paraId="282E1AAA" w14:textId="77777777" w:rsidR="00796724" w:rsidRDefault="00000000">
      <w:pPr>
        <w:pStyle w:val="CodeLine"/>
      </w:pPr>
      <w:r>
        <w:t>probability_data$pred_probs &lt;- as.numeric(as.character(probability_data$pred_probs))</w:t>
      </w:r>
    </w:p>
    <w:p w14:paraId="0BC1B3FE" w14:textId="77777777" w:rsidR="00796724" w:rsidRDefault="00000000">
      <w:pPr>
        <w:pStyle w:val="CodeLine"/>
      </w:pPr>
      <w:r>
        <w:t xml:space="preserve"> </w:t>
      </w:r>
    </w:p>
    <w:p w14:paraId="2122CEA6" w14:textId="77777777" w:rsidR="00796724" w:rsidRDefault="00000000">
      <w:pPr>
        <w:pStyle w:val="CodeLine"/>
      </w:pPr>
      <w:r>
        <w:t># The source files do not contain a shared slide identifier. Therefore, verify</w:t>
      </w:r>
    </w:p>
    <w:p w14:paraId="4F5E72B2" w14:textId="77777777" w:rsidR="00796724" w:rsidRDefault="00000000">
      <w:pPr>
        <w:pStyle w:val="CodeLine"/>
      </w:pPr>
      <w:r>
        <w:t># complete row-wise alignment before transferring continuous probabilities.</w:t>
      </w:r>
    </w:p>
    <w:p w14:paraId="7562FFEF" w14:textId="77777777" w:rsidR="00796724" w:rsidRDefault="00000000">
      <w:pPr>
        <w:pStyle w:val="CodeLine"/>
      </w:pPr>
      <w:r>
        <w:t>alignment_ok &lt;- nrow(raw_data) == nrow(probability_data) &amp;&amp;</w:t>
      </w:r>
    </w:p>
    <w:p w14:paraId="72017BE4" w14:textId="77777777" w:rsidR="00796724" w:rsidRDefault="00000000">
      <w:pPr>
        <w:pStyle w:val="CodeLine"/>
      </w:pPr>
      <w:r>
        <w:t xml:space="preserve">  all(as.character(raw_data$Dataset) == as.character(probability_data$Dataset)) &amp;&amp;</w:t>
      </w:r>
    </w:p>
    <w:p w14:paraId="3DFAD4A3" w14:textId="77777777" w:rsidR="00796724" w:rsidRDefault="00000000">
      <w:pPr>
        <w:pStyle w:val="CodeLine"/>
      </w:pPr>
      <w:r>
        <w:t xml:space="preserve">  all(raw_data$true_labels == probability_data$true_labels) &amp;&amp;</w:t>
      </w:r>
    </w:p>
    <w:p w14:paraId="5ABC3FF7" w14:textId="77777777" w:rsidR="00796724" w:rsidRDefault="00000000">
      <w:pPr>
        <w:pStyle w:val="CodeLine"/>
      </w:pPr>
      <w:r>
        <w:t xml:space="preserve">  all(raw_data$pred_labels == probability_data$pred_labels)</w:t>
      </w:r>
    </w:p>
    <w:p w14:paraId="02EEBCE7" w14:textId="77777777" w:rsidR="00796724" w:rsidRDefault="00000000">
      <w:pPr>
        <w:pStyle w:val="CodeLine"/>
      </w:pPr>
      <w:r>
        <w:t xml:space="preserve"> </w:t>
      </w:r>
    </w:p>
    <w:p w14:paraId="1BD1990D" w14:textId="77777777" w:rsidR="00796724" w:rsidRDefault="00000000">
      <w:pPr>
        <w:pStyle w:val="CodeLine"/>
      </w:pPr>
      <w:r>
        <w:t>if (!alignment_ok) {</w:t>
      </w:r>
    </w:p>
    <w:p w14:paraId="52E944DE" w14:textId="77777777" w:rsidR="00796724" w:rsidRDefault="00000000">
      <w:pPr>
        <w:pStyle w:val="CodeLine"/>
      </w:pPr>
      <w:r>
        <w:t xml:space="preserve">  stop("Table 1.csv is not aligned with Figure 2.csv and Figure 5.csv.")</w:t>
      </w:r>
    </w:p>
    <w:p w14:paraId="5A03CB85" w14:textId="77777777" w:rsidR="00796724" w:rsidRDefault="00000000">
      <w:pPr>
        <w:pStyle w:val="CodeLine"/>
      </w:pPr>
      <w:r>
        <w:t>}</w:t>
      </w:r>
    </w:p>
    <w:p w14:paraId="5EA3831C" w14:textId="77777777" w:rsidR="00796724" w:rsidRDefault="00000000">
      <w:pPr>
        <w:pStyle w:val="CodeLine"/>
      </w:pPr>
      <w:r>
        <w:t xml:space="preserve"> </w:t>
      </w:r>
    </w:p>
    <w:p w14:paraId="41E9A230" w14:textId="77777777" w:rsidR="00796724" w:rsidRDefault="00000000">
      <w:pPr>
        <w:pStyle w:val="CodeLine"/>
      </w:pPr>
      <w:r>
        <w:lastRenderedPageBreak/>
        <w:t>raw_data$pred_probs &lt;- probability_data$pred_probs</w:t>
      </w:r>
    </w:p>
    <w:p w14:paraId="3AFFDD2F" w14:textId="77777777" w:rsidR="00796724" w:rsidRDefault="00000000">
      <w:pPr>
        <w:pStyle w:val="CodeLine"/>
      </w:pPr>
      <w:r>
        <w:t xml:space="preserve"> </w:t>
      </w:r>
    </w:p>
    <w:p w14:paraId="04D53470" w14:textId="77777777" w:rsidR="00796724" w:rsidRDefault="00000000">
      <w:pPr>
        <w:pStyle w:val="CodeLine"/>
      </w:pPr>
      <w:r>
        <w:t>if (!all(raw_data$true_labels %in% c(0, 1))) {</w:t>
      </w:r>
    </w:p>
    <w:p w14:paraId="0249506F" w14:textId="77777777" w:rsidR="00796724" w:rsidRDefault="00000000">
      <w:pPr>
        <w:pStyle w:val="CodeLine"/>
      </w:pPr>
      <w:r>
        <w:t xml:space="preserve">  stop("'true_labels' must contain only 0 and 1.")</w:t>
      </w:r>
    </w:p>
    <w:p w14:paraId="519F5816" w14:textId="77777777" w:rsidR="00796724" w:rsidRDefault="00000000">
      <w:pPr>
        <w:pStyle w:val="CodeLine"/>
      </w:pPr>
      <w:r>
        <w:t>}</w:t>
      </w:r>
    </w:p>
    <w:p w14:paraId="690332D0" w14:textId="77777777" w:rsidR="00796724" w:rsidRDefault="00000000">
      <w:pPr>
        <w:pStyle w:val="CodeLine"/>
      </w:pPr>
      <w:r>
        <w:t xml:space="preserve"> </w:t>
      </w:r>
    </w:p>
    <w:p w14:paraId="3AC138D8" w14:textId="77777777" w:rsidR="00796724" w:rsidRDefault="00000000">
      <w:pPr>
        <w:pStyle w:val="CodeLine"/>
      </w:pPr>
      <w:r>
        <w:t>if (!all(raw_data$pred_labels %in% c(0, 1))) {</w:t>
      </w:r>
    </w:p>
    <w:p w14:paraId="21AE83CC" w14:textId="77777777" w:rsidR="00796724" w:rsidRDefault="00000000">
      <w:pPr>
        <w:pStyle w:val="CodeLine"/>
      </w:pPr>
      <w:r>
        <w:t xml:space="preserve">  stop("'pred_labels' must contain only 0 and 1.")</w:t>
      </w:r>
    </w:p>
    <w:p w14:paraId="3F02EDF8" w14:textId="77777777" w:rsidR="00796724" w:rsidRDefault="00000000">
      <w:pPr>
        <w:pStyle w:val="CodeLine"/>
      </w:pPr>
      <w:r>
        <w:t>}</w:t>
      </w:r>
    </w:p>
    <w:p w14:paraId="6E701A28" w14:textId="77777777" w:rsidR="00796724" w:rsidRDefault="00000000">
      <w:pPr>
        <w:pStyle w:val="CodeLine"/>
      </w:pPr>
      <w:r>
        <w:t xml:space="preserve"> </w:t>
      </w:r>
    </w:p>
    <w:p w14:paraId="5DA87348" w14:textId="77777777" w:rsidR="00796724" w:rsidRDefault="00000000">
      <w:pPr>
        <w:pStyle w:val="CodeLine"/>
      </w:pPr>
      <w:r>
        <w:t>if (any(raw_data$pred_probs &lt; 0 | raw_data$pred_probs &gt; 1, na.rm = TRUE)) {</w:t>
      </w:r>
    </w:p>
    <w:p w14:paraId="225B69A6" w14:textId="77777777" w:rsidR="00796724" w:rsidRDefault="00000000">
      <w:pPr>
        <w:pStyle w:val="CodeLine"/>
      </w:pPr>
      <w:r>
        <w:t xml:space="preserve">  stop("'pred_probs' must be between 0 and 1.")</w:t>
      </w:r>
    </w:p>
    <w:p w14:paraId="27F0CCA3" w14:textId="77777777" w:rsidR="00796724" w:rsidRDefault="00000000">
      <w:pPr>
        <w:pStyle w:val="CodeLine"/>
      </w:pPr>
      <w:r>
        <w:t>}</w:t>
      </w:r>
    </w:p>
    <w:p w14:paraId="5BE7600E" w14:textId="77777777" w:rsidR="00796724" w:rsidRDefault="00000000">
      <w:pPr>
        <w:pStyle w:val="CodeLine"/>
      </w:pPr>
      <w:r>
        <w:t xml:space="preserve"> </w:t>
      </w:r>
    </w:p>
    <w:p w14:paraId="565CE6EE" w14:textId="77777777" w:rsidR="00796724" w:rsidRDefault="00000000">
      <w:pPr>
        <w:pStyle w:val="CodeLine"/>
      </w:pPr>
      <w:r>
        <w:t>validation_datasets &lt;- c(</w:t>
      </w:r>
    </w:p>
    <w:p w14:paraId="45141D3D" w14:textId="77777777" w:rsidR="00796724" w:rsidRDefault="00000000">
      <w:pPr>
        <w:pStyle w:val="CodeLine"/>
      </w:pPr>
      <w:r>
        <w:t xml:space="preserve">  "Dataset2---Internal Testing",</w:t>
      </w:r>
    </w:p>
    <w:p w14:paraId="2FB292C4" w14:textId="77777777" w:rsidR="00796724" w:rsidRDefault="00000000">
      <w:pPr>
        <w:pStyle w:val="CodeLine"/>
      </w:pPr>
      <w:r>
        <w:t xml:space="preserve">  "Dataset3---Multicenter",</w:t>
      </w:r>
    </w:p>
    <w:p w14:paraId="70B5285D" w14:textId="77777777" w:rsidR="00796724" w:rsidRDefault="00000000">
      <w:pPr>
        <w:pStyle w:val="CodeLine"/>
      </w:pPr>
      <w:r>
        <w:t xml:space="preserve">  "Dataset4---TCGA cohort"</w:t>
      </w:r>
    </w:p>
    <w:p w14:paraId="70DA7CB5" w14:textId="77777777" w:rsidR="00796724" w:rsidRDefault="00000000">
      <w:pPr>
        <w:pStyle w:val="CodeLine"/>
      </w:pPr>
      <w:r>
        <w:t>)</w:t>
      </w:r>
    </w:p>
    <w:p w14:paraId="08EF0E97" w14:textId="77777777" w:rsidR="00796724" w:rsidRDefault="00000000">
      <w:pPr>
        <w:pStyle w:val="CodeLine"/>
      </w:pPr>
      <w:r>
        <w:t xml:space="preserve"> </w:t>
      </w:r>
    </w:p>
    <w:p w14:paraId="560F5A72" w14:textId="77777777" w:rsidR="00796724" w:rsidRDefault="00000000">
      <w:pPr>
        <w:pStyle w:val="CodeLine"/>
      </w:pPr>
      <w:r>
        <w:t>dataset5_name &lt;- "Dataset5---Proof-of-concept"</w:t>
      </w:r>
    </w:p>
    <w:p w14:paraId="260DABF8" w14:textId="77777777" w:rsidR="00796724" w:rsidRDefault="00000000">
      <w:pPr>
        <w:pStyle w:val="CodeLine"/>
      </w:pPr>
      <w:r>
        <w:t>expected_datasets &lt;- c(validation_datasets, dataset5_name)</w:t>
      </w:r>
    </w:p>
    <w:p w14:paraId="758B19CA" w14:textId="77777777" w:rsidR="00796724" w:rsidRDefault="00000000">
      <w:pPr>
        <w:pStyle w:val="CodeLine"/>
      </w:pPr>
      <w:r>
        <w:t xml:space="preserve"> </w:t>
      </w:r>
    </w:p>
    <w:p w14:paraId="74694C45" w14:textId="77777777" w:rsidR="00796724" w:rsidRDefault="00000000">
      <w:pPr>
        <w:pStyle w:val="CodeLine"/>
      </w:pPr>
      <w:r>
        <w:t>missing_datasets &lt;- setdiff(expected_datasets, unique(raw_data$Dataset))</w:t>
      </w:r>
    </w:p>
    <w:p w14:paraId="069FF6DE" w14:textId="77777777" w:rsidR="00796724" w:rsidRDefault="00000000">
      <w:pPr>
        <w:pStyle w:val="CodeLine"/>
      </w:pPr>
      <w:r>
        <w:t>if (length(missing_datasets) &gt; 0) {</w:t>
      </w:r>
    </w:p>
    <w:p w14:paraId="41CE699B" w14:textId="77777777" w:rsidR="00796724" w:rsidRDefault="00000000">
      <w:pPr>
        <w:pStyle w:val="CodeLine"/>
      </w:pPr>
      <w:r>
        <w:t xml:space="preserve">  stop(</w:t>
      </w:r>
    </w:p>
    <w:p w14:paraId="26B639AD" w14:textId="77777777" w:rsidR="00796724" w:rsidRDefault="00000000">
      <w:pPr>
        <w:pStyle w:val="CodeLine"/>
      </w:pPr>
      <w:r>
        <w:t xml:space="preserve">    "Missing required datasets: ",</w:t>
      </w:r>
    </w:p>
    <w:p w14:paraId="37CF5792" w14:textId="77777777" w:rsidR="00796724" w:rsidRDefault="00000000">
      <w:pPr>
        <w:pStyle w:val="CodeLine"/>
      </w:pPr>
      <w:r>
        <w:t xml:space="preserve">    paste(missing_datasets, collapse = ", ")</w:t>
      </w:r>
    </w:p>
    <w:p w14:paraId="285F5EF2" w14:textId="77777777" w:rsidR="00796724" w:rsidRDefault="00000000">
      <w:pPr>
        <w:pStyle w:val="CodeLine"/>
      </w:pPr>
      <w:r>
        <w:t xml:space="preserve">  )</w:t>
      </w:r>
    </w:p>
    <w:p w14:paraId="6DCA3AC2" w14:textId="77777777" w:rsidR="00796724" w:rsidRDefault="00000000">
      <w:pPr>
        <w:pStyle w:val="CodeLine"/>
      </w:pPr>
      <w:r>
        <w:t>}</w:t>
      </w:r>
    </w:p>
    <w:p w14:paraId="023D244F" w14:textId="77777777" w:rsidR="00796724" w:rsidRDefault="00000000">
      <w:pPr>
        <w:pStyle w:val="CodeLine"/>
      </w:pPr>
      <w:r>
        <w:t xml:space="preserve"> </w:t>
      </w:r>
    </w:p>
    <w:p w14:paraId="7EA699AD" w14:textId="77777777" w:rsidR="00796724" w:rsidRDefault="00000000">
      <w:pPr>
        <w:pStyle w:val="CodeLine"/>
      </w:pPr>
      <w:r>
        <w:t># The overall row in Table 1 is defined using Datasets 2-4 only.</w:t>
      </w:r>
    </w:p>
    <w:p w14:paraId="58627DC8" w14:textId="77777777" w:rsidR="00796724" w:rsidRDefault="00000000">
      <w:pPr>
        <w:pStyle w:val="CodeLine"/>
      </w:pPr>
      <w:r>
        <w:t>validation_data &lt;- raw_data %&gt;%</w:t>
      </w:r>
    </w:p>
    <w:p w14:paraId="55803CD8" w14:textId="77777777" w:rsidR="00796724" w:rsidRDefault="00000000">
      <w:pPr>
        <w:pStyle w:val="CodeLine"/>
      </w:pPr>
      <w:r>
        <w:t xml:space="preserve">  filter(Dataset %in% validation_datasets)</w:t>
      </w:r>
    </w:p>
    <w:p w14:paraId="33AB067B" w14:textId="77777777" w:rsidR="00796724" w:rsidRDefault="00000000">
      <w:pPr>
        <w:pStyle w:val="CodeLine"/>
      </w:pPr>
      <w:r>
        <w:t xml:space="preserve"> </w:t>
      </w:r>
    </w:p>
    <w:p w14:paraId="4324789F" w14:textId="77777777" w:rsidR="00796724" w:rsidRDefault="00000000">
      <w:pPr>
        <w:pStyle w:val="CodeLine"/>
      </w:pPr>
      <w:r>
        <w:t>overall_data &lt;- validation_data</w:t>
      </w:r>
    </w:p>
    <w:p w14:paraId="693440BA" w14:textId="77777777" w:rsidR="00796724" w:rsidRDefault="00000000">
      <w:pPr>
        <w:pStyle w:val="CodeLine"/>
      </w:pPr>
      <w:r>
        <w:t>overall_data$Dataset &lt;- "Overall Dataset"</w:t>
      </w:r>
    </w:p>
    <w:p w14:paraId="14A41F07" w14:textId="77777777" w:rsidR="00796724" w:rsidRDefault="00000000">
      <w:pPr>
        <w:pStyle w:val="CodeLine"/>
      </w:pPr>
      <w:r>
        <w:t xml:space="preserve"> </w:t>
      </w:r>
    </w:p>
    <w:p w14:paraId="774701E4" w14:textId="77777777" w:rsidR="00796724" w:rsidRDefault="00000000">
      <w:pPr>
        <w:pStyle w:val="CodeLine"/>
      </w:pPr>
      <w:r>
        <w:t>dataset5_data &lt;- raw_data %&gt;%</w:t>
      </w:r>
    </w:p>
    <w:p w14:paraId="7A208A6D" w14:textId="77777777" w:rsidR="00796724" w:rsidRDefault="00000000">
      <w:pPr>
        <w:pStyle w:val="CodeLine"/>
      </w:pPr>
      <w:r>
        <w:t xml:space="preserve">  filter(Dataset == dataset5_name)</w:t>
      </w:r>
    </w:p>
    <w:p w14:paraId="4D6B6884" w14:textId="77777777" w:rsidR="00796724" w:rsidRDefault="00000000">
      <w:pPr>
        <w:pStyle w:val="CodeLine"/>
      </w:pPr>
      <w:r>
        <w:t xml:space="preserve"> </w:t>
      </w:r>
    </w:p>
    <w:p w14:paraId="2C955F9A" w14:textId="77777777" w:rsidR="00796724" w:rsidRDefault="00000000">
      <w:pPr>
        <w:pStyle w:val="CodeLine"/>
      </w:pPr>
      <w:r>
        <w:t>combined_data &lt;- bind_rows(</w:t>
      </w:r>
    </w:p>
    <w:p w14:paraId="79817401" w14:textId="77777777" w:rsidR="00796724" w:rsidRDefault="00000000">
      <w:pPr>
        <w:pStyle w:val="CodeLine"/>
      </w:pPr>
      <w:r>
        <w:t xml:space="preserve">  validation_data,</w:t>
      </w:r>
    </w:p>
    <w:p w14:paraId="764C3B21" w14:textId="77777777" w:rsidR="00796724" w:rsidRDefault="00000000">
      <w:pPr>
        <w:pStyle w:val="CodeLine"/>
      </w:pPr>
      <w:r>
        <w:t xml:space="preserve">  overall_data,</w:t>
      </w:r>
    </w:p>
    <w:p w14:paraId="65854910" w14:textId="77777777" w:rsidR="00796724" w:rsidRDefault="00000000">
      <w:pPr>
        <w:pStyle w:val="CodeLine"/>
      </w:pPr>
      <w:r>
        <w:t xml:space="preserve">  dataset5_data</w:t>
      </w:r>
    </w:p>
    <w:p w14:paraId="4550D031" w14:textId="77777777" w:rsidR="00796724" w:rsidRDefault="00000000">
      <w:pPr>
        <w:pStyle w:val="CodeLine"/>
      </w:pPr>
      <w:r>
        <w:t>)</w:t>
      </w:r>
    </w:p>
    <w:p w14:paraId="484FB86C" w14:textId="77777777" w:rsidR="00796724" w:rsidRDefault="00000000">
      <w:pPr>
        <w:pStyle w:val="CodeLine"/>
      </w:pPr>
      <w:r>
        <w:t xml:space="preserve"> </w:t>
      </w:r>
    </w:p>
    <w:p w14:paraId="3562F228" w14:textId="77777777" w:rsidR="00796724" w:rsidRDefault="00000000">
      <w:pPr>
        <w:pStyle w:val="CodeLine"/>
      </w:pPr>
      <w:r>
        <w:t>combined_data$Dataset &lt;- factor(</w:t>
      </w:r>
    </w:p>
    <w:p w14:paraId="2FF0CA17" w14:textId="77777777" w:rsidR="00796724" w:rsidRDefault="00000000">
      <w:pPr>
        <w:pStyle w:val="CodeLine"/>
      </w:pPr>
      <w:r>
        <w:t xml:space="preserve">  combined_data$Dataset,</w:t>
      </w:r>
    </w:p>
    <w:p w14:paraId="43859ADD" w14:textId="77777777" w:rsidR="00796724" w:rsidRDefault="00000000">
      <w:pPr>
        <w:pStyle w:val="CodeLine"/>
      </w:pPr>
      <w:r>
        <w:t xml:space="preserve">  levels = c(validation_datasets, "Overall Dataset", dataset5_name)</w:t>
      </w:r>
    </w:p>
    <w:p w14:paraId="7792E733" w14:textId="77777777" w:rsidR="00796724" w:rsidRDefault="00000000">
      <w:pPr>
        <w:pStyle w:val="CodeLine"/>
      </w:pPr>
      <w:r>
        <w:t>)</w:t>
      </w:r>
    </w:p>
    <w:p w14:paraId="59BC8457" w14:textId="77777777" w:rsidR="00796724" w:rsidRDefault="00000000">
      <w:pPr>
        <w:pStyle w:val="CodeLine"/>
      </w:pPr>
      <w:r>
        <w:t xml:space="preserve"> </w:t>
      </w:r>
    </w:p>
    <w:p w14:paraId="302DDE57" w14:textId="77777777" w:rsidR="00796724" w:rsidRDefault="00000000">
      <w:pPr>
        <w:pStyle w:val="CodeLine"/>
      </w:pPr>
      <w:r>
        <w:t># 3. Metric Calculation Function</w:t>
      </w:r>
    </w:p>
    <w:p w14:paraId="6AB77630" w14:textId="77777777" w:rsidR="00796724" w:rsidRDefault="00000000">
      <w:pPr>
        <w:pStyle w:val="CodeLine"/>
      </w:pPr>
      <w:r>
        <w:t># ------------------------------------------------------------------------------</w:t>
      </w:r>
    </w:p>
    <w:p w14:paraId="1B3DED53" w14:textId="77777777" w:rsidR="00796724" w:rsidRDefault="00000000">
      <w:pPr>
        <w:pStyle w:val="CodeLine"/>
      </w:pPr>
      <w:r>
        <w:t>calculate_metrics_final &lt;- function(group_data) {</w:t>
      </w:r>
    </w:p>
    <w:p w14:paraId="31C6537B" w14:textId="77777777" w:rsidR="00796724" w:rsidRDefault="00000000">
      <w:pPr>
        <w:pStyle w:val="CodeLine"/>
      </w:pPr>
      <w:r>
        <w:t xml:space="preserve">  actual &lt;- group_data$true_labels</w:t>
      </w:r>
    </w:p>
    <w:p w14:paraId="207D76B8" w14:textId="77777777" w:rsidR="00796724" w:rsidRDefault="00000000">
      <w:pPr>
        <w:pStyle w:val="CodeLine"/>
      </w:pPr>
      <w:r>
        <w:t xml:space="preserve">  predicted &lt;- group_data$pred_labels</w:t>
      </w:r>
    </w:p>
    <w:p w14:paraId="08402CF1" w14:textId="77777777" w:rsidR="00796724" w:rsidRDefault="00000000">
      <w:pPr>
        <w:pStyle w:val="CodeLine"/>
      </w:pPr>
      <w:r>
        <w:t xml:space="preserve">  probability &lt;- group_data$pred_probs</w:t>
      </w:r>
    </w:p>
    <w:p w14:paraId="2108C097" w14:textId="77777777" w:rsidR="00796724" w:rsidRDefault="00000000">
      <w:pPr>
        <w:pStyle w:val="CodeLine"/>
      </w:pPr>
      <w:r>
        <w:lastRenderedPageBreak/>
        <w:t xml:space="preserve"> </w:t>
      </w:r>
    </w:p>
    <w:p w14:paraId="67D12CAE" w14:textId="77777777" w:rsidR="00796724" w:rsidRDefault="00000000">
      <w:pPr>
        <w:pStyle w:val="CodeLine"/>
      </w:pPr>
      <w:r>
        <w:t xml:space="preserve">  # --- Part 1: Sensitivity, Specificity, PPV, NPV ---</w:t>
      </w:r>
    </w:p>
    <w:p w14:paraId="5EAC0885" w14:textId="77777777" w:rsidR="00796724" w:rsidRDefault="00000000">
      <w:pPr>
        <w:pStyle w:val="CodeLine"/>
      </w:pPr>
      <w:r>
        <w:t xml:space="preserve">  cm &lt;- table(</w:t>
      </w:r>
    </w:p>
    <w:p w14:paraId="08CFB315" w14:textId="77777777" w:rsidR="00796724" w:rsidRDefault="00000000">
      <w:pPr>
        <w:pStyle w:val="CodeLine"/>
      </w:pPr>
      <w:r>
        <w:t xml:space="preserve">    factor(actual, levels = c(0, 1)),</w:t>
      </w:r>
    </w:p>
    <w:p w14:paraId="2315DB29" w14:textId="77777777" w:rsidR="00796724" w:rsidRDefault="00000000">
      <w:pPr>
        <w:pStyle w:val="CodeLine"/>
      </w:pPr>
      <w:r>
        <w:t xml:space="preserve">    factor(predicted, levels = c(0, 1))</w:t>
      </w:r>
    </w:p>
    <w:p w14:paraId="18858605" w14:textId="77777777" w:rsidR="00796724" w:rsidRDefault="00000000">
      <w:pPr>
        <w:pStyle w:val="CodeLine"/>
      </w:pPr>
      <w:r>
        <w:t xml:space="preserve">  )</w:t>
      </w:r>
    </w:p>
    <w:p w14:paraId="5573244A" w14:textId="77777777" w:rsidR="00796724" w:rsidRDefault="00000000">
      <w:pPr>
        <w:pStyle w:val="CodeLine"/>
      </w:pPr>
      <w:r>
        <w:t xml:space="preserve"> </w:t>
      </w:r>
    </w:p>
    <w:p w14:paraId="3D4406BF" w14:textId="77777777" w:rsidR="00796724" w:rsidRDefault="00000000">
      <w:pPr>
        <w:pStyle w:val="CodeLine"/>
      </w:pPr>
      <w:r>
        <w:t xml:space="preserve">  TP &lt;- cm["1", "1"]</w:t>
      </w:r>
    </w:p>
    <w:p w14:paraId="75C39B62" w14:textId="77777777" w:rsidR="00796724" w:rsidRDefault="00000000">
      <w:pPr>
        <w:pStyle w:val="CodeLine"/>
      </w:pPr>
      <w:r>
        <w:t xml:space="preserve">  FN &lt;- cm["1", "0"]</w:t>
      </w:r>
    </w:p>
    <w:p w14:paraId="6C2D022C" w14:textId="77777777" w:rsidR="00796724" w:rsidRDefault="00000000">
      <w:pPr>
        <w:pStyle w:val="CodeLine"/>
      </w:pPr>
      <w:r>
        <w:t xml:space="preserve">  TN &lt;- cm["0", "0"]</w:t>
      </w:r>
    </w:p>
    <w:p w14:paraId="15B950B1" w14:textId="77777777" w:rsidR="00796724" w:rsidRDefault="00000000">
      <w:pPr>
        <w:pStyle w:val="CodeLine"/>
      </w:pPr>
      <w:r>
        <w:t xml:space="preserve">  FP &lt;- cm["0", "1"]</w:t>
      </w:r>
    </w:p>
    <w:p w14:paraId="01594FC6" w14:textId="77777777" w:rsidR="00796724" w:rsidRDefault="00000000">
      <w:pPr>
        <w:pStyle w:val="CodeLine"/>
      </w:pPr>
      <w:r>
        <w:t xml:space="preserve"> </w:t>
      </w:r>
    </w:p>
    <w:p w14:paraId="5A561E9E" w14:textId="77777777" w:rsidR="00796724" w:rsidRDefault="00000000">
      <w:pPr>
        <w:pStyle w:val="CodeLine"/>
      </w:pPr>
      <w:r>
        <w:t xml:space="preserve">  get_prop_ci &lt;- function(k, n) {</w:t>
      </w:r>
    </w:p>
    <w:p w14:paraId="34E17C60" w14:textId="77777777" w:rsidR="00796724" w:rsidRDefault="00000000">
      <w:pPr>
        <w:pStyle w:val="CodeLine"/>
      </w:pPr>
      <w:r>
        <w:t xml:space="preserve">    if (n &gt; 0) {</w:t>
      </w:r>
    </w:p>
    <w:p w14:paraId="496D402C" w14:textId="77777777" w:rsidR="00796724" w:rsidRDefault="00000000">
      <w:pPr>
        <w:pStyle w:val="CodeLine"/>
      </w:pPr>
      <w:r>
        <w:t xml:space="preserve">      res &lt;- prop.test(k, n, conf.level = 0.95)</w:t>
      </w:r>
    </w:p>
    <w:p w14:paraId="7F43B4E4" w14:textId="77777777" w:rsidR="00796724" w:rsidRDefault="00000000">
      <w:pPr>
        <w:pStyle w:val="CodeLine"/>
      </w:pPr>
      <w:r>
        <w:t xml:space="preserve">      return(c(</w:t>
      </w:r>
    </w:p>
    <w:p w14:paraId="637F9805" w14:textId="77777777" w:rsidR="00796724" w:rsidRDefault="00000000">
      <w:pPr>
        <w:pStyle w:val="CodeLine"/>
      </w:pPr>
      <w:r>
        <w:t xml:space="preserve">        val = as.numeric(k / n),</w:t>
      </w:r>
    </w:p>
    <w:p w14:paraId="30F7E823" w14:textId="77777777" w:rsidR="00796724" w:rsidRDefault="00000000">
      <w:pPr>
        <w:pStyle w:val="CodeLine"/>
      </w:pPr>
      <w:r>
        <w:t xml:space="preserve">        lower = res$conf.int[1],</w:t>
      </w:r>
    </w:p>
    <w:p w14:paraId="319144E8" w14:textId="77777777" w:rsidR="00796724" w:rsidRDefault="00000000">
      <w:pPr>
        <w:pStyle w:val="CodeLine"/>
      </w:pPr>
      <w:r>
        <w:t xml:space="preserve">        upper = res$conf.int[2]</w:t>
      </w:r>
    </w:p>
    <w:p w14:paraId="2D0D48FB" w14:textId="77777777" w:rsidR="00796724" w:rsidRDefault="00000000">
      <w:pPr>
        <w:pStyle w:val="CodeLine"/>
      </w:pPr>
      <w:r>
        <w:t xml:space="preserve">      ))</w:t>
      </w:r>
    </w:p>
    <w:p w14:paraId="71B590B5" w14:textId="77777777" w:rsidR="00796724" w:rsidRDefault="00000000">
      <w:pPr>
        <w:pStyle w:val="CodeLine"/>
      </w:pPr>
      <w:r>
        <w:t xml:space="preserve">    }</w:t>
      </w:r>
    </w:p>
    <w:p w14:paraId="5D7D738D" w14:textId="77777777" w:rsidR="00796724" w:rsidRDefault="00000000">
      <w:pPr>
        <w:pStyle w:val="CodeLine"/>
      </w:pPr>
      <w:r>
        <w:t xml:space="preserve">    c(val = NA_real_, lower = NA_real_, upper = NA_real_)</w:t>
      </w:r>
    </w:p>
    <w:p w14:paraId="30C6D58B" w14:textId="77777777" w:rsidR="00796724" w:rsidRDefault="00000000">
      <w:pPr>
        <w:pStyle w:val="CodeLine"/>
      </w:pPr>
      <w:r>
        <w:t xml:space="preserve">  }</w:t>
      </w:r>
    </w:p>
    <w:p w14:paraId="56FB0FDC" w14:textId="77777777" w:rsidR="00796724" w:rsidRDefault="00000000">
      <w:pPr>
        <w:pStyle w:val="CodeLine"/>
      </w:pPr>
      <w:r>
        <w:t xml:space="preserve"> </w:t>
      </w:r>
    </w:p>
    <w:p w14:paraId="789C4701" w14:textId="77777777" w:rsidR="00796724" w:rsidRDefault="00000000">
      <w:pPr>
        <w:pStyle w:val="CodeLine"/>
      </w:pPr>
      <w:r>
        <w:t xml:space="preserve">  sens &lt;- get_prop_ci(TP, TP + FN)</w:t>
      </w:r>
    </w:p>
    <w:p w14:paraId="1E5CFAA2" w14:textId="77777777" w:rsidR="00796724" w:rsidRDefault="00000000">
      <w:pPr>
        <w:pStyle w:val="CodeLine"/>
      </w:pPr>
      <w:r>
        <w:t xml:space="preserve">  spec &lt;- get_prop_ci(TN, TN + FP)</w:t>
      </w:r>
    </w:p>
    <w:p w14:paraId="7007E9B2" w14:textId="77777777" w:rsidR="00796724" w:rsidRDefault="00000000">
      <w:pPr>
        <w:pStyle w:val="CodeLine"/>
      </w:pPr>
      <w:r>
        <w:t xml:space="preserve">  ppv &lt;- get_prop_ci(TP, TP + FP)</w:t>
      </w:r>
    </w:p>
    <w:p w14:paraId="7A9D517D" w14:textId="77777777" w:rsidR="00796724" w:rsidRDefault="00000000">
      <w:pPr>
        <w:pStyle w:val="CodeLine"/>
      </w:pPr>
      <w:r>
        <w:t xml:space="preserve">  npv &lt;- get_prop_ci(TN, TN + FN)</w:t>
      </w:r>
    </w:p>
    <w:p w14:paraId="004C241F" w14:textId="77777777" w:rsidR="00796724" w:rsidRDefault="00000000">
      <w:pPr>
        <w:pStyle w:val="CodeLine"/>
      </w:pPr>
      <w:r>
        <w:t xml:space="preserve"> </w:t>
      </w:r>
    </w:p>
    <w:p w14:paraId="0412688C" w14:textId="77777777" w:rsidR="00796724" w:rsidRDefault="00000000">
      <w:pPr>
        <w:pStyle w:val="CodeLine"/>
      </w:pPr>
      <w:r>
        <w:t xml:space="preserve">  # --- Part 2: Binary AUROC at cutoff 0.5 ---</w:t>
      </w:r>
    </w:p>
    <w:p w14:paraId="51416793" w14:textId="77777777" w:rsidR="00796724" w:rsidRDefault="00000000">
      <w:pPr>
        <w:pStyle w:val="CodeLine"/>
      </w:pPr>
      <w:r>
        <w:t xml:space="preserve">  roc_binary &lt;- roc(</w:t>
      </w:r>
    </w:p>
    <w:p w14:paraId="552F5AC3" w14:textId="77777777" w:rsidR="00796724" w:rsidRDefault="00000000">
      <w:pPr>
        <w:pStyle w:val="CodeLine"/>
      </w:pPr>
      <w:r>
        <w:t xml:space="preserve">    response = actual,</w:t>
      </w:r>
    </w:p>
    <w:p w14:paraId="14B9D52B" w14:textId="77777777" w:rsidR="00796724" w:rsidRDefault="00000000">
      <w:pPr>
        <w:pStyle w:val="CodeLine"/>
      </w:pPr>
      <w:r>
        <w:t xml:space="preserve">    predictor = predicted,</w:t>
      </w:r>
    </w:p>
    <w:p w14:paraId="38337C6F" w14:textId="77777777" w:rsidR="00796724" w:rsidRDefault="00000000">
      <w:pPr>
        <w:pStyle w:val="CodeLine"/>
      </w:pPr>
      <w:r>
        <w:t xml:space="preserve">    levels = c(0, 1),</w:t>
      </w:r>
    </w:p>
    <w:p w14:paraId="2A396F70" w14:textId="77777777" w:rsidR="00796724" w:rsidRDefault="00000000">
      <w:pPr>
        <w:pStyle w:val="CodeLine"/>
      </w:pPr>
      <w:r>
        <w:t xml:space="preserve">    direction = "&lt;",</w:t>
      </w:r>
    </w:p>
    <w:p w14:paraId="7874EF9B" w14:textId="77777777" w:rsidR="00796724" w:rsidRDefault="00000000">
      <w:pPr>
        <w:pStyle w:val="CodeLine"/>
      </w:pPr>
      <w:r>
        <w:t xml:space="preserve">    quiet = TRUE</w:t>
      </w:r>
    </w:p>
    <w:p w14:paraId="3918F7EF" w14:textId="77777777" w:rsidR="00796724" w:rsidRDefault="00000000">
      <w:pPr>
        <w:pStyle w:val="CodeLine"/>
      </w:pPr>
      <w:r>
        <w:t xml:space="preserve">  )</w:t>
      </w:r>
    </w:p>
    <w:p w14:paraId="0DEC5196" w14:textId="77777777" w:rsidR="00796724" w:rsidRDefault="00000000">
      <w:pPr>
        <w:pStyle w:val="CodeLine"/>
      </w:pPr>
      <w:r>
        <w:t xml:space="preserve"> </w:t>
      </w:r>
    </w:p>
    <w:p w14:paraId="3E029F17" w14:textId="77777777" w:rsidR="00796724" w:rsidRDefault="00000000">
      <w:pPr>
        <w:pStyle w:val="CodeLine"/>
      </w:pPr>
      <w:r>
        <w:t xml:space="preserve">  auc_binary_val &lt;- as.numeric(auc(roc_binary))</w:t>
      </w:r>
    </w:p>
    <w:p w14:paraId="059E06A8" w14:textId="77777777" w:rsidR="00796724" w:rsidRDefault="00000000">
      <w:pPr>
        <w:pStyle w:val="CodeLine"/>
      </w:pPr>
      <w:r>
        <w:t xml:space="preserve">  auc_binary_ci &lt;- ci.auc(</w:t>
      </w:r>
    </w:p>
    <w:p w14:paraId="1A721195" w14:textId="77777777" w:rsidR="00796724" w:rsidRDefault="00000000">
      <w:pPr>
        <w:pStyle w:val="CodeLine"/>
      </w:pPr>
      <w:r>
        <w:t xml:space="preserve">    roc_binary,</w:t>
      </w:r>
    </w:p>
    <w:p w14:paraId="25193D99" w14:textId="77777777" w:rsidR="00796724" w:rsidRDefault="00000000">
      <w:pPr>
        <w:pStyle w:val="CodeLine"/>
      </w:pPr>
      <w:r>
        <w:t xml:space="preserve">    conf.level = 0.95,</w:t>
      </w:r>
    </w:p>
    <w:p w14:paraId="545CE076" w14:textId="77777777" w:rsidR="00796724" w:rsidRDefault="00000000">
      <w:pPr>
        <w:pStyle w:val="CodeLine"/>
      </w:pPr>
      <w:r>
        <w:t xml:space="preserve">    method = "delong"</w:t>
      </w:r>
    </w:p>
    <w:p w14:paraId="0A1BEC75" w14:textId="77777777" w:rsidR="00796724" w:rsidRDefault="00000000">
      <w:pPr>
        <w:pStyle w:val="CodeLine"/>
      </w:pPr>
      <w:r>
        <w:t xml:space="preserve">  )</w:t>
      </w:r>
    </w:p>
    <w:p w14:paraId="6C4AF2F5" w14:textId="77777777" w:rsidR="00796724" w:rsidRDefault="00000000">
      <w:pPr>
        <w:pStyle w:val="CodeLine"/>
      </w:pPr>
      <w:r>
        <w:t xml:space="preserve"> </w:t>
      </w:r>
    </w:p>
    <w:p w14:paraId="12579286" w14:textId="77777777" w:rsidR="00796724" w:rsidRDefault="00000000">
      <w:pPr>
        <w:pStyle w:val="CodeLine"/>
      </w:pPr>
      <w:r>
        <w:t xml:space="preserve">  # --- Part 3: Continuous AUROC from slide-level probabilities ---</w:t>
      </w:r>
    </w:p>
    <w:p w14:paraId="449CD959" w14:textId="77777777" w:rsidR="00796724" w:rsidRDefault="00000000">
      <w:pPr>
        <w:pStyle w:val="CodeLine"/>
      </w:pPr>
      <w:r>
        <w:t xml:space="preserve">  roc_continuous &lt;- roc(</w:t>
      </w:r>
    </w:p>
    <w:p w14:paraId="504B0DCA" w14:textId="77777777" w:rsidR="00796724" w:rsidRDefault="00000000">
      <w:pPr>
        <w:pStyle w:val="CodeLine"/>
      </w:pPr>
      <w:r>
        <w:t xml:space="preserve">    response = actual,</w:t>
      </w:r>
    </w:p>
    <w:p w14:paraId="6A5CCBC8" w14:textId="77777777" w:rsidR="00796724" w:rsidRDefault="00000000">
      <w:pPr>
        <w:pStyle w:val="CodeLine"/>
      </w:pPr>
      <w:r>
        <w:t xml:space="preserve">    predictor = probability,</w:t>
      </w:r>
    </w:p>
    <w:p w14:paraId="0502A9DA" w14:textId="77777777" w:rsidR="00796724" w:rsidRDefault="00000000">
      <w:pPr>
        <w:pStyle w:val="CodeLine"/>
      </w:pPr>
      <w:r>
        <w:t xml:space="preserve">    levels = c(0, 1),</w:t>
      </w:r>
    </w:p>
    <w:p w14:paraId="523ABCC7" w14:textId="77777777" w:rsidR="00796724" w:rsidRDefault="00000000">
      <w:pPr>
        <w:pStyle w:val="CodeLine"/>
      </w:pPr>
      <w:r>
        <w:t xml:space="preserve">    direction = "&lt;",</w:t>
      </w:r>
    </w:p>
    <w:p w14:paraId="3268FB0E" w14:textId="77777777" w:rsidR="00796724" w:rsidRDefault="00000000">
      <w:pPr>
        <w:pStyle w:val="CodeLine"/>
      </w:pPr>
      <w:r>
        <w:t xml:space="preserve">    quiet = TRUE</w:t>
      </w:r>
    </w:p>
    <w:p w14:paraId="00741CFC" w14:textId="77777777" w:rsidR="00796724" w:rsidRDefault="00000000">
      <w:pPr>
        <w:pStyle w:val="CodeLine"/>
      </w:pPr>
      <w:r>
        <w:t xml:space="preserve">  )</w:t>
      </w:r>
    </w:p>
    <w:p w14:paraId="01889B4F" w14:textId="77777777" w:rsidR="00796724" w:rsidRDefault="00000000">
      <w:pPr>
        <w:pStyle w:val="CodeLine"/>
      </w:pPr>
      <w:r>
        <w:t xml:space="preserve"> </w:t>
      </w:r>
    </w:p>
    <w:p w14:paraId="70BADC2C" w14:textId="77777777" w:rsidR="00796724" w:rsidRDefault="00000000">
      <w:pPr>
        <w:pStyle w:val="CodeLine"/>
      </w:pPr>
      <w:r>
        <w:t xml:space="preserve">  auc_continuous_val &lt;- as.numeric(auc(roc_continuous))</w:t>
      </w:r>
    </w:p>
    <w:p w14:paraId="4B9D6B58" w14:textId="77777777" w:rsidR="00796724" w:rsidRDefault="00000000">
      <w:pPr>
        <w:pStyle w:val="CodeLine"/>
      </w:pPr>
      <w:r>
        <w:t xml:space="preserve">  auc_continuous_ci &lt;- ci.auc(</w:t>
      </w:r>
    </w:p>
    <w:p w14:paraId="712BFB16" w14:textId="77777777" w:rsidR="00796724" w:rsidRDefault="00000000">
      <w:pPr>
        <w:pStyle w:val="CodeLine"/>
      </w:pPr>
      <w:r>
        <w:t xml:space="preserve">    roc_continuous,</w:t>
      </w:r>
    </w:p>
    <w:p w14:paraId="3F4C7F51" w14:textId="77777777" w:rsidR="00796724" w:rsidRDefault="00000000">
      <w:pPr>
        <w:pStyle w:val="CodeLine"/>
      </w:pPr>
      <w:r>
        <w:t xml:space="preserve">    conf.level = 0.95,</w:t>
      </w:r>
    </w:p>
    <w:p w14:paraId="74BD17DF" w14:textId="77777777" w:rsidR="00796724" w:rsidRDefault="00000000">
      <w:pPr>
        <w:pStyle w:val="CodeLine"/>
      </w:pPr>
      <w:r>
        <w:lastRenderedPageBreak/>
        <w:t xml:space="preserve">    method = "delong"</w:t>
      </w:r>
    </w:p>
    <w:p w14:paraId="1549B0DD" w14:textId="77777777" w:rsidR="00796724" w:rsidRDefault="00000000">
      <w:pPr>
        <w:pStyle w:val="CodeLine"/>
      </w:pPr>
      <w:r>
        <w:t xml:space="preserve">  )</w:t>
      </w:r>
    </w:p>
    <w:p w14:paraId="4712C2A9" w14:textId="77777777" w:rsidR="00796724" w:rsidRDefault="00000000">
      <w:pPr>
        <w:pStyle w:val="CodeLine"/>
      </w:pPr>
      <w:r>
        <w:t xml:space="preserve"> </w:t>
      </w:r>
    </w:p>
    <w:p w14:paraId="35C2A5F6" w14:textId="77777777" w:rsidR="00796724" w:rsidRDefault="00000000">
      <w:pPr>
        <w:pStyle w:val="CodeLine"/>
      </w:pPr>
      <w:r>
        <w:t xml:space="preserve">  # --- Part 4: Binary Brier Score at cutoff 0.5 (Bootstrap CI) ---</w:t>
      </w:r>
    </w:p>
    <w:p w14:paraId="07659CAC" w14:textId="77777777" w:rsidR="00796724" w:rsidRDefault="00000000">
      <w:pPr>
        <w:pStyle w:val="CodeLine"/>
      </w:pPr>
      <w:r>
        <w:t xml:space="preserve">  # This definition reproduces the Brier scores reported in the manuscript.</w:t>
      </w:r>
    </w:p>
    <w:p w14:paraId="60381ED7" w14:textId="77777777" w:rsidR="00796724" w:rsidRDefault="00000000">
      <w:pPr>
        <w:pStyle w:val="CodeLine"/>
      </w:pPr>
      <w:r>
        <w:t xml:space="preserve">  brier_val &lt;- mean((predicted - actual)^2)</w:t>
      </w:r>
    </w:p>
    <w:p w14:paraId="64040C53" w14:textId="77777777" w:rsidR="00796724" w:rsidRDefault="00000000">
      <w:pPr>
        <w:pStyle w:val="CodeLine"/>
      </w:pPr>
      <w:r>
        <w:t xml:space="preserve"> </w:t>
      </w:r>
    </w:p>
    <w:p w14:paraId="0A59AD6A" w14:textId="77777777" w:rsidR="00796724" w:rsidRDefault="00000000">
      <w:pPr>
        <w:pStyle w:val="CodeLine"/>
      </w:pPr>
      <w:r>
        <w:t xml:space="preserve">  set.seed(123)</w:t>
      </w:r>
    </w:p>
    <w:p w14:paraId="2D5E6625" w14:textId="77777777" w:rsidR="00796724" w:rsidRDefault="00000000">
      <w:pPr>
        <w:pStyle w:val="CodeLine"/>
      </w:pPr>
      <w:r>
        <w:t xml:space="preserve">  brier_boot &lt;- replicate(1000, {</w:t>
      </w:r>
    </w:p>
    <w:p w14:paraId="19815A7B" w14:textId="77777777" w:rsidR="00796724" w:rsidRDefault="00000000">
      <w:pPr>
        <w:pStyle w:val="CodeLine"/>
      </w:pPr>
      <w:r>
        <w:t xml:space="preserve">    idx &lt;- sample(seq_along(actual), length(actual), replace = TRUE)</w:t>
      </w:r>
    </w:p>
    <w:p w14:paraId="1278EDA3" w14:textId="77777777" w:rsidR="00796724" w:rsidRDefault="00000000">
      <w:pPr>
        <w:pStyle w:val="CodeLine"/>
      </w:pPr>
      <w:r>
        <w:t xml:space="preserve">    mean((predicted[idx] - actual[idx])^2)</w:t>
      </w:r>
    </w:p>
    <w:p w14:paraId="44414E98" w14:textId="77777777" w:rsidR="00796724" w:rsidRDefault="00000000">
      <w:pPr>
        <w:pStyle w:val="CodeLine"/>
      </w:pPr>
      <w:r>
        <w:t xml:space="preserve">  })</w:t>
      </w:r>
    </w:p>
    <w:p w14:paraId="187108E5" w14:textId="77777777" w:rsidR="00796724" w:rsidRDefault="00000000">
      <w:pPr>
        <w:pStyle w:val="CodeLine"/>
      </w:pPr>
      <w:r>
        <w:t xml:space="preserve">  brier_ci &lt;- quantile(brier_boot, probs = c(0.025, 0.975))</w:t>
      </w:r>
    </w:p>
    <w:p w14:paraId="436EED57" w14:textId="77777777" w:rsidR="00796724" w:rsidRDefault="00000000">
      <w:pPr>
        <w:pStyle w:val="CodeLine"/>
      </w:pPr>
      <w:r>
        <w:t xml:space="preserve"> </w:t>
      </w:r>
    </w:p>
    <w:p w14:paraId="11940CA2" w14:textId="77777777" w:rsidR="00796724" w:rsidRDefault="00000000">
      <w:pPr>
        <w:pStyle w:val="CodeLine"/>
      </w:pPr>
      <w:r>
        <w:t xml:space="preserve">  # --- Part 5: Formatting Results ---</w:t>
      </w:r>
    </w:p>
    <w:p w14:paraId="77B55726" w14:textId="77777777" w:rsidR="00796724" w:rsidRDefault="00000000">
      <w:pPr>
        <w:pStyle w:val="CodeLine"/>
      </w:pPr>
      <w:r>
        <w:t xml:space="preserve">  fmt &lt;- function(val, low, high) {</w:t>
      </w:r>
    </w:p>
    <w:p w14:paraId="02DD44C5" w14:textId="77777777" w:rsidR="00796724" w:rsidRDefault="00000000">
      <w:pPr>
        <w:pStyle w:val="CodeLine"/>
      </w:pPr>
      <w:r>
        <w:t xml:space="preserve">    if (any(is.na(c(val, low, high)))) return("NA")</w:t>
      </w:r>
    </w:p>
    <w:p w14:paraId="7DA3E5B2" w14:textId="77777777" w:rsidR="00796724" w:rsidRDefault="00000000">
      <w:pPr>
        <w:pStyle w:val="CodeLine"/>
      </w:pPr>
      <w:r>
        <w:t xml:space="preserve">    sprintf("%.3f (%.3f-%.3f)", val, low, high)</w:t>
      </w:r>
    </w:p>
    <w:p w14:paraId="13AFDD59" w14:textId="77777777" w:rsidR="00796724" w:rsidRDefault="00000000">
      <w:pPr>
        <w:pStyle w:val="CodeLine"/>
      </w:pPr>
      <w:r>
        <w:t xml:space="preserve">  }</w:t>
      </w:r>
    </w:p>
    <w:p w14:paraId="5CCB574D" w14:textId="77777777" w:rsidR="00796724" w:rsidRDefault="00000000">
      <w:pPr>
        <w:pStyle w:val="CodeLine"/>
      </w:pPr>
      <w:r>
        <w:t xml:space="preserve"> </w:t>
      </w:r>
    </w:p>
    <w:p w14:paraId="7FE1191C" w14:textId="77777777" w:rsidR="00796724" w:rsidRDefault="00000000">
      <w:pPr>
        <w:pStyle w:val="CodeLine"/>
      </w:pPr>
      <w:r>
        <w:t xml:space="preserve">  data.frame(</w:t>
      </w:r>
    </w:p>
    <w:p w14:paraId="798D35D6" w14:textId="77777777" w:rsidR="00796724" w:rsidRDefault="00000000">
      <w:pPr>
        <w:pStyle w:val="CodeLine"/>
      </w:pPr>
      <w:r>
        <w:t xml:space="preserve">    Dataset = as.character(unique(group_data$Dataset)),</w:t>
      </w:r>
    </w:p>
    <w:p w14:paraId="39575DE2" w14:textId="77777777" w:rsidR="00796724" w:rsidRDefault="00000000">
      <w:pPr>
        <w:pStyle w:val="CodeLine"/>
      </w:pPr>
      <w:r>
        <w:t xml:space="preserve">    Sensitivity = fmt(sens["val"], sens["lower"], sens["upper"]),</w:t>
      </w:r>
    </w:p>
    <w:p w14:paraId="67B98CC7" w14:textId="77777777" w:rsidR="00796724" w:rsidRDefault="00000000">
      <w:pPr>
        <w:pStyle w:val="CodeLine"/>
      </w:pPr>
      <w:r>
        <w:t xml:space="preserve">    Specificity = fmt(spec["val"], spec["lower"], spec["upper"]),</w:t>
      </w:r>
    </w:p>
    <w:p w14:paraId="545A9ACA" w14:textId="77777777" w:rsidR="00796724" w:rsidRDefault="00000000">
      <w:pPr>
        <w:pStyle w:val="CodeLine"/>
      </w:pPr>
      <w:r>
        <w:t xml:space="preserve">    PPV = fmt(ppv["val"], ppv["lower"], ppv["upper"]),</w:t>
      </w:r>
    </w:p>
    <w:p w14:paraId="32F111D3" w14:textId="77777777" w:rsidR="00796724" w:rsidRDefault="00000000">
      <w:pPr>
        <w:pStyle w:val="CodeLine"/>
      </w:pPr>
      <w:r>
        <w:t xml:space="preserve">    NPV = fmt(npv["val"], npv["lower"], npv["upper"]),</w:t>
      </w:r>
    </w:p>
    <w:p w14:paraId="65458858" w14:textId="77777777" w:rsidR="00796724" w:rsidRDefault="00000000">
      <w:pPr>
        <w:pStyle w:val="CodeLine"/>
      </w:pPr>
      <w:r>
        <w:t xml:space="preserve">    Brier_Score = fmt(brier_val, brier_ci[1], brier_ci[2]),</w:t>
      </w:r>
    </w:p>
    <w:p w14:paraId="378C76C1" w14:textId="77777777" w:rsidR="00796724" w:rsidRDefault="00000000">
      <w:pPr>
        <w:pStyle w:val="CodeLine"/>
      </w:pPr>
      <w:r>
        <w:t xml:space="preserve">    AUROC_Binary = fmt(</w:t>
      </w:r>
    </w:p>
    <w:p w14:paraId="22B49B56" w14:textId="77777777" w:rsidR="00796724" w:rsidRDefault="00000000">
      <w:pPr>
        <w:pStyle w:val="CodeLine"/>
      </w:pPr>
      <w:r>
        <w:t xml:space="preserve">      auc_binary_val,</w:t>
      </w:r>
    </w:p>
    <w:p w14:paraId="05B80830" w14:textId="77777777" w:rsidR="00796724" w:rsidRDefault="00000000">
      <w:pPr>
        <w:pStyle w:val="CodeLine"/>
      </w:pPr>
      <w:r>
        <w:t xml:space="preserve">      auc_binary_ci[1],</w:t>
      </w:r>
    </w:p>
    <w:p w14:paraId="001EDA08" w14:textId="77777777" w:rsidR="00796724" w:rsidRDefault="00000000">
      <w:pPr>
        <w:pStyle w:val="CodeLine"/>
      </w:pPr>
      <w:r>
        <w:t xml:space="preserve">      auc_binary_ci[3]</w:t>
      </w:r>
    </w:p>
    <w:p w14:paraId="3A9F080C" w14:textId="77777777" w:rsidR="00796724" w:rsidRDefault="00000000">
      <w:pPr>
        <w:pStyle w:val="CodeLine"/>
      </w:pPr>
      <w:r>
        <w:t xml:space="preserve">    ),</w:t>
      </w:r>
    </w:p>
    <w:p w14:paraId="02049579" w14:textId="77777777" w:rsidR="00796724" w:rsidRDefault="00000000">
      <w:pPr>
        <w:pStyle w:val="CodeLine"/>
      </w:pPr>
      <w:r>
        <w:t xml:space="preserve">    AUROC_Continuous = fmt(</w:t>
      </w:r>
    </w:p>
    <w:p w14:paraId="04E6EE0B" w14:textId="77777777" w:rsidR="00796724" w:rsidRDefault="00000000">
      <w:pPr>
        <w:pStyle w:val="CodeLine"/>
      </w:pPr>
      <w:r>
        <w:t xml:space="preserve">      auc_continuous_val,</w:t>
      </w:r>
    </w:p>
    <w:p w14:paraId="2A46E07C" w14:textId="77777777" w:rsidR="00796724" w:rsidRDefault="00000000">
      <w:pPr>
        <w:pStyle w:val="CodeLine"/>
      </w:pPr>
      <w:r>
        <w:t xml:space="preserve">      auc_continuous_ci[1],</w:t>
      </w:r>
    </w:p>
    <w:p w14:paraId="7C1EC043" w14:textId="77777777" w:rsidR="00796724" w:rsidRDefault="00000000">
      <w:pPr>
        <w:pStyle w:val="CodeLine"/>
      </w:pPr>
      <w:r>
        <w:t xml:space="preserve">      auc_continuous_ci[3]</w:t>
      </w:r>
    </w:p>
    <w:p w14:paraId="42C2C962" w14:textId="77777777" w:rsidR="00796724" w:rsidRDefault="00000000">
      <w:pPr>
        <w:pStyle w:val="CodeLine"/>
      </w:pPr>
      <w:r>
        <w:t xml:space="preserve">    ),</w:t>
      </w:r>
    </w:p>
    <w:p w14:paraId="45B47A36" w14:textId="77777777" w:rsidR="00796724" w:rsidRDefault="00000000">
      <w:pPr>
        <w:pStyle w:val="CodeLine"/>
      </w:pPr>
      <w:r>
        <w:t xml:space="preserve">    stringsAsFactors = FALSE</w:t>
      </w:r>
    </w:p>
    <w:p w14:paraId="37C139A4" w14:textId="77777777" w:rsidR="00796724" w:rsidRDefault="00000000">
      <w:pPr>
        <w:pStyle w:val="CodeLine"/>
      </w:pPr>
      <w:r>
        <w:t xml:space="preserve">  )</w:t>
      </w:r>
    </w:p>
    <w:p w14:paraId="0ACD221F" w14:textId="77777777" w:rsidR="00796724" w:rsidRDefault="00000000">
      <w:pPr>
        <w:pStyle w:val="CodeLine"/>
      </w:pPr>
      <w:r>
        <w:t>}</w:t>
      </w:r>
    </w:p>
    <w:p w14:paraId="7AA2B50F" w14:textId="77777777" w:rsidR="00796724" w:rsidRDefault="00000000">
      <w:pPr>
        <w:pStyle w:val="CodeLine"/>
      </w:pPr>
      <w:r>
        <w:t xml:space="preserve"> </w:t>
      </w:r>
    </w:p>
    <w:p w14:paraId="4F08EA53" w14:textId="77777777" w:rsidR="00796724" w:rsidRDefault="00000000">
      <w:pPr>
        <w:pStyle w:val="CodeLine"/>
      </w:pPr>
      <w:r>
        <w:t># 4. Execution and Export</w:t>
      </w:r>
    </w:p>
    <w:p w14:paraId="24123EF5" w14:textId="77777777" w:rsidR="00796724" w:rsidRDefault="00000000">
      <w:pPr>
        <w:pStyle w:val="CodeLine"/>
      </w:pPr>
      <w:r>
        <w:t># ------------------------------------------------------------------------------</w:t>
      </w:r>
    </w:p>
    <w:p w14:paraId="6B05F772" w14:textId="77777777" w:rsidR="00796724" w:rsidRDefault="00000000">
      <w:pPr>
        <w:pStyle w:val="CodeLine"/>
      </w:pPr>
      <w:r>
        <w:t>final_results &lt;- bind_rows(lapply(</w:t>
      </w:r>
    </w:p>
    <w:p w14:paraId="5EF2C454" w14:textId="77777777" w:rsidR="00796724" w:rsidRDefault="00000000">
      <w:pPr>
        <w:pStyle w:val="CodeLine"/>
      </w:pPr>
      <w:r>
        <w:t xml:space="preserve">  levels(combined_data$Dataset),</w:t>
      </w:r>
    </w:p>
    <w:p w14:paraId="2262A45B" w14:textId="77777777" w:rsidR="00796724" w:rsidRDefault="00000000">
      <w:pPr>
        <w:pStyle w:val="CodeLine"/>
      </w:pPr>
      <w:r>
        <w:t xml:space="preserve">  function(dataset_name) {</w:t>
      </w:r>
    </w:p>
    <w:p w14:paraId="3D4808BB" w14:textId="77777777" w:rsidR="00796724" w:rsidRDefault="00000000">
      <w:pPr>
        <w:pStyle w:val="CodeLine"/>
      </w:pPr>
      <w:r>
        <w:t xml:space="preserve">    calculate_metrics_final(</w:t>
      </w:r>
    </w:p>
    <w:p w14:paraId="0F83C754" w14:textId="77777777" w:rsidR="00796724" w:rsidRDefault="00000000">
      <w:pPr>
        <w:pStyle w:val="CodeLine"/>
      </w:pPr>
      <w:r>
        <w:t xml:space="preserve">      combined_data %&gt;% filter(Dataset == dataset_name)</w:t>
      </w:r>
    </w:p>
    <w:p w14:paraId="4D828961" w14:textId="77777777" w:rsidR="00796724" w:rsidRDefault="00000000">
      <w:pPr>
        <w:pStyle w:val="CodeLine"/>
      </w:pPr>
      <w:r>
        <w:t xml:space="preserve">    )</w:t>
      </w:r>
    </w:p>
    <w:p w14:paraId="23DD19FE" w14:textId="77777777" w:rsidR="00796724" w:rsidRDefault="00000000">
      <w:pPr>
        <w:pStyle w:val="CodeLine"/>
      </w:pPr>
      <w:r>
        <w:t xml:space="preserve">  }</w:t>
      </w:r>
    </w:p>
    <w:p w14:paraId="743AF13F" w14:textId="77777777" w:rsidR="00796724" w:rsidRDefault="00000000">
      <w:pPr>
        <w:pStyle w:val="CodeLine"/>
      </w:pPr>
      <w:r>
        <w:t>))</w:t>
      </w:r>
    </w:p>
    <w:p w14:paraId="14460523" w14:textId="77777777" w:rsidR="00796724" w:rsidRDefault="00000000">
      <w:pPr>
        <w:pStyle w:val="CodeLine"/>
      </w:pPr>
      <w:r>
        <w:t xml:space="preserve"> </w:t>
      </w:r>
    </w:p>
    <w:p w14:paraId="5D3FBDF2" w14:textId="77777777" w:rsidR="00796724" w:rsidRDefault="00000000">
      <w:pPr>
        <w:pStyle w:val="CodeLine"/>
      </w:pPr>
      <w:r>
        <w:t>results_dir &lt;- here("results")</w:t>
      </w:r>
    </w:p>
    <w:p w14:paraId="7166C986" w14:textId="77777777" w:rsidR="00796724" w:rsidRDefault="00000000">
      <w:pPr>
        <w:pStyle w:val="CodeLine"/>
      </w:pPr>
      <w:r>
        <w:t>if (!dir.exists(results_dir)) dir.create(results_dir)</w:t>
      </w:r>
    </w:p>
    <w:p w14:paraId="0F4E0701" w14:textId="77777777" w:rsidR="00796724" w:rsidRDefault="00000000">
      <w:pPr>
        <w:pStyle w:val="CodeLine"/>
      </w:pPr>
      <w:r>
        <w:t xml:space="preserve"> </w:t>
      </w:r>
    </w:p>
    <w:p w14:paraId="3F6F6570" w14:textId="77777777" w:rsidR="00796724" w:rsidRDefault="00000000">
      <w:pPr>
        <w:pStyle w:val="CodeLine"/>
      </w:pPr>
      <w:r>
        <w:t>write.csv(</w:t>
      </w:r>
    </w:p>
    <w:p w14:paraId="2F935CBE" w14:textId="77777777" w:rsidR="00796724" w:rsidRDefault="00000000">
      <w:pPr>
        <w:pStyle w:val="CodeLine"/>
      </w:pPr>
      <w:r>
        <w:t xml:space="preserve">  final_results,</w:t>
      </w:r>
    </w:p>
    <w:p w14:paraId="4359C3CF" w14:textId="77777777" w:rsidR="00796724" w:rsidRDefault="00000000">
      <w:pPr>
        <w:pStyle w:val="CodeLine"/>
      </w:pPr>
      <w:r>
        <w:t xml:space="preserve">  file.path(results_dir, "Table_1_Performance_Metrics.csv"),</w:t>
      </w:r>
    </w:p>
    <w:p w14:paraId="65B9AD6B" w14:textId="77777777" w:rsidR="00796724" w:rsidRDefault="00000000">
      <w:pPr>
        <w:pStyle w:val="CodeLine"/>
      </w:pPr>
      <w:r>
        <w:lastRenderedPageBreak/>
        <w:t xml:space="preserve">  row.names = FALSE</w:t>
      </w:r>
    </w:p>
    <w:p w14:paraId="1F3EDE2E" w14:textId="77777777" w:rsidR="00796724" w:rsidRDefault="00000000">
      <w:pPr>
        <w:pStyle w:val="CodeLine"/>
      </w:pPr>
      <w:r>
        <w:t>)</w:t>
      </w:r>
    </w:p>
    <w:p w14:paraId="49DE4B4D" w14:textId="77777777" w:rsidR="00796724" w:rsidRDefault="00000000">
      <w:pPr>
        <w:pStyle w:val="CodeLine"/>
      </w:pPr>
      <w:r>
        <w:t xml:space="preserve"> </w:t>
      </w:r>
    </w:p>
    <w:p w14:paraId="6FFB927A" w14:textId="77777777" w:rsidR="00796724" w:rsidRDefault="00000000">
      <w:pPr>
        <w:pStyle w:val="CodeLine"/>
      </w:pPr>
      <w:r>
        <w:t>print(final_results)</w:t>
      </w:r>
    </w:p>
    <w:p w14:paraId="212F336E" w14:textId="77777777" w:rsidR="00796724" w:rsidRDefault="00000000">
      <w:pPr>
        <w:pStyle w:val="CodeLine"/>
      </w:pPr>
      <w:r>
        <w:t>message("Calculation complete. Results exported to /results/ directory.")</w:t>
      </w:r>
    </w:p>
    <w:p w14:paraId="2AD4C606" w14:textId="77777777" w:rsidR="00796724" w:rsidRDefault="00000000">
      <w:pPr>
        <w:pStyle w:val="CodeLine"/>
      </w:pPr>
      <w:r>
        <w:t xml:space="preserve"> </w:t>
      </w:r>
    </w:p>
    <w:sectPr w:rsidR="00796724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531843">
    <w:abstractNumId w:val="8"/>
  </w:num>
  <w:num w:numId="2" w16cid:durableId="635571292">
    <w:abstractNumId w:val="6"/>
  </w:num>
  <w:num w:numId="3" w16cid:durableId="572356372">
    <w:abstractNumId w:val="5"/>
  </w:num>
  <w:num w:numId="4" w16cid:durableId="1120490128">
    <w:abstractNumId w:val="4"/>
  </w:num>
  <w:num w:numId="5" w16cid:durableId="57438529">
    <w:abstractNumId w:val="7"/>
  </w:num>
  <w:num w:numId="6" w16cid:durableId="1260985454">
    <w:abstractNumId w:val="3"/>
  </w:num>
  <w:num w:numId="7" w16cid:durableId="187111279">
    <w:abstractNumId w:val="2"/>
  </w:num>
  <w:num w:numId="8" w16cid:durableId="1501891022">
    <w:abstractNumId w:val="1"/>
  </w:num>
  <w:num w:numId="9" w16cid:durableId="184886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BB"/>
    <w:rsid w:val="00034616"/>
    <w:rsid w:val="0006063C"/>
    <w:rsid w:val="0015074B"/>
    <w:rsid w:val="0029639D"/>
    <w:rsid w:val="00326F90"/>
    <w:rsid w:val="004E31ED"/>
    <w:rsid w:val="006D76BB"/>
    <w:rsid w:val="00796724"/>
    <w:rsid w:val="00AA1D8D"/>
    <w:rsid w:val="00B47730"/>
    <w:rsid w:val="00B641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34CE4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