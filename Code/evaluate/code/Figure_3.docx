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53F6" w14:textId="413852CF" w:rsidR="0093226A" w:rsidRDefault="000D7986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Figure_3_Combined_Analysis.R</w:t>
      </w:r>
    </w:p>
    <w:p w14:paraId="0831D30C" w14:textId="77777777" w:rsidR="0093226A" w:rsidRDefault="00000000">
      <w:pPr>
        <w:pStyle w:val="CodeLine"/>
      </w:pPr>
      <w:r>
        <w:t># ==============================================================================</w:t>
      </w:r>
    </w:p>
    <w:p w14:paraId="7A7A1C31" w14:textId="77777777" w:rsidR="0093226A" w:rsidRDefault="00000000">
      <w:pPr>
        <w:pStyle w:val="CodeLine"/>
      </w:pPr>
      <w:r>
        <w:t># Script Name: Figure_3_Combined_Analysis.R</w:t>
      </w:r>
    </w:p>
    <w:p w14:paraId="399883C7" w14:textId="77777777" w:rsidR="0093226A" w:rsidRDefault="00000000">
      <w:pPr>
        <w:pStyle w:val="CodeLine"/>
      </w:pPr>
      <w:r>
        <w:t># Description: ROC curve analysis with overlay of pathologist performance metrics.</w:t>
      </w:r>
    </w:p>
    <w:p w14:paraId="2B044C6D" w14:textId="77777777" w:rsidR="0093226A" w:rsidRDefault="00000000">
      <w:pPr>
        <w:pStyle w:val="CodeLine"/>
      </w:pPr>
      <w:r>
        <w:t># Author: Jinge Zhao</w:t>
      </w:r>
    </w:p>
    <w:p w14:paraId="5EF4B0FC" w14:textId="77777777" w:rsidR="0093226A" w:rsidRDefault="00000000">
      <w:pPr>
        <w:pStyle w:val="CodeLine"/>
      </w:pPr>
      <w:r>
        <w:t># ==============================================================================</w:t>
      </w:r>
    </w:p>
    <w:p w14:paraId="6C36A702" w14:textId="77777777" w:rsidR="0093226A" w:rsidRDefault="00000000">
      <w:pPr>
        <w:pStyle w:val="CodeLine"/>
      </w:pPr>
      <w:r>
        <w:t xml:space="preserve"> </w:t>
      </w:r>
    </w:p>
    <w:p w14:paraId="07B1F469" w14:textId="77777777" w:rsidR="0093226A" w:rsidRDefault="00000000">
      <w:pPr>
        <w:pStyle w:val="CodeLine"/>
      </w:pPr>
      <w:r>
        <w:t># 1. Setup Environment &amp; Data</w:t>
      </w:r>
    </w:p>
    <w:p w14:paraId="50FA1D36" w14:textId="77777777" w:rsidR="0093226A" w:rsidRDefault="00000000">
      <w:pPr>
        <w:pStyle w:val="CodeLine"/>
      </w:pPr>
      <w:r>
        <w:t># ------------------------------------------------------------------------------</w:t>
      </w:r>
    </w:p>
    <w:p w14:paraId="263F7BE2" w14:textId="77777777" w:rsidR="0093226A" w:rsidRDefault="00000000">
      <w:pPr>
        <w:pStyle w:val="CodeLine"/>
      </w:pPr>
      <w:r>
        <w:t xml:space="preserve">set.seed(123) </w:t>
      </w:r>
    </w:p>
    <w:p w14:paraId="6C8049B7" w14:textId="77777777" w:rsidR="0093226A" w:rsidRDefault="00000000">
      <w:pPr>
        <w:pStyle w:val="CodeLine"/>
      </w:pPr>
      <w:r>
        <w:t xml:space="preserve"> </w:t>
      </w:r>
    </w:p>
    <w:p w14:paraId="1098EFAA" w14:textId="77777777" w:rsidR="0093226A" w:rsidRDefault="00000000">
      <w:pPr>
        <w:pStyle w:val="CodeLine"/>
      </w:pPr>
      <w:r>
        <w:t># Load necessary libraries</w:t>
      </w:r>
    </w:p>
    <w:p w14:paraId="562EFBBD" w14:textId="77777777" w:rsidR="0093226A" w:rsidRDefault="00000000">
      <w:pPr>
        <w:pStyle w:val="CodeLine"/>
      </w:pPr>
      <w:r>
        <w:t>required_packages &lt;- c("pROC", "ggplot2", "here")</w:t>
      </w:r>
    </w:p>
    <w:p w14:paraId="637C573A" w14:textId="77777777" w:rsidR="0093226A" w:rsidRDefault="00000000">
      <w:pPr>
        <w:pStyle w:val="CodeLine"/>
      </w:pPr>
      <w:r>
        <w:t>new_packages &lt;- required_packages[!(required_packages %in% installed.packages()[,"Package"])]</w:t>
      </w:r>
    </w:p>
    <w:p w14:paraId="342B368B" w14:textId="77777777" w:rsidR="0093226A" w:rsidRDefault="00000000">
      <w:pPr>
        <w:pStyle w:val="CodeLine"/>
      </w:pPr>
      <w:r>
        <w:t>if(length(new_packages)) install.packages(new_packages)</w:t>
      </w:r>
    </w:p>
    <w:p w14:paraId="78D8509A" w14:textId="77777777" w:rsidR="0093226A" w:rsidRDefault="00000000">
      <w:pPr>
        <w:pStyle w:val="CodeLine"/>
      </w:pPr>
      <w:r>
        <w:t xml:space="preserve"> </w:t>
      </w:r>
    </w:p>
    <w:p w14:paraId="1D99298B" w14:textId="77777777" w:rsidR="0093226A" w:rsidRDefault="00000000">
      <w:pPr>
        <w:pStyle w:val="CodeLine"/>
      </w:pPr>
      <w:r>
        <w:t>library(pROC)</w:t>
      </w:r>
    </w:p>
    <w:p w14:paraId="17DB8E3E" w14:textId="77777777" w:rsidR="0093226A" w:rsidRDefault="00000000">
      <w:pPr>
        <w:pStyle w:val="CodeLine"/>
      </w:pPr>
      <w:r>
        <w:t>library(here)</w:t>
      </w:r>
    </w:p>
    <w:p w14:paraId="5CECA4B5" w14:textId="77777777" w:rsidR="0093226A" w:rsidRDefault="00000000">
      <w:pPr>
        <w:pStyle w:val="CodeLine"/>
      </w:pPr>
      <w:r>
        <w:t xml:space="preserve"> </w:t>
      </w:r>
    </w:p>
    <w:p w14:paraId="7D7798D4" w14:textId="77777777" w:rsidR="0093226A" w:rsidRDefault="00000000">
      <w:pPr>
        <w:pStyle w:val="CodeLine"/>
      </w:pPr>
      <w:r>
        <w:t># Load dataset using relative path</w:t>
      </w:r>
    </w:p>
    <w:p w14:paraId="702EFE7D" w14:textId="77777777" w:rsidR="0093226A" w:rsidRDefault="00000000">
      <w:pPr>
        <w:pStyle w:val="CodeLine"/>
      </w:pPr>
      <w:r>
        <w:t>data_path &lt;- here("data", "Figure 3.csv")</w:t>
      </w:r>
    </w:p>
    <w:p w14:paraId="55E5FCD1" w14:textId="77777777" w:rsidR="0093226A" w:rsidRDefault="00000000">
      <w:pPr>
        <w:pStyle w:val="CodeLine"/>
      </w:pPr>
      <w:r>
        <w:t>if (!file.exists(data_path)) {</w:t>
      </w:r>
    </w:p>
    <w:p w14:paraId="7320BE0E" w14:textId="77777777" w:rsidR="0093226A" w:rsidRDefault="00000000">
      <w:pPr>
        <w:pStyle w:val="CodeLine"/>
      </w:pPr>
      <w:r>
        <w:t xml:space="preserve">  stop("Data file not found! Please ensure 'Figure 3.csv' is in the /data/ directory.")</w:t>
      </w:r>
    </w:p>
    <w:p w14:paraId="4A282103" w14:textId="77777777" w:rsidR="0093226A" w:rsidRDefault="00000000">
      <w:pPr>
        <w:pStyle w:val="CodeLine"/>
      </w:pPr>
      <w:r>
        <w:t>}</w:t>
      </w:r>
    </w:p>
    <w:p w14:paraId="008748BC" w14:textId="77777777" w:rsidR="0093226A" w:rsidRDefault="00000000">
      <w:pPr>
        <w:pStyle w:val="CodeLine"/>
      </w:pPr>
      <w:r>
        <w:t xml:space="preserve"> </w:t>
      </w:r>
    </w:p>
    <w:p w14:paraId="60FE0333" w14:textId="77777777" w:rsidR="0093226A" w:rsidRDefault="00000000">
      <w:pPr>
        <w:pStyle w:val="CodeLine"/>
      </w:pPr>
      <w:r>
        <w:t>demo_data &lt;- read.table(data_path, sep=",", header = TRUE)</w:t>
      </w:r>
    </w:p>
    <w:p w14:paraId="0BCDB07F" w14:textId="77777777" w:rsidR="0093226A" w:rsidRDefault="00000000">
      <w:pPr>
        <w:pStyle w:val="CodeLine"/>
      </w:pPr>
      <w:r>
        <w:t xml:space="preserve"> </w:t>
      </w:r>
    </w:p>
    <w:p w14:paraId="6CF8A577" w14:textId="77777777" w:rsidR="0093226A" w:rsidRDefault="00000000">
      <w:pPr>
        <w:pStyle w:val="CodeLine"/>
      </w:pPr>
      <w:r>
        <w:t># Identify the correct column for Fusion Strategy</w:t>
      </w:r>
    </w:p>
    <w:p w14:paraId="19F0C250" w14:textId="77777777" w:rsidR="0093226A" w:rsidRDefault="00000000">
      <w:pPr>
        <w:pStyle w:val="CodeLine"/>
      </w:pPr>
      <w:r>
        <w:t>strategy_col &lt;- grep("Fusion[._ ]Strategy", colnames(demo_data), value = TRUE)</w:t>
      </w:r>
    </w:p>
    <w:p w14:paraId="445B491C" w14:textId="77777777" w:rsidR="0093226A" w:rsidRDefault="00000000">
      <w:pPr>
        <w:pStyle w:val="CodeLine"/>
      </w:pPr>
      <w:r>
        <w:t>if (length(strategy_col) == 0) {</w:t>
      </w:r>
    </w:p>
    <w:p w14:paraId="7D108D09" w14:textId="77777777" w:rsidR="0093226A" w:rsidRDefault="00000000">
      <w:pPr>
        <w:pStyle w:val="CodeLine"/>
      </w:pPr>
      <w:r>
        <w:t xml:space="preserve">  stop("Error: Fusion Strategy column not found.")</w:t>
      </w:r>
    </w:p>
    <w:p w14:paraId="7EFF989D" w14:textId="77777777" w:rsidR="0093226A" w:rsidRDefault="00000000">
      <w:pPr>
        <w:pStyle w:val="CodeLine"/>
      </w:pPr>
      <w:r>
        <w:t>}</w:t>
      </w:r>
    </w:p>
    <w:p w14:paraId="2E8EB31A" w14:textId="77777777" w:rsidR="0093226A" w:rsidRDefault="00000000">
      <w:pPr>
        <w:pStyle w:val="CodeLine"/>
      </w:pPr>
      <w:r>
        <w:t xml:space="preserve"> </w:t>
      </w:r>
    </w:p>
    <w:p w14:paraId="3379ADDC" w14:textId="77777777" w:rsidR="0093226A" w:rsidRDefault="00000000">
      <w:pPr>
        <w:pStyle w:val="CodeLine"/>
      </w:pPr>
      <w:r>
        <w:t>unique_strategies &lt;- unique(demo_data[[strategy_col]])</w:t>
      </w:r>
    </w:p>
    <w:p w14:paraId="5E0F9A5A" w14:textId="77777777" w:rsidR="0093226A" w:rsidRDefault="00000000">
      <w:pPr>
        <w:pStyle w:val="CodeLine"/>
      </w:pPr>
      <w:r>
        <w:t>num_strategies &lt;- length(unique_strategies)</w:t>
      </w:r>
    </w:p>
    <w:p w14:paraId="17A148D6" w14:textId="77777777" w:rsidR="0093226A" w:rsidRDefault="00000000">
      <w:pPr>
        <w:pStyle w:val="CodeLine"/>
      </w:pPr>
      <w:r>
        <w:t xml:space="preserve"> </w:t>
      </w:r>
    </w:p>
    <w:p w14:paraId="217400ED" w14:textId="77777777" w:rsidR="0093226A" w:rsidRDefault="00000000">
      <w:pPr>
        <w:pStyle w:val="CodeLine"/>
      </w:pPr>
      <w:r>
        <w:t># 2. Initialize Output Device</w:t>
      </w:r>
    </w:p>
    <w:p w14:paraId="7A544D00" w14:textId="77777777" w:rsidR="0093226A" w:rsidRDefault="00000000">
      <w:pPr>
        <w:pStyle w:val="CodeLine"/>
      </w:pPr>
      <w:r>
        <w:t># ------------------------------------------------------------------------------</w:t>
      </w:r>
    </w:p>
    <w:p w14:paraId="0F1AEF17" w14:textId="77777777" w:rsidR="0093226A" w:rsidRDefault="00000000">
      <w:pPr>
        <w:pStyle w:val="CodeLine"/>
      </w:pPr>
      <w:r>
        <w:t>output_path &lt;- here("results", "Figure3_Combined.pdf")</w:t>
      </w:r>
    </w:p>
    <w:p w14:paraId="17530306" w14:textId="77777777" w:rsidR="0093226A" w:rsidRDefault="00000000">
      <w:pPr>
        <w:pStyle w:val="CodeLine"/>
      </w:pPr>
      <w:r>
        <w:t>if (!dir.exists(here("results"))) dir.create(here("results"))</w:t>
      </w:r>
    </w:p>
    <w:p w14:paraId="66A7C376" w14:textId="77777777" w:rsidR="0093226A" w:rsidRDefault="00000000">
      <w:pPr>
        <w:pStyle w:val="CodeLine"/>
      </w:pPr>
      <w:r>
        <w:t xml:space="preserve"> </w:t>
      </w:r>
    </w:p>
    <w:p w14:paraId="4D026E3E" w14:textId="77777777" w:rsidR="0093226A" w:rsidRDefault="00000000">
      <w:pPr>
        <w:pStyle w:val="CodeLine"/>
      </w:pPr>
      <w:r>
        <w:t># Initialize PDF with dynamic height based on the number of strategies</w:t>
      </w:r>
    </w:p>
    <w:p w14:paraId="714C1B55" w14:textId="77777777" w:rsidR="0093226A" w:rsidRDefault="00000000">
      <w:pPr>
        <w:pStyle w:val="CodeLine"/>
      </w:pPr>
      <w:r>
        <w:t>pdf(output_path, width = 8, height = 6 * num_strategies)</w:t>
      </w:r>
    </w:p>
    <w:p w14:paraId="0FC191C7" w14:textId="77777777" w:rsidR="0093226A" w:rsidRDefault="00000000">
      <w:pPr>
        <w:pStyle w:val="CodeLine"/>
      </w:pPr>
      <w:r>
        <w:t xml:space="preserve"> </w:t>
      </w:r>
    </w:p>
    <w:p w14:paraId="1002498D" w14:textId="77777777" w:rsidR="0093226A" w:rsidRDefault="00000000">
      <w:pPr>
        <w:pStyle w:val="CodeLine"/>
      </w:pPr>
      <w:r>
        <w:t># Set global plotting parameters: Square aspect ratio and margins</w:t>
      </w:r>
    </w:p>
    <w:p w14:paraId="42CC59EC" w14:textId="77777777" w:rsidR="0093226A" w:rsidRDefault="00000000">
      <w:pPr>
        <w:pStyle w:val="CodeLine"/>
      </w:pPr>
      <w:r>
        <w:t>par(mfrow = c(num_strategies, 1), pty = "s", mar = c(5, 5, 4, 2))</w:t>
      </w:r>
    </w:p>
    <w:p w14:paraId="34A29950" w14:textId="77777777" w:rsidR="0093226A" w:rsidRDefault="00000000">
      <w:pPr>
        <w:pStyle w:val="CodeLine"/>
      </w:pPr>
      <w:r>
        <w:t xml:space="preserve"> </w:t>
      </w:r>
    </w:p>
    <w:p w14:paraId="5CE05F16" w14:textId="77777777" w:rsidR="0093226A" w:rsidRDefault="00000000">
      <w:pPr>
        <w:pStyle w:val="CodeLine"/>
      </w:pPr>
      <w:r>
        <w:t># 3. Plotting Loop</w:t>
      </w:r>
    </w:p>
    <w:p w14:paraId="26ACC4B5" w14:textId="77777777" w:rsidR="0093226A" w:rsidRDefault="00000000">
      <w:pPr>
        <w:pStyle w:val="CodeLine"/>
      </w:pPr>
      <w:r>
        <w:t># ------------------------------------------------------------------------------</w:t>
      </w:r>
    </w:p>
    <w:p w14:paraId="4D0314F1" w14:textId="77777777" w:rsidR="0093226A" w:rsidRDefault="00000000">
      <w:pPr>
        <w:pStyle w:val="CodeLine"/>
      </w:pPr>
      <w:r>
        <w:t>for (strat in unique_strategies) {</w:t>
      </w:r>
    </w:p>
    <w:p w14:paraId="0A473C71" w14:textId="77777777" w:rsidR="0093226A" w:rsidRDefault="00000000">
      <w:pPr>
        <w:pStyle w:val="CodeLine"/>
      </w:pPr>
      <w:r>
        <w:t xml:space="preserve">  </w:t>
      </w:r>
    </w:p>
    <w:p w14:paraId="69E67B30" w14:textId="77777777" w:rsidR="0093226A" w:rsidRDefault="00000000">
      <w:pPr>
        <w:pStyle w:val="CodeLine"/>
      </w:pPr>
      <w:r>
        <w:t xml:space="preserve">  # Subset data for the current strategy</w:t>
      </w:r>
    </w:p>
    <w:p w14:paraId="4A10CCDC" w14:textId="77777777" w:rsidR="0093226A" w:rsidRDefault="00000000">
      <w:pPr>
        <w:pStyle w:val="CodeLine"/>
      </w:pPr>
      <w:r>
        <w:t xml:space="preserve">  current_data &lt;- demo_data[demo_data[[strategy_col]] == strat, ]</w:t>
      </w:r>
    </w:p>
    <w:p w14:paraId="018FE765" w14:textId="77777777" w:rsidR="0093226A" w:rsidRDefault="00000000">
      <w:pPr>
        <w:pStyle w:val="CodeLine"/>
      </w:pPr>
      <w:r>
        <w:t xml:space="preserve">  </w:t>
      </w:r>
    </w:p>
    <w:p w14:paraId="08ACCE82" w14:textId="77777777" w:rsidR="0093226A" w:rsidRDefault="00000000">
      <w:pPr>
        <w:pStyle w:val="CodeLine"/>
      </w:pPr>
      <w:r>
        <w:t xml:space="preserve">  if(nrow(current_data) &lt; 2) next</w:t>
      </w:r>
    </w:p>
    <w:p w14:paraId="687B0946" w14:textId="77777777" w:rsidR="0093226A" w:rsidRDefault="00000000">
      <w:pPr>
        <w:pStyle w:val="CodeLine"/>
      </w:pPr>
      <w:r>
        <w:t xml:space="preserve">  </w:t>
      </w:r>
    </w:p>
    <w:p w14:paraId="531FA2AD" w14:textId="77777777" w:rsidR="0093226A" w:rsidRDefault="00000000">
      <w:pPr>
        <w:pStyle w:val="CodeLine"/>
      </w:pPr>
      <w:r>
        <w:lastRenderedPageBreak/>
        <w:t xml:space="preserve">  # Calculate ROC model</w:t>
      </w:r>
    </w:p>
    <w:p w14:paraId="7FB099B7" w14:textId="77777777" w:rsidR="0093226A" w:rsidRDefault="00000000">
      <w:pPr>
        <w:pStyle w:val="CodeLine"/>
      </w:pPr>
      <w:r>
        <w:t xml:space="preserve">  roc_model &lt;- roc(current_data$true_labels, current_data$pred, quiet = TRUE)</w:t>
      </w:r>
    </w:p>
    <w:p w14:paraId="3505FDA3" w14:textId="77777777" w:rsidR="0093226A" w:rsidRDefault="00000000">
      <w:pPr>
        <w:pStyle w:val="CodeLine"/>
      </w:pPr>
      <w:r>
        <w:t xml:space="preserve">  </w:t>
      </w:r>
    </w:p>
    <w:p w14:paraId="41E02F4E" w14:textId="77777777" w:rsidR="0093226A" w:rsidRDefault="00000000">
      <w:pPr>
        <w:pStyle w:val="CodeLine"/>
      </w:pPr>
      <w:r>
        <w:t xml:space="preserve">  # --- Plot ROC Base ---</w:t>
      </w:r>
    </w:p>
    <w:p w14:paraId="50839C0D" w14:textId="77777777" w:rsidR="0093226A" w:rsidRDefault="00000000">
      <w:pPr>
        <w:pStyle w:val="CodeLine"/>
      </w:pPr>
      <w:r>
        <w:t xml:space="preserve">  plot(roc_model, </w:t>
      </w:r>
    </w:p>
    <w:p w14:paraId="64067AF5" w14:textId="77777777" w:rsidR="0093226A" w:rsidRDefault="00000000">
      <w:pPr>
        <w:pStyle w:val="CodeLine"/>
      </w:pPr>
      <w:r>
        <w:t xml:space="preserve">       col = "#98d4da", </w:t>
      </w:r>
    </w:p>
    <w:p w14:paraId="67A7F9D8" w14:textId="77777777" w:rsidR="0093226A" w:rsidRDefault="00000000">
      <w:pPr>
        <w:pStyle w:val="CodeLine"/>
      </w:pPr>
      <w:r>
        <w:t xml:space="preserve">       lwd = 4, </w:t>
      </w:r>
    </w:p>
    <w:p w14:paraId="3228C270" w14:textId="77777777" w:rsidR="0093226A" w:rsidRDefault="00000000">
      <w:pPr>
        <w:pStyle w:val="CodeLine"/>
      </w:pPr>
      <w:r>
        <w:t xml:space="preserve">       xlab = "Specificity", </w:t>
      </w:r>
    </w:p>
    <w:p w14:paraId="60B81CE6" w14:textId="77777777" w:rsidR="0093226A" w:rsidRDefault="00000000">
      <w:pPr>
        <w:pStyle w:val="CodeLine"/>
      </w:pPr>
      <w:r>
        <w:t xml:space="preserve">       ylab = "Sensitivity", </w:t>
      </w:r>
    </w:p>
    <w:p w14:paraId="12399812" w14:textId="77777777" w:rsidR="0093226A" w:rsidRDefault="00000000">
      <w:pPr>
        <w:pStyle w:val="CodeLine"/>
      </w:pPr>
      <w:r>
        <w:t xml:space="preserve">       main = paste("Strategy:", strat), </w:t>
      </w:r>
    </w:p>
    <w:p w14:paraId="468BAF53" w14:textId="77777777" w:rsidR="0093226A" w:rsidRDefault="00000000">
      <w:pPr>
        <w:pStyle w:val="CodeLine"/>
      </w:pPr>
      <w:r>
        <w:t xml:space="preserve">       cex.main = 1.8, </w:t>
      </w:r>
    </w:p>
    <w:p w14:paraId="77D1D33F" w14:textId="77777777" w:rsidR="0093226A" w:rsidRDefault="00000000">
      <w:pPr>
        <w:pStyle w:val="CodeLine"/>
      </w:pPr>
      <w:r>
        <w:t xml:space="preserve">       cex.lab = 1.5, </w:t>
      </w:r>
    </w:p>
    <w:p w14:paraId="47A21EC2" w14:textId="77777777" w:rsidR="0093226A" w:rsidRDefault="00000000">
      <w:pPr>
        <w:pStyle w:val="CodeLine"/>
      </w:pPr>
      <w:r>
        <w:t xml:space="preserve">       cex.axis = 1.2, </w:t>
      </w:r>
    </w:p>
    <w:p w14:paraId="3182D085" w14:textId="77777777" w:rsidR="0093226A" w:rsidRDefault="00000000">
      <w:pPr>
        <w:pStyle w:val="CodeLine"/>
      </w:pPr>
      <w:r>
        <w:t xml:space="preserve">       font.main = 2, </w:t>
      </w:r>
    </w:p>
    <w:p w14:paraId="02864235" w14:textId="77777777" w:rsidR="0093226A" w:rsidRDefault="00000000">
      <w:pPr>
        <w:pStyle w:val="CodeLine"/>
      </w:pPr>
      <w:r>
        <w:t xml:space="preserve">       font.lab = 2,</w:t>
      </w:r>
    </w:p>
    <w:p w14:paraId="73A68E18" w14:textId="77777777" w:rsidR="0093226A" w:rsidRDefault="00000000">
      <w:pPr>
        <w:pStyle w:val="CodeLine"/>
      </w:pPr>
      <w:r>
        <w:t xml:space="preserve">       legacy.axes = TRUE,</w:t>
      </w:r>
    </w:p>
    <w:p w14:paraId="57A61A51" w14:textId="77777777" w:rsidR="0093226A" w:rsidRDefault="00000000">
      <w:pPr>
        <w:pStyle w:val="CodeLine"/>
      </w:pPr>
      <w:r>
        <w:t xml:space="preserve">       xlim = c(1, 0), </w:t>
      </w:r>
    </w:p>
    <w:p w14:paraId="1A4C800D" w14:textId="77777777" w:rsidR="0093226A" w:rsidRDefault="00000000">
      <w:pPr>
        <w:pStyle w:val="CodeLine"/>
      </w:pPr>
      <w:r>
        <w:t xml:space="preserve">       ylim = c(0, 1))</w:t>
      </w:r>
    </w:p>
    <w:p w14:paraId="03D93869" w14:textId="77777777" w:rsidR="0093226A" w:rsidRDefault="00000000">
      <w:pPr>
        <w:pStyle w:val="CodeLine"/>
      </w:pPr>
      <w:r>
        <w:t xml:space="preserve">  </w:t>
      </w:r>
    </w:p>
    <w:p w14:paraId="3F55C4C6" w14:textId="77777777" w:rsidR="0093226A" w:rsidRDefault="00000000">
      <w:pPr>
        <w:pStyle w:val="CodeLine"/>
      </w:pPr>
      <w:r>
        <w:t xml:space="preserve">  grid(col = "gray85", lty = "dotted", lwd = 1)</w:t>
      </w:r>
    </w:p>
    <w:p w14:paraId="586AB559" w14:textId="77777777" w:rsidR="0093226A" w:rsidRDefault="00000000">
      <w:pPr>
        <w:pStyle w:val="CodeLine"/>
      </w:pPr>
      <w:r>
        <w:t xml:space="preserve">  </w:t>
      </w:r>
    </w:p>
    <w:p w14:paraId="10BBF3DF" w14:textId="77777777" w:rsidR="0093226A" w:rsidRDefault="00000000">
      <w:pPr>
        <w:pStyle w:val="CodeLine"/>
      </w:pPr>
      <w:r>
        <w:t xml:space="preserve">  # --- Overlay Pathologist Performance ---</w:t>
      </w:r>
    </w:p>
    <w:p w14:paraId="15877201" w14:textId="77777777" w:rsidR="0093226A" w:rsidRDefault="00000000">
      <w:pPr>
        <w:pStyle w:val="CodeLine"/>
      </w:pPr>
      <w:r>
        <w:t xml:space="preserve">  for (i in 1:7) {</w:t>
      </w:r>
    </w:p>
    <w:p w14:paraId="082D487D" w14:textId="77777777" w:rsidR="0093226A" w:rsidRDefault="00000000">
      <w:pPr>
        <w:pStyle w:val="CodeLine"/>
      </w:pPr>
      <w:r>
        <w:t xml:space="preserve">    # Extract binary predictions</w:t>
      </w:r>
    </w:p>
    <w:p w14:paraId="4C4298C2" w14:textId="77777777" w:rsidR="0093226A" w:rsidRDefault="00000000">
      <w:pPr>
        <w:pStyle w:val="CodeLine"/>
      </w:pPr>
      <w:r>
        <w:t xml:space="preserve">    p_first &lt;- current_data[[paste0("pathologist", i, "_first")]]</w:t>
      </w:r>
    </w:p>
    <w:p w14:paraId="31EB30E8" w14:textId="77777777" w:rsidR="0093226A" w:rsidRDefault="00000000">
      <w:pPr>
        <w:pStyle w:val="CodeLine"/>
      </w:pPr>
      <w:r>
        <w:t xml:space="preserve">    p_second &lt;- current_data[[paste0("pathologist", i, "_second")]]</w:t>
      </w:r>
    </w:p>
    <w:p w14:paraId="26BFF35F" w14:textId="77777777" w:rsidR="0093226A" w:rsidRDefault="00000000">
      <w:pPr>
        <w:pStyle w:val="CodeLine"/>
      </w:pPr>
      <w:r>
        <w:t xml:space="preserve">    </w:t>
      </w:r>
    </w:p>
    <w:p w14:paraId="2CE85B1B" w14:textId="77777777" w:rsidR="0093226A" w:rsidRDefault="00000000">
      <w:pPr>
        <w:pStyle w:val="CodeLine"/>
      </w:pPr>
      <w:r>
        <w:t xml:space="preserve">    # Internal function to calculate Specificity and Sensitivity</w:t>
      </w:r>
    </w:p>
    <w:p w14:paraId="68FBDB3F" w14:textId="77777777" w:rsidR="0093226A" w:rsidRDefault="00000000">
      <w:pPr>
        <w:pStyle w:val="CodeLine"/>
      </w:pPr>
      <w:r>
        <w:t xml:space="preserve">    calc_perf &lt;- function(pred, truth) {</w:t>
      </w:r>
    </w:p>
    <w:p w14:paraId="2116E1D2" w14:textId="77777777" w:rsidR="0093226A" w:rsidRDefault="00000000">
      <w:pPr>
        <w:pStyle w:val="CodeLine"/>
      </w:pPr>
      <w:r>
        <w:t xml:space="preserve">      tp &lt;- sum(pred == 1 &amp; truth == 1); fp &lt;- sum(pred == 1 &amp; truth == 0)</w:t>
      </w:r>
    </w:p>
    <w:p w14:paraId="05E1F847" w14:textId="77777777" w:rsidR="0093226A" w:rsidRDefault="00000000">
      <w:pPr>
        <w:pStyle w:val="CodeLine"/>
      </w:pPr>
      <w:r>
        <w:t xml:space="preserve">      fn &lt;- sum(pred == 0 &amp; truth == 1); tn &lt;- sum(pred == 0 &amp; truth == 0)</w:t>
      </w:r>
    </w:p>
    <w:p w14:paraId="48FE7E1B" w14:textId="77777777" w:rsidR="0093226A" w:rsidRDefault="00000000">
      <w:pPr>
        <w:pStyle w:val="CodeLine"/>
      </w:pPr>
      <w:r>
        <w:t xml:space="preserve">      sens &lt;- if((tp+fn)&gt;0) tp/(tp+fn) else 0</w:t>
      </w:r>
    </w:p>
    <w:p w14:paraId="6638A221" w14:textId="77777777" w:rsidR="0093226A" w:rsidRDefault="00000000">
      <w:pPr>
        <w:pStyle w:val="CodeLine"/>
      </w:pPr>
      <w:r>
        <w:t xml:space="preserve">      spec &lt;- if((tn+fp)&gt;0) tn/(tn+fp) else 0</w:t>
      </w:r>
    </w:p>
    <w:p w14:paraId="25B0C167" w14:textId="77777777" w:rsidR="0093226A" w:rsidRDefault="00000000">
      <w:pPr>
        <w:pStyle w:val="CodeLine"/>
      </w:pPr>
      <w:r>
        <w:t xml:space="preserve">      return(c(spec, sens))</w:t>
      </w:r>
    </w:p>
    <w:p w14:paraId="08F85819" w14:textId="77777777" w:rsidR="0093226A" w:rsidRDefault="00000000">
      <w:pPr>
        <w:pStyle w:val="CodeLine"/>
      </w:pPr>
      <w:r>
        <w:t xml:space="preserve">    }</w:t>
      </w:r>
    </w:p>
    <w:p w14:paraId="3A587C17" w14:textId="77777777" w:rsidR="0093226A" w:rsidRDefault="00000000">
      <w:pPr>
        <w:pStyle w:val="CodeLine"/>
      </w:pPr>
      <w:r>
        <w:t xml:space="preserve">    </w:t>
      </w:r>
    </w:p>
    <w:p w14:paraId="6F9D635B" w14:textId="77777777" w:rsidR="0093226A" w:rsidRDefault="00000000">
      <w:pPr>
        <w:pStyle w:val="CodeLine"/>
      </w:pPr>
      <w:r>
        <w:t xml:space="preserve">    res_first &lt;- calc_perf(p_first, current_data$true_labels)</w:t>
      </w:r>
    </w:p>
    <w:p w14:paraId="03F99492" w14:textId="77777777" w:rsidR="0093226A" w:rsidRDefault="00000000">
      <w:pPr>
        <w:pStyle w:val="CodeLine"/>
      </w:pPr>
      <w:r>
        <w:t xml:space="preserve">    res_second &lt;- calc_perf(p_second, current_data$true_labels)</w:t>
      </w:r>
    </w:p>
    <w:p w14:paraId="18C557EB" w14:textId="77777777" w:rsidR="0093226A" w:rsidRDefault="00000000">
      <w:pPr>
        <w:pStyle w:val="CodeLine"/>
      </w:pPr>
      <w:r>
        <w:t xml:space="preserve">    </w:t>
      </w:r>
    </w:p>
    <w:p w14:paraId="65CA92A8" w14:textId="77777777" w:rsidR="0093226A" w:rsidRDefault="00000000">
      <w:pPr>
        <w:pStyle w:val="CodeLine"/>
      </w:pPr>
      <w:r>
        <w:t xml:space="preserve">    # Color mapping for Junior (1-4) and Senior (5-7) groups</w:t>
      </w:r>
    </w:p>
    <w:p w14:paraId="27693164" w14:textId="77777777" w:rsidR="0093226A" w:rsidRDefault="00000000">
      <w:pPr>
        <w:pStyle w:val="CodeLine"/>
      </w:pPr>
      <w:r>
        <w:t xml:space="preserve">    if (i &lt;= 4) {</w:t>
      </w:r>
    </w:p>
    <w:p w14:paraId="0998948F" w14:textId="77777777" w:rsidR="0093226A" w:rsidRDefault="00000000">
      <w:pPr>
        <w:pStyle w:val="CodeLine"/>
      </w:pPr>
      <w:r>
        <w:t xml:space="preserve">      col_1 &lt;- "#377eb8"; col_2 &lt;- "#7a5195"; arr_col &lt;- "#377eb8"</w:t>
      </w:r>
    </w:p>
    <w:p w14:paraId="3D87F383" w14:textId="77777777" w:rsidR="0093226A" w:rsidRDefault="00000000">
      <w:pPr>
        <w:pStyle w:val="CodeLine"/>
      </w:pPr>
      <w:r>
        <w:t xml:space="preserve">    } else {</w:t>
      </w:r>
    </w:p>
    <w:p w14:paraId="2395BFF5" w14:textId="77777777" w:rsidR="0093226A" w:rsidRDefault="00000000">
      <w:pPr>
        <w:pStyle w:val="CodeLine"/>
      </w:pPr>
      <w:r>
        <w:t xml:space="preserve">      col_1 &lt;- "#f5c656"; col_2 &lt;- "#ed6a6a"; arr_col &lt;- "#f5c656"</w:t>
      </w:r>
    </w:p>
    <w:p w14:paraId="42F1EBE7" w14:textId="77777777" w:rsidR="0093226A" w:rsidRDefault="00000000">
      <w:pPr>
        <w:pStyle w:val="CodeLine"/>
      </w:pPr>
      <w:r>
        <w:t xml:space="preserve">    }</w:t>
      </w:r>
    </w:p>
    <w:p w14:paraId="55F3C4D9" w14:textId="77777777" w:rsidR="0093226A" w:rsidRDefault="00000000">
      <w:pPr>
        <w:pStyle w:val="CodeLine"/>
      </w:pPr>
      <w:r>
        <w:t xml:space="preserve">    </w:t>
      </w:r>
    </w:p>
    <w:p w14:paraId="03D3A110" w14:textId="77777777" w:rsidR="0093226A" w:rsidRDefault="00000000">
      <w:pPr>
        <w:pStyle w:val="CodeLine"/>
      </w:pPr>
      <w:r>
        <w:t xml:space="preserve">    # Plot points and directional arrows</w:t>
      </w:r>
    </w:p>
    <w:p w14:paraId="68D68953" w14:textId="77777777" w:rsidR="0093226A" w:rsidRDefault="00000000">
      <w:pPr>
        <w:pStyle w:val="CodeLine"/>
      </w:pPr>
      <w:r>
        <w:t xml:space="preserve">    points(res_first[1], res_first[2], col = col_1, pch = 19, cex = 2)</w:t>
      </w:r>
    </w:p>
    <w:p w14:paraId="095F1CEF" w14:textId="77777777" w:rsidR="0093226A" w:rsidRDefault="00000000">
      <w:pPr>
        <w:pStyle w:val="CodeLine"/>
      </w:pPr>
      <w:r>
        <w:t xml:space="preserve">    points(res_second[1], res_second[2], col = col_2, pch = 17, cex = 2)</w:t>
      </w:r>
    </w:p>
    <w:p w14:paraId="20E59FE5" w14:textId="77777777" w:rsidR="0093226A" w:rsidRDefault="00000000">
      <w:pPr>
        <w:pStyle w:val="CodeLine"/>
      </w:pPr>
      <w:r>
        <w:t xml:space="preserve">    arrows(res_first[1], res_first[2], res_second[1], res_second[2], </w:t>
      </w:r>
    </w:p>
    <w:p w14:paraId="2433C7F8" w14:textId="77777777" w:rsidR="0093226A" w:rsidRDefault="00000000">
      <w:pPr>
        <w:pStyle w:val="CodeLine"/>
      </w:pPr>
      <w:r>
        <w:t xml:space="preserve">           col = arr_col, length = 0.12, angle = 25, lwd = 2)</w:t>
      </w:r>
    </w:p>
    <w:p w14:paraId="718B3C46" w14:textId="77777777" w:rsidR="0093226A" w:rsidRDefault="00000000">
      <w:pPr>
        <w:pStyle w:val="CodeLine"/>
      </w:pPr>
      <w:r>
        <w:t xml:space="preserve">  }</w:t>
      </w:r>
    </w:p>
    <w:p w14:paraId="059438B4" w14:textId="77777777" w:rsidR="0093226A" w:rsidRDefault="00000000">
      <w:pPr>
        <w:pStyle w:val="CodeLine"/>
      </w:pPr>
      <w:r>
        <w:t xml:space="preserve">  </w:t>
      </w:r>
    </w:p>
    <w:p w14:paraId="224FFAD4" w14:textId="77777777" w:rsidR="0093226A" w:rsidRDefault="00000000">
      <w:pPr>
        <w:pStyle w:val="CodeLine"/>
      </w:pPr>
      <w:r>
        <w:t xml:space="preserve">  # --- Add Legend ---</w:t>
      </w:r>
    </w:p>
    <w:p w14:paraId="71565BA6" w14:textId="77777777" w:rsidR="0093226A" w:rsidRDefault="00000000">
      <w:pPr>
        <w:pStyle w:val="CodeLine"/>
      </w:pPr>
      <w:r>
        <w:t xml:space="preserve">  legend("bottomright", </w:t>
      </w:r>
    </w:p>
    <w:p w14:paraId="1906D7D5" w14:textId="77777777" w:rsidR="0093226A" w:rsidRDefault="00000000">
      <w:pPr>
        <w:pStyle w:val="CodeLine"/>
      </w:pPr>
      <w:r>
        <w:t xml:space="preserve">         legend = c("WCH-FHPM", </w:t>
      </w:r>
    </w:p>
    <w:p w14:paraId="3692C8D7" w14:textId="77777777" w:rsidR="0093226A" w:rsidRDefault="00000000">
      <w:pPr>
        <w:pStyle w:val="CodeLine"/>
      </w:pPr>
      <w:r>
        <w:t xml:space="preserve">                    "Junior pathologists (before)", </w:t>
      </w:r>
    </w:p>
    <w:p w14:paraId="382FBE5E" w14:textId="77777777" w:rsidR="0093226A" w:rsidRDefault="00000000">
      <w:pPr>
        <w:pStyle w:val="CodeLine"/>
      </w:pPr>
      <w:r>
        <w:t xml:space="preserve">                    "Junior pathologists (after)", </w:t>
      </w:r>
    </w:p>
    <w:p w14:paraId="1AA6E2F5" w14:textId="77777777" w:rsidR="0093226A" w:rsidRDefault="00000000">
      <w:pPr>
        <w:pStyle w:val="CodeLine"/>
      </w:pPr>
      <w:r>
        <w:lastRenderedPageBreak/>
        <w:t xml:space="preserve">                    "Senior pathologists (before)", </w:t>
      </w:r>
    </w:p>
    <w:p w14:paraId="0F5D9D6F" w14:textId="77777777" w:rsidR="0093226A" w:rsidRDefault="00000000">
      <w:pPr>
        <w:pStyle w:val="CodeLine"/>
      </w:pPr>
      <w:r>
        <w:t xml:space="preserve">                    "Senior pathologists (after)"), </w:t>
      </w:r>
    </w:p>
    <w:p w14:paraId="156D694B" w14:textId="77777777" w:rsidR="0093226A" w:rsidRDefault="00000000">
      <w:pPr>
        <w:pStyle w:val="CodeLine"/>
      </w:pPr>
      <w:r>
        <w:t xml:space="preserve">         col = c("#98d4da", "#377eb8", "#7a5195", "#f5c656", "#ed6a6a"), </w:t>
      </w:r>
    </w:p>
    <w:p w14:paraId="216D1E0B" w14:textId="77777777" w:rsidR="0093226A" w:rsidRDefault="00000000">
      <w:pPr>
        <w:pStyle w:val="CodeLine"/>
      </w:pPr>
      <w:r>
        <w:t xml:space="preserve">         lwd = 3, </w:t>
      </w:r>
    </w:p>
    <w:p w14:paraId="72263D85" w14:textId="77777777" w:rsidR="0093226A" w:rsidRDefault="00000000">
      <w:pPr>
        <w:pStyle w:val="CodeLine"/>
      </w:pPr>
      <w:r>
        <w:t xml:space="preserve">         pch = c(NA, 19, 17, 19, 17), </w:t>
      </w:r>
    </w:p>
    <w:p w14:paraId="401319FE" w14:textId="77777777" w:rsidR="0093226A" w:rsidRDefault="00000000">
      <w:pPr>
        <w:pStyle w:val="CodeLine"/>
      </w:pPr>
      <w:r>
        <w:t xml:space="preserve">         pt.cex = 1.5, </w:t>
      </w:r>
    </w:p>
    <w:p w14:paraId="37D8F6B9" w14:textId="77777777" w:rsidR="0093226A" w:rsidRDefault="00000000">
      <w:pPr>
        <w:pStyle w:val="CodeLine"/>
      </w:pPr>
      <w:r>
        <w:t xml:space="preserve">         bty = "n", </w:t>
      </w:r>
    </w:p>
    <w:p w14:paraId="197DDBB2" w14:textId="77777777" w:rsidR="0093226A" w:rsidRDefault="00000000">
      <w:pPr>
        <w:pStyle w:val="CodeLine"/>
      </w:pPr>
      <w:r>
        <w:t xml:space="preserve">         text.font = 2, </w:t>
      </w:r>
    </w:p>
    <w:p w14:paraId="0C61EFE4" w14:textId="77777777" w:rsidR="0093226A" w:rsidRDefault="00000000">
      <w:pPr>
        <w:pStyle w:val="CodeLine"/>
      </w:pPr>
      <w:r>
        <w:t xml:space="preserve">         cex = 1.0, </w:t>
      </w:r>
    </w:p>
    <w:p w14:paraId="243CC875" w14:textId="77777777" w:rsidR="0093226A" w:rsidRDefault="00000000">
      <w:pPr>
        <w:pStyle w:val="CodeLine"/>
      </w:pPr>
      <w:r>
        <w:t xml:space="preserve">         xpd = TRUE, </w:t>
      </w:r>
    </w:p>
    <w:p w14:paraId="4AE3070C" w14:textId="77777777" w:rsidR="0093226A" w:rsidRDefault="00000000">
      <w:pPr>
        <w:pStyle w:val="CodeLine"/>
      </w:pPr>
      <w:r>
        <w:t xml:space="preserve">         inset = c(0.02, 0.02))</w:t>
      </w:r>
    </w:p>
    <w:p w14:paraId="02922956" w14:textId="77777777" w:rsidR="0093226A" w:rsidRDefault="00000000">
      <w:pPr>
        <w:pStyle w:val="CodeLine"/>
      </w:pPr>
      <w:r>
        <w:t>}</w:t>
      </w:r>
    </w:p>
    <w:p w14:paraId="3C4870C7" w14:textId="77777777" w:rsidR="0093226A" w:rsidRDefault="00000000">
      <w:pPr>
        <w:pStyle w:val="CodeLine"/>
      </w:pPr>
      <w:r>
        <w:t xml:space="preserve"> </w:t>
      </w:r>
    </w:p>
    <w:p w14:paraId="421B6666" w14:textId="77777777" w:rsidR="0093226A" w:rsidRDefault="00000000">
      <w:pPr>
        <w:pStyle w:val="CodeLine"/>
      </w:pPr>
      <w:r>
        <w:t># 4. Finalize</w:t>
      </w:r>
    </w:p>
    <w:p w14:paraId="30343B4F" w14:textId="77777777" w:rsidR="0093226A" w:rsidRDefault="00000000">
      <w:pPr>
        <w:pStyle w:val="CodeLine"/>
      </w:pPr>
      <w:r>
        <w:t># ------------------------------------------------------------------------------</w:t>
      </w:r>
    </w:p>
    <w:p w14:paraId="5ED420E3" w14:textId="77777777" w:rsidR="0093226A" w:rsidRDefault="00000000">
      <w:pPr>
        <w:pStyle w:val="CodeLine"/>
      </w:pPr>
      <w:r>
        <w:t xml:space="preserve">dev.off() </w:t>
      </w:r>
    </w:p>
    <w:p w14:paraId="0AFE807B" w14:textId="77777777" w:rsidR="0093226A" w:rsidRDefault="00000000">
      <w:pPr>
        <w:pStyle w:val="CodeLine"/>
      </w:pPr>
      <w:r>
        <w:t>message("Analysis complete. Combined PDF saved to 'results' directory.")</w:t>
      </w:r>
    </w:p>
    <w:p w14:paraId="6093A441" w14:textId="77777777" w:rsidR="0093226A" w:rsidRDefault="00000000">
      <w:pPr>
        <w:pStyle w:val="CodeLine"/>
      </w:pPr>
      <w:r>
        <w:t xml:space="preserve"> </w:t>
      </w:r>
    </w:p>
    <w:sectPr w:rsidR="0093226A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471406">
    <w:abstractNumId w:val="8"/>
  </w:num>
  <w:num w:numId="2" w16cid:durableId="1545870483">
    <w:abstractNumId w:val="6"/>
  </w:num>
  <w:num w:numId="3" w16cid:durableId="1350107727">
    <w:abstractNumId w:val="5"/>
  </w:num>
  <w:num w:numId="4" w16cid:durableId="383481001">
    <w:abstractNumId w:val="4"/>
  </w:num>
  <w:num w:numId="5" w16cid:durableId="504588369">
    <w:abstractNumId w:val="7"/>
  </w:num>
  <w:num w:numId="6" w16cid:durableId="1677414113">
    <w:abstractNumId w:val="3"/>
  </w:num>
  <w:num w:numId="7" w16cid:durableId="1873835229">
    <w:abstractNumId w:val="2"/>
  </w:num>
  <w:num w:numId="8" w16cid:durableId="1572810912">
    <w:abstractNumId w:val="1"/>
  </w:num>
  <w:num w:numId="9" w16cid:durableId="175027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86"/>
    <w:rsid w:val="0015074B"/>
    <w:rsid w:val="0029639D"/>
    <w:rsid w:val="00326F90"/>
    <w:rsid w:val="0057266F"/>
    <w:rsid w:val="0093226A"/>
    <w:rsid w:val="00AA1D8D"/>
    <w:rsid w:val="00B155A2"/>
    <w:rsid w:val="00B47730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1BF81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