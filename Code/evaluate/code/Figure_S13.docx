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D9D2" w14:textId="289C620A" w:rsidR="00160159" w:rsidRDefault="00C8509D">
      <w:pPr>
        <w:pStyle w:val="21"/>
      </w:pPr>
      <w:r>
        <w:rPr>
          <w:rFonts w:eastAsia="宋体" w:hint="eastAsia"/>
          <w:lang w:eastAsia="zh-CN"/>
        </w:rPr>
        <w:t>#</w:t>
      </w:r>
      <w:r w:rsidR="00000000">
        <w:t>Figure_S13_Permutation_Subgroup_Analysis.R</w:t>
      </w:r>
    </w:p>
    <w:p w14:paraId="0E37FAED" w14:textId="77777777" w:rsidR="00160159" w:rsidRDefault="00000000">
      <w:pPr>
        <w:pStyle w:val="CodeLine"/>
      </w:pPr>
      <w:r>
        <w:t># ==============================================================================</w:t>
      </w:r>
    </w:p>
    <w:p w14:paraId="14A211F5" w14:textId="77777777" w:rsidR="00160159" w:rsidRDefault="00000000">
      <w:pPr>
        <w:pStyle w:val="CodeLine"/>
      </w:pPr>
      <w:r>
        <w:t># Script Name: Figure_S13_Permutation_Subgroup_Analysis.R</w:t>
      </w:r>
    </w:p>
    <w:p w14:paraId="2897B39E" w14:textId="77777777" w:rsidR="00160159" w:rsidRDefault="00000000">
      <w:pPr>
        <w:pStyle w:val="CodeLine"/>
      </w:pPr>
      <w:r>
        <w:t>#</w:t>
      </w:r>
    </w:p>
    <w:p w14:paraId="5ED27ACB" w14:textId="77777777" w:rsidR="00160159" w:rsidRDefault="00000000">
      <w:pPr>
        <w:pStyle w:val="CodeLine"/>
      </w:pPr>
      <w:r>
        <w:t># Included analyses:</w:t>
      </w:r>
    </w:p>
    <w:p w14:paraId="4BBD9D64" w14:textId="77777777" w:rsidR="00160159" w:rsidRDefault="00000000">
      <w:pPr>
        <w:pStyle w:val="CodeLine"/>
      </w:pPr>
      <w:r>
        <w:t>#   FH alteration origin, slide quality, FH IHC status, papillary morphology,</w:t>
      </w:r>
    </w:p>
    <w:p w14:paraId="444BED2E" w14:textId="77777777" w:rsidR="00160159" w:rsidRDefault="00000000">
      <w:pPr>
        <w:pStyle w:val="CodeLine"/>
      </w:pPr>
      <w:r>
        <w:t>#   scanner platform, WHO/ISUP grade, PD-L1 TPS, and PD-L1 CPS.</w:t>
      </w:r>
    </w:p>
    <w:p w14:paraId="2FD6CE1C" w14:textId="77777777" w:rsidR="00160159" w:rsidRDefault="00000000">
      <w:pPr>
        <w:pStyle w:val="CodeLine"/>
      </w:pPr>
      <w:r>
        <w:t>#</w:t>
      </w:r>
    </w:p>
    <w:p w14:paraId="5EADDE30" w14:textId="77777777" w:rsidR="00160159" w:rsidRDefault="00000000">
      <w:pPr>
        <w:pStyle w:val="CodeLine"/>
      </w:pPr>
      <w:r>
        <w:t># Excluded analyses:</w:t>
      </w:r>
    </w:p>
    <w:p w14:paraId="4F31C55B" w14:textId="77777777" w:rsidR="00160159" w:rsidRDefault="00000000">
      <w:pPr>
        <w:pStyle w:val="CodeLine"/>
      </w:pPr>
      <w:r>
        <w:t>#   Biopsy specimens and high-/low-accuracy slides.</w:t>
      </w:r>
    </w:p>
    <w:p w14:paraId="436D1FCE" w14:textId="77777777" w:rsidR="00160159" w:rsidRDefault="00000000">
      <w:pPr>
        <w:pStyle w:val="CodeLine"/>
      </w:pPr>
      <w:r>
        <w:t>#</w:t>
      </w:r>
    </w:p>
    <w:p w14:paraId="4C6A0351" w14:textId="77777777" w:rsidR="00160159" w:rsidRDefault="00000000">
      <w:pPr>
        <w:pStyle w:val="CodeLine"/>
      </w:pPr>
      <w:r>
        <w:t># Required input columns:</w:t>
      </w:r>
    </w:p>
    <w:p w14:paraId="1A0E2055" w14:textId="77777777" w:rsidR="00160159" w:rsidRDefault="00000000">
      <w:pPr>
        <w:pStyle w:val="CodeLine"/>
      </w:pPr>
      <w:r>
        <w:t>#   true_labels, pred_probs, GROUP</w:t>
      </w:r>
    </w:p>
    <w:p w14:paraId="2AFB118E" w14:textId="77777777" w:rsidR="00160159" w:rsidRDefault="00000000">
      <w:pPr>
        <w:pStyle w:val="CodeLine"/>
      </w:pPr>
      <w:r>
        <w:t># ==============================================================================</w:t>
      </w:r>
    </w:p>
    <w:p w14:paraId="7CDD42A8" w14:textId="77777777" w:rsidR="00160159" w:rsidRDefault="00000000">
      <w:pPr>
        <w:pStyle w:val="CodeLine"/>
      </w:pPr>
      <w:r>
        <w:t xml:space="preserve"> </w:t>
      </w:r>
    </w:p>
    <w:p w14:paraId="4F533193" w14:textId="77777777" w:rsidR="00160159" w:rsidRDefault="00000000">
      <w:pPr>
        <w:pStyle w:val="CodeLine"/>
      </w:pPr>
      <w:r>
        <w:t>suppressPackageStartupMessages({</w:t>
      </w:r>
    </w:p>
    <w:p w14:paraId="45A1A8B2" w14:textId="77777777" w:rsidR="00160159" w:rsidRDefault="00000000">
      <w:pPr>
        <w:pStyle w:val="CodeLine"/>
      </w:pPr>
      <w:r>
        <w:t xml:space="preserve">  library(dplyr)</w:t>
      </w:r>
    </w:p>
    <w:p w14:paraId="65D19BC3" w14:textId="77777777" w:rsidR="00160159" w:rsidRDefault="00000000">
      <w:pPr>
        <w:pStyle w:val="CodeLine"/>
      </w:pPr>
      <w:r>
        <w:t xml:space="preserve">  library(purrr)</w:t>
      </w:r>
    </w:p>
    <w:p w14:paraId="355185A5" w14:textId="77777777" w:rsidR="00160159" w:rsidRDefault="00000000">
      <w:pPr>
        <w:pStyle w:val="CodeLine"/>
      </w:pPr>
      <w:r>
        <w:t xml:space="preserve">  library(readr)</w:t>
      </w:r>
    </w:p>
    <w:p w14:paraId="1380E3CF" w14:textId="77777777" w:rsidR="00160159" w:rsidRDefault="00000000">
      <w:pPr>
        <w:pStyle w:val="CodeLine"/>
      </w:pPr>
      <w:r>
        <w:t xml:space="preserve">  library(ggplot2)</w:t>
      </w:r>
    </w:p>
    <w:p w14:paraId="52B04002" w14:textId="77777777" w:rsidR="00160159" w:rsidRDefault="00000000">
      <w:pPr>
        <w:pStyle w:val="CodeLine"/>
      </w:pPr>
      <w:r>
        <w:t xml:space="preserve">  library(here)</w:t>
      </w:r>
    </w:p>
    <w:p w14:paraId="4E947553" w14:textId="77777777" w:rsidR="00160159" w:rsidRDefault="00000000">
      <w:pPr>
        <w:pStyle w:val="CodeLine"/>
      </w:pPr>
      <w:r>
        <w:t>})</w:t>
      </w:r>
    </w:p>
    <w:p w14:paraId="3065E0DF" w14:textId="77777777" w:rsidR="00160159" w:rsidRDefault="00000000">
      <w:pPr>
        <w:pStyle w:val="CodeLine"/>
      </w:pPr>
      <w:r>
        <w:t xml:space="preserve"> </w:t>
      </w:r>
    </w:p>
    <w:p w14:paraId="4F709E2E" w14:textId="77777777" w:rsidR="00160159" w:rsidRDefault="00000000">
      <w:pPr>
        <w:pStyle w:val="CodeLine"/>
      </w:pPr>
      <w:r>
        <w:t>set.seed(20260620)</w:t>
      </w:r>
    </w:p>
    <w:p w14:paraId="2E713C61" w14:textId="77777777" w:rsidR="00160159" w:rsidRDefault="00000000">
      <w:pPr>
        <w:pStyle w:val="CodeLine"/>
      </w:pPr>
      <w:r>
        <w:t xml:space="preserve"> </w:t>
      </w:r>
    </w:p>
    <w:p w14:paraId="49261DC5" w14:textId="77777777" w:rsidR="00160159" w:rsidRDefault="00000000">
      <w:pPr>
        <w:pStyle w:val="CodeLine"/>
      </w:pPr>
      <w:r>
        <w:t xml:space="preserve"> </w:t>
      </w:r>
    </w:p>
    <w:p w14:paraId="5650E1D0" w14:textId="77777777" w:rsidR="00160159" w:rsidRDefault="00000000">
      <w:pPr>
        <w:pStyle w:val="CodeLine"/>
      </w:pPr>
      <w:r>
        <w:t># 1. Paths and settings</w:t>
      </w:r>
    </w:p>
    <w:p w14:paraId="77F3BAD5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5C536826" w14:textId="77777777" w:rsidR="00160159" w:rsidRDefault="00000000">
      <w:pPr>
        <w:pStyle w:val="CodeLine"/>
      </w:pPr>
      <w:r>
        <w:t xml:space="preserve"> </w:t>
      </w:r>
    </w:p>
    <w:p w14:paraId="06CF73DE" w14:textId="77777777" w:rsidR="00160159" w:rsidRDefault="00000000">
      <w:pPr>
        <w:pStyle w:val="CodeLine"/>
      </w:pPr>
      <w:r>
        <w:t>data_path &lt;- here(</w:t>
      </w:r>
    </w:p>
    <w:p w14:paraId="5F9CBB00" w14:textId="77777777" w:rsidR="00160159" w:rsidRDefault="00000000">
      <w:pPr>
        <w:pStyle w:val="CodeLine"/>
      </w:pPr>
      <w:r>
        <w:t xml:space="preserve">  "data",</w:t>
      </w:r>
    </w:p>
    <w:p w14:paraId="1ABEE76A" w14:textId="77777777" w:rsidR="00160159" w:rsidRDefault="00000000">
      <w:pPr>
        <w:pStyle w:val="CodeLine"/>
      </w:pPr>
      <w:r>
        <w:t xml:space="preserve">  "Figure S13.csv"</w:t>
      </w:r>
    </w:p>
    <w:p w14:paraId="28C07D04" w14:textId="77777777" w:rsidR="00160159" w:rsidRDefault="00000000">
      <w:pPr>
        <w:pStyle w:val="CodeLine"/>
      </w:pPr>
      <w:r>
        <w:t>)</w:t>
      </w:r>
    </w:p>
    <w:p w14:paraId="7B88BC12" w14:textId="77777777" w:rsidR="00160159" w:rsidRDefault="00000000">
      <w:pPr>
        <w:pStyle w:val="CodeLine"/>
      </w:pPr>
      <w:r>
        <w:t xml:space="preserve"> </w:t>
      </w:r>
    </w:p>
    <w:p w14:paraId="47A3F287" w14:textId="77777777" w:rsidR="00160159" w:rsidRDefault="00000000">
      <w:pPr>
        <w:pStyle w:val="CodeLine"/>
      </w:pPr>
      <w:r>
        <w:t>output_dir &lt;- here(</w:t>
      </w:r>
    </w:p>
    <w:p w14:paraId="779C05C6" w14:textId="77777777" w:rsidR="00160159" w:rsidRDefault="00000000">
      <w:pPr>
        <w:pStyle w:val="CodeLine"/>
      </w:pPr>
      <w:r>
        <w:t xml:space="preserve">  "results",</w:t>
      </w:r>
    </w:p>
    <w:p w14:paraId="379669E0" w14:textId="77777777" w:rsidR="00160159" w:rsidRDefault="00000000">
      <w:pPr>
        <w:pStyle w:val="CodeLine"/>
      </w:pPr>
      <w:r>
        <w:t xml:space="preserve">  "Figure_S13"</w:t>
      </w:r>
    </w:p>
    <w:p w14:paraId="2068946A" w14:textId="77777777" w:rsidR="00160159" w:rsidRDefault="00000000">
      <w:pPr>
        <w:pStyle w:val="CodeLine"/>
      </w:pPr>
      <w:r>
        <w:t>)</w:t>
      </w:r>
    </w:p>
    <w:p w14:paraId="67125868" w14:textId="77777777" w:rsidR="00160159" w:rsidRDefault="00000000">
      <w:pPr>
        <w:pStyle w:val="CodeLine"/>
      </w:pPr>
      <w:r>
        <w:t xml:space="preserve"> </w:t>
      </w:r>
    </w:p>
    <w:p w14:paraId="45D68CEF" w14:textId="77777777" w:rsidR="00160159" w:rsidRDefault="00000000">
      <w:pPr>
        <w:pStyle w:val="CodeLine"/>
      </w:pPr>
      <w:r>
        <w:t>dir.create(</w:t>
      </w:r>
    </w:p>
    <w:p w14:paraId="52E99007" w14:textId="77777777" w:rsidR="00160159" w:rsidRDefault="00000000">
      <w:pPr>
        <w:pStyle w:val="CodeLine"/>
      </w:pPr>
      <w:r>
        <w:t xml:space="preserve">  output_dir,</w:t>
      </w:r>
    </w:p>
    <w:p w14:paraId="65474943" w14:textId="77777777" w:rsidR="00160159" w:rsidRDefault="00000000">
      <w:pPr>
        <w:pStyle w:val="CodeLine"/>
      </w:pPr>
      <w:r>
        <w:t xml:space="preserve">  recursive = TRUE,</w:t>
      </w:r>
    </w:p>
    <w:p w14:paraId="7AD27EAE" w14:textId="77777777" w:rsidR="00160159" w:rsidRDefault="00000000">
      <w:pPr>
        <w:pStyle w:val="CodeLine"/>
      </w:pPr>
      <w:r>
        <w:t xml:space="preserve">  showWarnings = FALSE</w:t>
      </w:r>
    </w:p>
    <w:p w14:paraId="7852D643" w14:textId="77777777" w:rsidR="00160159" w:rsidRDefault="00000000">
      <w:pPr>
        <w:pStyle w:val="CodeLine"/>
      </w:pPr>
      <w:r>
        <w:t>)</w:t>
      </w:r>
    </w:p>
    <w:p w14:paraId="1CF2CEB0" w14:textId="77777777" w:rsidR="00160159" w:rsidRDefault="00000000">
      <w:pPr>
        <w:pStyle w:val="CodeLine"/>
      </w:pPr>
      <w:r>
        <w:t xml:space="preserve"> </w:t>
      </w:r>
    </w:p>
    <w:p w14:paraId="29F003A4" w14:textId="77777777" w:rsidR="00160159" w:rsidRDefault="00000000">
      <w:pPr>
        <w:pStyle w:val="CodeLine"/>
      </w:pPr>
      <w:r>
        <w:t>n_permutations &lt;- 10000L</w:t>
      </w:r>
    </w:p>
    <w:p w14:paraId="77C86BEA" w14:textId="77777777" w:rsidR="00160159" w:rsidRDefault="00000000">
      <w:pPr>
        <w:pStyle w:val="CodeLine"/>
      </w:pPr>
      <w:r>
        <w:t xml:space="preserve"> </w:t>
      </w:r>
    </w:p>
    <w:p w14:paraId="5EE0D8D5" w14:textId="77777777" w:rsidR="00160159" w:rsidRDefault="00000000">
      <w:pPr>
        <w:pStyle w:val="CodeLine"/>
      </w:pPr>
      <w:r>
        <w:t xml:space="preserve"> </w:t>
      </w:r>
    </w:p>
    <w:p w14:paraId="72EB41B6" w14:textId="77777777" w:rsidR="00160159" w:rsidRDefault="00000000">
      <w:pPr>
        <w:pStyle w:val="CodeLine"/>
      </w:pPr>
      <w:r>
        <w:t># 2. Import and validate data</w:t>
      </w:r>
    </w:p>
    <w:p w14:paraId="4644D742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5A02C76E" w14:textId="77777777" w:rsidR="00160159" w:rsidRDefault="00000000">
      <w:pPr>
        <w:pStyle w:val="CodeLine"/>
      </w:pPr>
      <w:r>
        <w:t xml:space="preserve"> </w:t>
      </w:r>
    </w:p>
    <w:p w14:paraId="37A9B99A" w14:textId="77777777" w:rsidR="00160159" w:rsidRDefault="00000000">
      <w:pPr>
        <w:pStyle w:val="CodeLine"/>
      </w:pPr>
      <w:r>
        <w:t>if (!file.exists(data_path)) {</w:t>
      </w:r>
    </w:p>
    <w:p w14:paraId="05421F57" w14:textId="77777777" w:rsidR="00160159" w:rsidRDefault="00000000">
      <w:pPr>
        <w:pStyle w:val="CodeLine"/>
      </w:pPr>
      <w:r>
        <w:t xml:space="preserve">  stop(</w:t>
      </w:r>
    </w:p>
    <w:p w14:paraId="54B910A4" w14:textId="77777777" w:rsidR="00160159" w:rsidRDefault="00000000">
      <w:pPr>
        <w:pStyle w:val="CodeLine"/>
      </w:pPr>
      <w:r>
        <w:t xml:space="preserve">    "Input file does not exist:\n",</w:t>
      </w:r>
    </w:p>
    <w:p w14:paraId="5AC03AB8" w14:textId="77777777" w:rsidR="00160159" w:rsidRDefault="00000000">
      <w:pPr>
        <w:pStyle w:val="CodeLine"/>
      </w:pPr>
      <w:r>
        <w:t xml:space="preserve">    data_path</w:t>
      </w:r>
    </w:p>
    <w:p w14:paraId="1B998834" w14:textId="77777777" w:rsidR="00160159" w:rsidRDefault="00000000">
      <w:pPr>
        <w:pStyle w:val="CodeLine"/>
      </w:pPr>
      <w:r>
        <w:t xml:space="preserve">  )</w:t>
      </w:r>
    </w:p>
    <w:p w14:paraId="6C0AE0D2" w14:textId="77777777" w:rsidR="00160159" w:rsidRDefault="00000000">
      <w:pPr>
        <w:pStyle w:val="CodeLine"/>
      </w:pPr>
      <w:r>
        <w:lastRenderedPageBreak/>
        <w:t>}</w:t>
      </w:r>
    </w:p>
    <w:p w14:paraId="785FBF63" w14:textId="77777777" w:rsidR="00160159" w:rsidRDefault="00000000">
      <w:pPr>
        <w:pStyle w:val="CodeLine"/>
      </w:pPr>
      <w:r>
        <w:t xml:space="preserve"> </w:t>
      </w:r>
    </w:p>
    <w:p w14:paraId="0C3E36C6" w14:textId="77777777" w:rsidR="00160159" w:rsidRDefault="00000000">
      <w:pPr>
        <w:pStyle w:val="CodeLine"/>
      </w:pPr>
      <w:r>
        <w:t>raw_data &lt;- read.csv(</w:t>
      </w:r>
    </w:p>
    <w:p w14:paraId="49C7FC82" w14:textId="77777777" w:rsidR="00160159" w:rsidRDefault="00000000">
      <w:pPr>
        <w:pStyle w:val="CodeLine"/>
      </w:pPr>
      <w:r>
        <w:t xml:space="preserve">  data_path,</w:t>
      </w:r>
    </w:p>
    <w:p w14:paraId="182ED202" w14:textId="77777777" w:rsidR="00160159" w:rsidRDefault="00000000">
      <w:pPr>
        <w:pStyle w:val="CodeLine"/>
      </w:pPr>
      <w:r>
        <w:t xml:space="preserve">  stringsAsFactors = FALSE,</w:t>
      </w:r>
    </w:p>
    <w:p w14:paraId="573B54D7" w14:textId="77777777" w:rsidR="00160159" w:rsidRDefault="00000000">
      <w:pPr>
        <w:pStyle w:val="CodeLine"/>
      </w:pPr>
      <w:r>
        <w:t xml:space="preserve">  check.names = FALSE,</w:t>
      </w:r>
    </w:p>
    <w:p w14:paraId="1A32AC33" w14:textId="77777777" w:rsidR="00160159" w:rsidRDefault="00000000">
      <w:pPr>
        <w:pStyle w:val="CodeLine"/>
      </w:pPr>
      <w:r>
        <w:t xml:space="preserve">  fileEncoding = "UTF-8-BOM"</w:t>
      </w:r>
    </w:p>
    <w:p w14:paraId="2504F02E" w14:textId="77777777" w:rsidR="00160159" w:rsidRDefault="00000000">
      <w:pPr>
        <w:pStyle w:val="CodeLine"/>
      </w:pPr>
      <w:r>
        <w:t>)</w:t>
      </w:r>
    </w:p>
    <w:p w14:paraId="497ECB69" w14:textId="77777777" w:rsidR="00160159" w:rsidRDefault="00000000">
      <w:pPr>
        <w:pStyle w:val="CodeLine"/>
      </w:pPr>
      <w:r>
        <w:t xml:space="preserve"> </w:t>
      </w:r>
    </w:p>
    <w:p w14:paraId="204E458D" w14:textId="77777777" w:rsidR="00160159" w:rsidRDefault="00000000">
      <w:pPr>
        <w:pStyle w:val="CodeLine"/>
      </w:pPr>
      <w:r>
        <w:t>required_columns &lt;- c(</w:t>
      </w:r>
    </w:p>
    <w:p w14:paraId="75CEF3DB" w14:textId="77777777" w:rsidR="00160159" w:rsidRDefault="00000000">
      <w:pPr>
        <w:pStyle w:val="CodeLine"/>
      </w:pPr>
      <w:r>
        <w:t xml:space="preserve">  "true_labels",</w:t>
      </w:r>
    </w:p>
    <w:p w14:paraId="1F6E1D42" w14:textId="77777777" w:rsidR="00160159" w:rsidRDefault="00000000">
      <w:pPr>
        <w:pStyle w:val="CodeLine"/>
      </w:pPr>
      <w:r>
        <w:t xml:space="preserve">  "pred_probs",</w:t>
      </w:r>
    </w:p>
    <w:p w14:paraId="5E653AD3" w14:textId="77777777" w:rsidR="00160159" w:rsidRDefault="00000000">
      <w:pPr>
        <w:pStyle w:val="CodeLine"/>
      </w:pPr>
      <w:r>
        <w:t xml:space="preserve">  "GROUP"</w:t>
      </w:r>
    </w:p>
    <w:p w14:paraId="6C8EA64A" w14:textId="77777777" w:rsidR="00160159" w:rsidRDefault="00000000">
      <w:pPr>
        <w:pStyle w:val="CodeLine"/>
      </w:pPr>
      <w:r>
        <w:t>)</w:t>
      </w:r>
    </w:p>
    <w:p w14:paraId="378E4577" w14:textId="77777777" w:rsidR="00160159" w:rsidRDefault="00000000">
      <w:pPr>
        <w:pStyle w:val="CodeLine"/>
      </w:pPr>
      <w:r>
        <w:t xml:space="preserve"> </w:t>
      </w:r>
    </w:p>
    <w:p w14:paraId="680BC550" w14:textId="77777777" w:rsidR="00160159" w:rsidRDefault="00000000">
      <w:pPr>
        <w:pStyle w:val="CodeLine"/>
      </w:pPr>
      <w:r>
        <w:t>missing_columns &lt;- setdiff(</w:t>
      </w:r>
    </w:p>
    <w:p w14:paraId="269D7B29" w14:textId="77777777" w:rsidR="00160159" w:rsidRDefault="00000000">
      <w:pPr>
        <w:pStyle w:val="CodeLine"/>
      </w:pPr>
      <w:r>
        <w:t xml:space="preserve">  required_columns,</w:t>
      </w:r>
    </w:p>
    <w:p w14:paraId="028A995B" w14:textId="77777777" w:rsidR="00160159" w:rsidRDefault="00000000">
      <w:pPr>
        <w:pStyle w:val="CodeLine"/>
      </w:pPr>
      <w:r>
        <w:t xml:space="preserve">  names(raw_data)</w:t>
      </w:r>
    </w:p>
    <w:p w14:paraId="1A29FA26" w14:textId="77777777" w:rsidR="00160159" w:rsidRDefault="00000000">
      <w:pPr>
        <w:pStyle w:val="CodeLine"/>
      </w:pPr>
      <w:r>
        <w:t>)</w:t>
      </w:r>
    </w:p>
    <w:p w14:paraId="576E3F39" w14:textId="77777777" w:rsidR="00160159" w:rsidRDefault="00000000">
      <w:pPr>
        <w:pStyle w:val="CodeLine"/>
      </w:pPr>
      <w:r>
        <w:t xml:space="preserve"> </w:t>
      </w:r>
    </w:p>
    <w:p w14:paraId="3B7C6020" w14:textId="77777777" w:rsidR="00160159" w:rsidRDefault="00000000">
      <w:pPr>
        <w:pStyle w:val="CodeLine"/>
      </w:pPr>
      <w:r>
        <w:t>if (length(missing_columns) &gt; 0L) {</w:t>
      </w:r>
    </w:p>
    <w:p w14:paraId="2D806D1D" w14:textId="77777777" w:rsidR="00160159" w:rsidRDefault="00000000">
      <w:pPr>
        <w:pStyle w:val="CodeLine"/>
      </w:pPr>
      <w:r>
        <w:t xml:space="preserve">  stop(</w:t>
      </w:r>
    </w:p>
    <w:p w14:paraId="32E6C1EF" w14:textId="77777777" w:rsidR="00160159" w:rsidRDefault="00000000">
      <w:pPr>
        <w:pStyle w:val="CodeLine"/>
      </w:pPr>
      <w:r>
        <w:t xml:space="preserve">    "Missing required columns: ",</w:t>
      </w:r>
    </w:p>
    <w:p w14:paraId="59AAC3D7" w14:textId="77777777" w:rsidR="00160159" w:rsidRDefault="00000000">
      <w:pPr>
        <w:pStyle w:val="CodeLine"/>
      </w:pPr>
      <w:r>
        <w:t xml:space="preserve">    paste(</w:t>
      </w:r>
    </w:p>
    <w:p w14:paraId="0727FD07" w14:textId="77777777" w:rsidR="00160159" w:rsidRDefault="00000000">
      <w:pPr>
        <w:pStyle w:val="CodeLine"/>
      </w:pPr>
      <w:r>
        <w:t xml:space="preserve">      missing_columns,</w:t>
      </w:r>
    </w:p>
    <w:p w14:paraId="2422BAEE" w14:textId="77777777" w:rsidR="00160159" w:rsidRDefault="00000000">
      <w:pPr>
        <w:pStyle w:val="CodeLine"/>
      </w:pPr>
      <w:r>
        <w:t xml:space="preserve">      collapse = ", "</w:t>
      </w:r>
    </w:p>
    <w:p w14:paraId="6369F794" w14:textId="77777777" w:rsidR="00160159" w:rsidRDefault="00000000">
      <w:pPr>
        <w:pStyle w:val="CodeLine"/>
      </w:pPr>
      <w:r>
        <w:t xml:space="preserve">    )</w:t>
      </w:r>
    </w:p>
    <w:p w14:paraId="734BCEAA" w14:textId="77777777" w:rsidR="00160159" w:rsidRDefault="00000000">
      <w:pPr>
        <w:pStyle w:val="CodeLine"/>
      </w:pPr>
      <w:r>
        <w:t xml:space="preserve">  )</w:t>
      </w:r>
    </w:p>
    <w:p w14:paraId="3E445129" w14:textId="77777777" w:rsidR="00160159" w:rsidRDefault="00000000">
      <w:pPr>
        <w:pStyle w:val="CodeLine"/>
      </w:pPr>
      <w:r>
        <w:t>}</w:t>
      </w:r>
    </w:p>
    <w:p w14:paraId="5DEA600B" w14:textId="77777777" w:rsidR="00160159" w:rsidRDefault="00000000">
      <w:pPr>
        <w:pStyle w:val="CodeLine"/>
      </w:pPr>
      <w:r>
        <w:t xml:space="preserve"> </w:t>
      </w:r>
    </w:p>
    <w:p w14:paraId="03737126" w14:textId="77777777" w:rsidR="00160159" w:rsidRDefault="00000000">
      <w:pPr>
        <w:pStyle w:val="CodeLine"/>
      </w:pPr>
      <w:r>
        <w:t xml:space="preserve"> </w:t>
      </w:r>
    </w:p>
    <w:p w14:paraId="7EC86889" w14:textId="77777777" w:rsidR="00160159" w:rsidRDefault="00000000">
      <w:pPr>
        <w:pStyle w:val="CodeLine"/>
      </w:pPr>
      <w:r>
        <w:t># 3. Clean data and standardize GROUP names</w:t>
      </w:r>
    </w:p>
    <w:p w14:paraId="695F56A3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098BA99F" w14:textId="77777777" w:rsidR="00160159" w:rsidRDefault="00000000">
      <w:pPr>
        <w:pStyle w:val="CodeLine"/>
      </w:pPr>
      <w:r>
        <w:t xml:space="preserve"> </w:t>
      </w:r>
    </w:p>
    <w:p w14:paraId="4DF6FCA5" w14:textId="77777777" w:rsidR="00160159" w:rsidRDefault="00000000">
      <w:pPr>
        <w:pStyle w:val="CodeLine"/>
      </w:pPr>
      <w:r>
        <w:t>normalize_group_name &lt;- function(x) {</w:t>
      </w:r>
    </w:p>
    <w:p w14:paraId="17473583" w14:textId="77777777" w:rsidR="00160159" w:rsidRDefault="00000000">
      <w:pPr>
        <w:pStyle w:val="CodeLine"/>
      </w:pPr>
      <w:r>
        <w:t xml:space="preserve">  </w:t>
      </w:r>
    </w:p>
    <w:p w14:paraId="21DCA7D3" w14:textId="77777777" w:rsidR="00160159" w:rsidRDefault="00000000">
      <w:pPr>
        <w:pStyle w:val="CodeLine"/>
      </w:pPr>
      <w:r>
        <w:t xml:space="preserve">  x &lt;- trimws(</w:t>
      </w:r>
    </w:p>
    <w:p w14:paraId="291F1D33" w14:textId="77777777" w:rsidR="00160159" w:rsidRDefault="00000000">
      <w:pPr>
        <w:pStyle w:val="CodeLine"/>
      </w:pPr>
      <w:r>
        <w:t xml:space="preserve">    gsub(</w:t>
      </w:r>
    </w:p>
    <w:p w14:paraId="29AFF54F" w14:textId="77777777" w:rsidR="00160159" w:rsidRDefault="00000000">
      <w:pPr>
        <w:pStyle w:val="CodeLine"/>
      </w:pPr>
      <w:r>
        <w:t xml:space="preserve">      "[[:space:]]+",</w:t>
      </w:r>
    </w:p>
    <w:p w14:paraId="5E62B1FC" w14:textId="77777777" w:rsidR="00160159" w:rsidRDefault="00000000">
      <w:pPr>
        <w:pStyle w:val="CodeLine"/>
      </w:pPr>
      <w:r>
        <w:t xml:space="preserve">      " ",</w:t>
      </w:r>
    </w:p>
    <w:p w14:paraId="0B530C08" w14:textId="77777777" w:rsidR="00160159" w:rsidRDefault="00000000">
      <w:pPr>
        <w:pStyle w:val="CodeLine"/>
      </w:pPr>
      <w:r>
        <w:t xml:space="preserve">      as.character(x)</w:t>
      </w:r>
    </w:p>
    <w:p w14:paraId="0C014F93" w14:textId="77777777" w:rsidR="00160159" w:rsidRDefault="00000000">
      <w:pPr>
        <w:pStyle w:val="CodeLine"/>
      </w:pPr>
      <w:r>
        <w:t xml:space="preserve">    )</w:t>
      </w:r>
    </w:p>
    <w:p w14:paraId="29566484" w14:textId="77777777" w:rsidR="00160159" w:rsidRDefault="00000000">
      <w:pPr>
        <w:pStyle w:val="CodeLine"/>
      </w:pPr>
      <w:r>
        <w:t xml:space="preserve">  )</w:t>
      </w:r>
    </w:p>
    <w:p w14:paraId="725AD293" w14:textId="77777777" w:rsidR="00160159" w:rsidRDefault="00000000">
      <w:pPr>
        <w:pStyle w:val="CodeLine"/>
      </w:pPr>
      <w:r>
        <w:t xml:space="preserve">  </w:t>
      </w:r>
    </w:p>
    <w:p w14:paraId="214D3B34" w14:textId="77777777" w:rsidR="00160159" w:rsidRDefault="00000000">
      <w:pPr>
        <w:pStyle w:val="CodeLine"/>
      </w:pPr>
      <w:r>
        <w:t xml:space="preserve">  case_when(</w:t>
      </w:r>
    </w:p>
    <w:p w14:paraId="2AE4FFA7" w14:textId="77777777" w:rsidR="00160159" w:rsidRDefault="00000000">
      <w:pPr>
        <w:pStyle w:val="CodeLine"/>
      </w:pPr>
      <w:r>
        <w:t xml:space="preserve">    x == "PRCC&lt;50" ~</w:t>
      </w:r>
    </w:p>
    <w:p w14:paraId="2E306144" w14:textId="77777777" w:rsidR="00160159" w:rsidRDefault="00000000">
      <w:pPr>
        <w:pStyle w:val="CodeLine"/>
      </w:pPr>
      <w:r>
        <w:t xml:space="preserve">      "Papillary morphology &lt;50%",</w:t>
      </w:r>
    </w:p>
    <w:p w14:paraId="11103F01" w14:textId="77777777" w:rsidR="00160159" w:rsidRDefault="00000000">
      <w:pPr>
        <w:pStyle w:val="CodeLine"/>
      </w:pPr>
      <w:r>
        <w:t xml:space="preserve">    </w:t>
      </w:r>
    </w:p>
    <w:p w14:paraId="374DBFE9" w14:textId="77777777" w:rsidR="00160159" w:rsidRDefault="00000000">
      <w:pPr>
        <w:pStyle w:val="CodeLine"/>
      </w:pPr>
      <w:r>
        <w:t xml:space="preserve">    x %in% c(</w:t>
      </w:r>
    </w:p>
    <w:p w14:paraId="3CC8307A" w14:textId="77777777" w:rsidR="00160159" w:rsidRDefault="00000000">
      <w:pPr>
        <w:pStyle w:val="CodeLine"/>
      </w:pPr>
      <w:r>
        <w:t xml:space="preserve">      "PRCC&gt;=50",</w:t>
      </w:r>
    </w:p>
    <w:p w14:paraId="66F88233" w14:textId="77777777" w:rsidR="00160159" w:rsidRDefault="00000000">
      <w:pPr>
        <w:pStyle w:val="CodeLine"/>
      </w:pPr>
      <w:r>
        <w:t xml:space="preserve">      "PRCC\u226550"</w:t>
      </w:r>
    </w:p>
    <w:p w14:paraId="66A7BC1C" w14:textId="77777777" w:rsidR="00160159" w:rsidRDefault="00000000">
      <w:pPr>
        <w:pStyle w:val="CodeLine"/>
      </w:pPr>
      <w:r>
        <w:t xml:space="preserve">    ) ~</w:t>
      </w:r>
    </w:p>
    <w:p w14:paraId="4BE8795B" w14:textId="77777777" w:rsidR="00160159" w:rsidRDefault="00000000">
      <w:pPr>
        <w:pStyle w:val="CodeLine"/>
      </w:pPr>
      <w:r>
        <w:t xml:space="preserve">      "Papillary morphology \u226550%",</w:t>
      </w:r>
    </w:p>
    <w:p w14:paraId="30846337" w14:textId="77777777" w:rsidR="00160159" w:rsidRDefault="00000000">
      <w:pPr>
        <w:pStyle w:val="CodeLine"/>
      </w:pPr>
      <w:r>
        <w:t xml:space="preserve">    </w:t>
      </w:r>
    </w:p>
    <w:p w14:paraId="61DEEF93" w14:textId="77777777" w:rsidR="00160159" w:rsidRDefault="00000000">
      <w:pPr>
        <w:pStyle w:val="CodeLine"/>
      </w:pPr>
      <w:r>
        <w:t xml:space="preserve">    x == "WHO ISUP grade 1-2" ~</w:t>
      </w:r>
    </w:p>
    <w:p w14:paraId="4099B5E4" w14:textId="77777777" w:rsidR="00160159" w:rsidRDefault="00000000">
      <w:pPr>
        <w:pStyle w:val="CodeLine"/>
      </w:pPr>
      <w:r>
        <w:t xml:space="preserve">      "WHO/ISUP grade 1\u20132",</w:t>
      </w:r>
    </w:p>
    <w:p w14:paraId="63E3BD59" w14:textId="77777777" w:rsidR="00160159" w:rsidRDefault="00000000">
      <w:pPr>
        <w:pStyle w:val="CodeLine"/>
      </w:pPr>
      <w:r>
        <w:t xml:space="preserve">    </w:t>
      </w:r>
    </w:p>
    <w:p w14:paraId="32E3F126" w14:textId="77777777" w:rsidR="00160159" w:rsidRDefault="00000000">
      <w:pPr>
        <w:pStyle w:val="CodeLine"/>
      </w:pPr>
      <w:r>
        <w:t xml:space="preserve">    x == "WHO ISUP grade 3-4" ~</w:t>
      </w:r>
    </w:p>
    <w:p w14:paraId="6DA71545" w14:textId="77777777" w:rsidR="00160159" w:rsidRDefault="00000000">
      <w:pPr>
        <w:pStyle w:val="CodeLine"/>
      </w:pPr>
      <w:r>
        <w:lastRenderedPageBreak/>
        <w:t xml:space="preserve">      "WHO/ISUP grade 3\u20134",</w:t>
      </w:r>
    </w:p>
    <w:p w14:paraId="3DE7E96F" w14:textId="77777777" w:rsidR="00160159" w:rsidRDefault="00000000">
      <w:pPr>
        <w:pStyle w:val="CodeLine"/>
      </w:pPr>
      <w:r>
        <w:t xml:space="preserve">    </w:t>
      </w:r>
    </w:p>
    <w:p w14:paraId="04F31A6C" w14:textId="77777777" w:rsidR="00160159" w:rsidRDefault="00000000">
      <w:pPr>
        <w:pStyle w:val="CodeLine"/>
      </w:pPr>
      <w:r>
        <w:t xml:space="preserve">    x == "biopsy specimens" ~</w:t>
      </w:r>
    </w:p>
    <w:p w14:paraId="7D496591" w14:textId="77777777" w:rsidR="00160159" w:rsidRDefault="00000000">
      <w:pPr>
        <w:pStyle w:val="CodeLine"/>
      </w:pPr>
      <w:r>
        <w:t xml:space="preserve">      "Biopsy specimens",</w:t>
      </w:r>
    </w:p>
    <w:p w14:paraId="03CA5EB2" w14:textId="77777777" w:rsidR="00160159" w:rsidRDefault="00000000">
      <w:pPr>
        <w:pStyle w:val="CodeLine"/>
      </w:pPr>
      <w:r>
        <w:t xml:space="preserve">    </w:t>
      </w:r>
    </w:p>
    <w:p w14:paraId="059F7F40" w14:textId="77777777" w:rsidR="00160159" w:rsidRDefault="00000000">
      <w:pPr>
        <w:pStyle w:val="CodeLine"/>
      </w:pPr>
      <w:r>
        <w:t xml:space="preserve">    x %in% c(</w:t>
      </w:r>
    </w:p>
    <w:p w14:paraId="52E170A6" w14:textId="77777777" w:rsidR="00160159" w:rsidRDefault="00000000">
      <w:pPr>
        <w:pStyle w:val="CodeLine"/>
      </w:pPr>
      <w:r>
        <w:t xml:space="preserve">      "PDL1 TPS&lt;1%",</w:t>
      </w:r>
    </w:p>
    <w:p w14:paraId="2DAB6533" w14:textId="77777777" w:rsidR="00160159" w:rsidRDefault="00000000">
      <w:pPr>
        <w:pStyle w:val="CodeLine"/>
      </w:pPr>
      <w:r>
        <w:t xml:space="preserve">      "PDL1 TPS &lt;1%",</w:t>
      </w:r>
    </w:p>
    <w:p w14:paraId="235627A7" w14:textId="77777777" w:rsidR="00160159" w:rsidRDefault="00000000">
      <w:pPr>
        <w:pStyle w:val="CodeLine"/>
      </w:pPr>
      <w:r>
        <w:t xml:space="preserve">      "PD-L1 TPS&lt;1%",</w:t>
      </w:r>
    </w:p>
    <w:p w14:paraId="3B3BE824" w14:textId="77777777" w:rsidR="00160159" w:rsidRDefault="00000000">
      <w:pPr>
        <w:pStyle w:val="CodeLine"/>
      </w:pPr>
      <w:r>
        <w:t xml:space="preserve">      "PD-L1 TPS &lt;1%"</w:t>
      </w:r>
    </w:p>
    <w:p w14:paraId="044588F2" w14:textId="77777777" w:rsidR="00160159" w:rsidRDefault="00000000">
      <w:pPr>
        <w:pStyle w:val="CodeLine"/>
      </w:pPr>
      <w:r>
        <w:t xml:space="preserve">    ) ~</w:t>
      </w:r>
    </w:p>
    <w:p w14:paraId="7AA3538C" w14:textId="77777777" w:rsidR="00160159" w:rsidRDefault="00000000">
      <w:pPr>
        <w:pStyle w:val="CodeLine"/>
      </w:pPr>
      <w:r>
        <w:t xml:space="preserve">      "PD-L1 TPS &lt;1%",</w:t>
      </w:r>
    </w:p>
    <w:p w14:paraId="66C9256E" w14:textId="77777777" w:rsidR="00160159" w:rsidRDefault="00000000">
      <w:pPr>
        <w:pStyle w:val="CodeLine"/>
      </w:pPr>
      <w:r>
        <w:t xml:space="preserve">    </w:t>
      </w:r>
    </w:p>
    <w:p w14:paraId="4DADEBAA" w14:textId="77777777" w:rsidR="00160159" w:rsidRDefault="00000000">
      <w:pPr>
        <w:pStyle w:val="CodeLine"/>
      </w:pPr>
      <w:r>
        <w:t xml:space="preserve">    x %in% c(</w:t>
      </w:r>
    </w:p>
    <w:p w14:paraId="2436B885" w14:textId="77777777" w:rsidR="00160159" w:rsidRDefault="00000000">
      <w:pPr>
        <w:pStyle w:val="CodeLine"/>
      </w:pPr>
      <w:r>
        <w:t xml:space="preserve">      "PDL1 TPS 1-49%",</w:t>
      </w:r>
    </w:p>
    <w:p w14:paraId="62517F09" w14:textId="77777777" w:rsidR="00160159" w:rsidRDefault="00000000">
      <w:pPr>
        <w:pStyle w:val="CodeLine"/>
      </w:pPr>
      <w:r>
        <w:t xml:space="preserve">      "PDL1 TPS 1\u201349%",</w:t>
      </w:r>
    </w:p>
    <w:p w14:paraId="6B83695D" w14:textId="77777777" w:rsidR="00160159" w:rsidRDefault="00000000">
      <w:pPr>
        <w:pStyle w:val="CodeLine"/>
      </w:pPr>
      <w:r>
        <w:t xml:space="preserve">      "PD-L1 TPS 1-49%",</w:t>
      </w:r>
    </w:p>
    <w:p w14:paraId="2B6E009C" w14:textId="77777777" w:rsidR="00160159" w:rsidRDefault="00000000">
      <w:pPr>
        <w:pStyle w:val="CodeLine"/>
      </w:pPr>
      <w:r>
        <w:t xml:space="preserve">      "PD-L1 TPS 1\u201349%"</w:t>
      </w:r>
    </w:p>
    <w:p w14:paraId="361A22D6" w14:textId="77777777" w:rsidR="00160159" w:rsidRDefault="00000000">
      <w:pPr>
        <w:pStyle w:val="CodeLine"/>
      </w:pPr>
      <w:r>
        <w:t xml:space="preserve">    ) ~</w:t>
      </w:r>
    </w:p>
    <w:p w14:paraId="23B72E21" w14:textId="77777777" w:rsidR="00160159" w:rsidRDefault="00000000">
      <w:pPr>
        <w:pStyle w:val="CodeLine"/>
      </w:pPr>
      <w:r>
        <w:t xml:space="preserve">      "PD-L1 TPS 1\u201349%",</w:t>
      </w:r>
    </w:p>
    <w:p w14:paraId="45717F48" w14:textId="77777777" w:rsidR="00160159" w:rsidRDefault="00000000">
      <w:pPr>
        <w:pStyle w:val="CodeLine"/>
      </w:pPr>
      <w:r>
        <w:t xml:space="preserve">    </w:t>
      </w:r>
    </w:p>
    <w:p w14:paraId="2E2CB816" w14:textId="77777777" w:rsidR="00160159" w:rsidRDefault="00000000">
      <w:pPr>
        <w:pStyle w:val="CodeLine"/>
      </w:pPr>
      <w:r>
        <w:t xml:space="preserve">    x %in% c(</w:t>
      </w:r>
    </w:p>
    <w:p w14:paraId="049EF00C" w14:textId="77777777" w:rsidR="00160159" w:rsidRDefault="00000000">
      <w:pPr>
        <w:pStyle w:val="CodeLine"/>
      </w:pPr>
      <w:r>
        <w:t xml:space="preserve">      "PDL1 TPS&gt;=50%",</w:t>
      </w:r>
    </w:p>
    <w:p w14:paraId="606BBDD8" w14:textId="77777777" w:rsidR="00160159" w:rsidRDefault="00000000">
      <w:pPr>
        <w:pStyle w:val="CodeLine"/>
      </w:pPr>
      <w:r>
        <w:t xml:space="preserve">      "PDL1 TPS\u226550%",</w:t>
      </w:r>
    </w:p>
    <w:p w14:paraId="205EFE3B" w14:textId="77777777" w:rsidR="00160159" w:rsidRDefault="00000000">
      <w:pPr>
        <w:pStyle w:val="CodeLine"/>
      </w:pPr>
      <w:r>
        <w:t xml:space="preserve">      "PDL1 TPS &gt;=50%",</w:t>
      </w:r>
    </w:p>
    <w:p w14:paraId="774BF373" w14:textId="77777777" w:rsidR="00160159" w:rsidRDefault="00000000">
      <w:pPr>
        <w:pStyle w:val="CodeLine"/>
      </w:pPr>
      <w:r>
        <w:t xml:space="preserve">      "PDL1 TPS \u226550%",</w:t>
      </w:r>
    </w:p>
    <w:p w14:paraId="37C770B3" w14:textId="77777777" w:rsidR="00160159" w:rsidRDefault="00000000">
      <w:pPr>
        <w:pStyle w:val="CodeLine"/>
      </w:pPr>
      <w:r>
        <w:t xml:space="preserve">      "PD-L1 TPS&gt;=50%",</w:t>
      </w:r>
    </w:p>
    <w:p w14:paraId="793B487C" w14:textId="77777777" w:rsidR="00160159" w:rsidRDefault="00000000">
      <w:pPr>
        <w:pStyle w:val="CodeLine"/>
      </w:pPr>
      <w:r>
        <w:t xml:space="preserve">      "PD-L1 TPS\u226550%",</w:t>
      </w:r>
    </w:p>
    <w:p w14:paraId="7258A57F" w14:textId="77777777" w:rsidR="00160159" w:rsidRDefault="00000000">
      <w:pPr>
        <w:pStyle w:val="CodeLine"/>
      </w:pPr>
      <w:r>
        <w:t xml:space="preserve">      "PD-L1 TPS &gt;=50%",</w:t>
      </w:r>
    </w:p>
    <w:p w14:paraId="4DD1DB11" w14:textId="77777777" w:rsidR="00160159" w:rsidRDefault="00000000">
      <w:pPr>
        <w:pStyle w:val="CodeLine"/>
      </w:pPr>
      <w:r>
        <w:t xml:space="preserve">      "PD-L1 TPS \u226550%"</w:t>
      </w:r>
    </w:p>
    <w:p w14:paraId="06CE049B" w14:textId="77777777" w:rsidR="00160159" w:rsidRDefault="00000000">
      <w:pPr>
        <w:pStyle w:val="CodeLine"/>
      </w:pPr>
      <w:r>
        <w:t xml:space="preserve">    ) ~</w:t>
      </w:r>
    </w:p>
    <w:p w14:paraId="2893513A" w14:textId="77777777" w:rsidR="00160159" w:rsidRDefault="00000000">
      <w:pPr>
        <w:pStyle w:val="CodeLine"/>
      </w:pPr>
      <w:r>
        <w:t xml:space="preserve">      "PD-L1 TPS \u226550%",</w:t>
      </w:r>
    </w:p>
    <w:p w14:paraId="369FEA46" w14:textId="77777777" w:rsidR="00160159" w:rsidRDefault="00000000">
      <w:pPr>
        <w:pStyle w:val="CodeLine"/>
      </w:pPr>
      <w:r>
        <w:t xml:space="preserve">    </w:t>
      </w:r>
    </w:p>
    <w:p w14:paraId="2FEB4EDB" w14:textId="77777777" w:rsidR="00160159" w:rsidRDefault="00000000">
      <w:pPr>
        <w:pStyle w:val="CodeLine"/>
      </w:pPr>
      <w:r>
        <w:t xml:space="preserve">    x %in% c(</w:t>
      </w:r>
    </w:p>
    <w:p w14:paraId="713CEFB6" w14:textId="77777777" w:rsidR="00160159" w:rsidRDefault="00000000">
      <w:pPr>
        <w:pStyle w:val="CodeLine"/>
      </w:pPr>
      <w:r>
        <w:t xml:space="preserve">      "PDL1 CPS&lt;1",</w:t>
      </w:r>
    </w:p>
    <w:p w14:paraId="49C5163F" w14:textId="77777777" w:rsidR="00160159" w:rsidRDefault="00000000">
      <w:pPr>
        <w:pStyle w:val="CodeLine"/>
      </w:pPr>
      <w:r>
        <w:t xml:space="preserve">      "PDL1 CPS &lt;1",</w:t>
      </w:r>
    </w:p>
    <w:p w14:paraId="28F355EA" w14:textId="77777777" w:rsidR="00160159" w:rsidRDefault="00000000">
      <w:pPr>
        <w:pStyle w:val="CodeLine"/>
      </w:pPr>
      <w:r>
        <w:t xml:space="preserve">      "PD-L1 CPS&lt;1",</w:t>
      </w:r>
    </w:p>
    <w:p w14:paraId="1A33C27C" w14:textId="77777777" w:rsidR="00160159" w:rsidRDefault="00000000">
      <w:pPr>
        <w:pStyle w:val="CodeLine"/>
      </w:pPr>
      <w:r>
        <w:t xml:space="preserve">      "PD-L1 CPS &lt;1"</w:t>
      </w:r>
    </w:p>
    <w:p w14:paraId="4EB8C5AB" w14:textId="77777777" w:rsidR="00160159" w:rsidRDefault="00000000">
      <w:pPr>
        <w:pStyle w:val="CodeLine"/>
      </w:pPr>
      <w:r>
        <w:t xml:space="preserve">    ) ~</w:t>
      </w:r>
    </w:p>
    <w:p w14:paraId="21841AEC" w14:textId="77777777" w:rsidR="00160159" w:rsidRDefault="00000000">
      <w:pPr>
        <w:pStyle w:val="CodeLine"/>
      </w:pPr>
      <w:r>
        <w:t xml:space="preserve">      "PD-L1 CPS &lt;1",</w:t>
      </w:r>
    </w:p>
    <w:p w14:paraId="6409957E" w14:textId="77777777" w:rsidR="00160159" w:rsidRDefault="00000000">
      <w:pPr>
        <w:pStyle w:val="CodeLine"/>
      </w:pPr>
      <w:r>
        <w:t xml:space="preserve">    </w:t>
      </w:r>
    </w:p>
    <w:p w14:paraId="5EB8E0BB" w14:textId="77777777" w:rsidR="00160159" w:rsidRDefault="00000000">
      <w:pPr>
        <w:pStyle w:val="CodeLine"/>
      </w:pPr>
      <w:r>
        <w:t xml:space="preserve">    x %in% c(</w:t>
      </w:r>
    </w:p>
    <w:p w14:paraId="75925D97" w14:textId="77777777" w:rsidR="00160159" w:rsidRDefault="00000000">
      <w:pPr>
        <w:pStyle w:val="CodeLine"/>
      </w:pPr>
      <w:r>
        <w:t xml:space="preserve">      "PDL1 CPS 1-49",</w:t>
      </w:r>
    </w:p>
    <w:p w14:paraId="0B1D6D22" w14:textId="77777777" w:rsidR="00160159" w:rsidRDefault="00000000">
      <w:pPr>
        <w:pStyle w:val="CodeLine"/>
      </w:pPr>
      <w:r>
        <w:t xml:space="preserve">      "PDL1 CPS 1\u201349",</w:t>
      </w:r>
    </w:p>
    <w:p w14:paraId="02F06DD3" w14:textId="77777777" w:rsidR="00160159" w:rsidRDefault="00000000">
      <w:pPr>
        <w:pStyle w:val="CodeLine"/>
      </w:pPr>
      <w:r>
        <w:t xml:space="preserve">      "PD-L1 CPS 1-49",</w:t>
      </w:r>
    </w:p>
    <w:p w14:paraId="5CB1DB2B" w14:textId="77777777" w:rsidR="00160159" w:rsidRDefault="00000000">
      <w:pPr>
        <w:pStyle w:val="CodeLine"/>
      </w:pPr>
      <w:r>
        <w:t xml:space="preserve">      "PD-L1 CPS 1\u201349"</w:t>
      </w:r>
    </w:p>
    <w:p w14:paraId="2E31DE36" w14:textId="77777777" w:rsidR="00160159" w:rsidRDefault="00000000">
      <w:pPr>
        <w:pStyle w:val="CodeLine"/>
      </w:pPr>
      <w:r>
        <w:t xml:space="preserve">    ) ~</w:t>
      </w:r>
    </w:p>
    <w:p w14:paraId="4A268313" w14:textId="77777777" w:rsidR="00160159" w:rsidRPr="00373627" w:rsidRDefault="00000000">
      <w:pPr>
        <w:pStyle w:val="CodeLine"/>
        <w:rPr>
          <w:lang w:val="de-DE"/>
        </w:rPr>
      </w:pPr>
      <w:r>
        <w:t xml:space="preserve">      </w:t>
      </w:r>
      <w:r w:rsidRPr="00373627">
        <w:rPr>
          <w:lang w:val="de-DE"/>
        </w:rPr>
        <w:t>"PD-L1 CPS 1\u201349",</w:t>
      </w:r>
    </w:p>
    <w:p w14:paraId="427F585A" w14:textId="77777777" w:rsidR="00160159" w:rsidRPr="00373627" w:rsidRDefault="00000000">
      <w:pPr>
        <w:pStyle w:val="CodeLine"/>
        <w:rPr>
          <w:lang w:val="de-DE"/>
        </w:rPr>
      </w:pPr>
      <w:r w:rsidRPr="00373627">
        <w:rPr>
          <w:lang w:val="de-DE"/>
        </w:rPr>
        <w:t xml:space="preserve">    </w:t>
      </w:r>
    </w:p>
    <w:p w14:paraId="2A6D567A" w14:textId="77777777" w:rsidR="00160159" w:rsidRPr="00373627" w:rsidRDefault="00000000">
      <w:pPr>
        <w:pStyle w:val="CodeLine"/>
        <w:rPr>
          <w:lang w:val="de-DE"/>
        </w:rPr>
      </w:pPr>
      <w:r w:rsidRPr="00373627">
        <w:rPr>
          <w:lang w:val="de-DE"/>
        </w:rPr>
        <w:t xml:space="preserve">    x %in% c(</w:t>
      </w:r>
    </w:p>
    <w:p w14:paraId="3F9B61BC" w14:textId="77777777" w:rsidR="00160159" w:rsidRDefault="00000000">
      <w:pPr>
        <w:pStyle w:val="CodeLine"/>
      </w:pPr>
      <w:r w:rsidRPr="00373627">
        <w:rPr>
          <w:lang w:val="de-DE"/>
        </w:rPr>
        <w:t xml:space="preserve">      </w:t>
      </w:r>
      <w:r>
        <w:t>"PDL1 CPS&gt;=50",</w:t>
      </w:r>
    </w:p>
    <w:p w14:paraId="470133DA" w14:textId="77777777" w:rsidR="00160159" w:rsidRDefault="00000000">
      <w:pPr>
        <w:pStyle w:val="CodeLine"/>
      </w:pPr>
      <w:r>
        <w:t xml:space="preserve">      "PDL1 CPS\u226550",</w:t>
      </w:r>
    </w:p>
    <w:p w14:paraId="142F01C6" w14:textId="77777777" w:rsidR="00160159" w:rsidRDefault="00000000">
      <w:pPr>
        <w:pStyle w:val="CodeLine"/>
      </w:pPr>
      <w:r>
        <w:t xml:space="preserve">      "PDL1 CPS &gt;=50",</w:t>
      </w:r>
    </w:p>
    <w:p w14:paraId="6A63B8A8" w14:textId="77777777" w:rsidR="00160159" w:rsidRDefault="00000000">
      <w:pPr>
        <w:pStyle w:val="CodeLine"/>
      </w:pPr>
      <w:r>
        <w:t xml:space="preserve">      "PDL1 CPS \u226550",</w:t>
      </w:r>
    </w:p>
    <w:p w14:paraId="0EAFF9EC" w14:textId="77777777" w:rsidR="00160159" w:rsidRDefault="00000000">
      <w:pPr>
        <w:pStyle w:val="CodeLine"/>
      </w:pPr>
      <w:r>
        <w:t xml:space="preserve">      "PD-L1 CPS&gt;=50",</w:t>
      </w:r>
    </w:p>
    <w:p w14:paraId="10139400" w14:textId="77777777" w:rsidR="00160159" w:rsidRDefault="00000000">
      <w:pPr>
        <w:pStyle w:val="CodeLine"/>
      </w:pPr>
      <w:r>
        <w:t xml:space="preserve">      "PD-L1 CPS\u226550",</w:t>
      </w:r>
    </w:p>
    <w:p w14:paraId="5A217F7E" w14:textId="77777777" w:rsidR="00160159" w:rsidRDefault="00000000">
      <w:pPr>
        <w:pStyle w:val="CodeLine"/>
      </w:pPr>
      <w:r>
        <w:t xml:space="preserve">      "PD-L1 CPS &gt;=50",</w:t>
      </w:r>
    </w:p>
    <w:p w14:paraId="5224E727" w14:textId="77777777" w:rsidR="00160159" w:rsidRDefault="00000000">
      <w:pPr>
        <w:pStyle w:val="CodeLine"/>
      </w:pPr>
      <w:r>
        <w:t xml:space="preserve">      "PD-L1 CPS \u226550"</w:t>
      </w:r>
    </w:p>
    <w:p w14:paraId="6CC4AFF6" w14:textId="77777777" w:rsidR="00160159" w:rsidRDefault="00000000">
      <w:pPr>
        <w:pStyle w:val="CodeLine"/>
      </w:pPr>
      <w:r>
        <w:lastRenderedPageBreak/>
        <w:t xml:space="preserve">    ) ~</w:t>
      </w:r>
    </w:p>
    <w:p w14:paraId="509F66AE" w14:textId="77777777" w:rsidR="00160159" w:rsidRDefault="00000000">
      <w:pPr>
        <w:pStyle w:val="CodeLine"/>
      </w:pPr>
      <w:r>
        <w:t xml:space="preserve">      "PD-L1 CPS \u226550",</w:t>
      </w:r>
    </w:p>
    <w:p w14:paraId="0E32F3DC" w14:textId="77777777" w:rsidR="00160159" w:rsidRDefault="00000000">
      <w:pPr>
        <w:pStyle w:val="CodeLine"/>
      </w:pPr>
      <w:r>
        <w:t xml:space="preserve">    </w:t>
      </w:r>
    </w:p>
    <w:p w14:paraId="53C1FFCF" w14:textId="77777777" w:rsidR="00160159" w:rsidRDefault="00000000">
      <w:pPr>
        <w:pStyle w:val="CodeLine"/>
      </w:pPr>
      <w:r>
        <w:t xml:space="preserve">    TRUE ~ x</w:t>
      </w:r>
    </w:p>
    <w:p w14:paraId="547F8D94" w14:textId="77777777" w:rsidR="00160159" w:rsidRDefault="00000000">
      <w:pPr>
        <w:pStyle w:val="CodeLine"/>
      </w:pPr>
      <w:r>
        <w:t xml:space="preserve">  )</w:t>
      </w:r>
    </w:p>
    <w:p w14:paraId="3C673764" w14:textId="77777777" w:rsidR="00160159" w:rsidRDefault="00000000">
      <w:pPr>
        <w:pStyle w:val="CodeLine"/>
      </w:pPr>
      <w:r>
        <w:t>}</w:t>
      </w:r>
    </w:p>
    <w:p w14:paraId="5EC4BBE3" w14:textId="77777777" w:rsidR="00160159" w:rsidRDefault="00000000">
      <w:pPr>
        <w:pStyle w:val="CodeLine"/>
      </w:pPr>
      <w:r>
        <w:t xml:space="preserve"> </w:t>
      </w:r>
    </w:p>
    <w:p w14:paraId="3C68D506" w14:textId="77777777" w:rsidR="00160159" w:rsidRDefault="00000000">
      <w:pPr>
        <w:pStyle w:val="CodeLine"/>
      </w:pPr>
      <w:r>
        <w:t>data &lt;- raw_data %&gt;%</w:t>
      </w:r>
    </w:p>
    <w:p w14:paraId="1CC10DB1" w14:textId="77777777" w:rsidR="00160159" w:rsidRDefault="00000000">
      <w:pPr>
        <w:pStyle w:val="CodeLine"/>
      </w:pPr>
      <w:r>
        <w:t xml:space="preserve">  transmute(</w:t>
      </w:r>
    </w:p>
    <w:p w14:paraId="3536EFDB" w14:textId="77777777" w:rsidR="00160159" w:rsidRDefault="00000000">
      <w:pPr>
        <w:pStyle w:val="CodeLine"/>
      </w:pPr>
      <w:r>
        <w:t xml:space="preserve">    true_labels = suppressWarnings(</w:t>
      </w:r>
    </w:p>
    <w:p w14:paraId="179C7303" w14:textId="77777777" w:rsidR="00160159" w:rsidRDefault="00000000">
      <w:pPr>
        <w:pStyle w:val="CodeLine"/>
      </w:pPr>
      <w:r>
        <w:t xml:space="preserve">      as.integer(</w:t>
      </w:r>
    </w:p>
    <w:p w14:paraId="67F4F462" w14:textId="77777777" w:rsidR="00160159" w:rsidRDefault="00000000">
      <w:pPr>
        <w:pStyle w:val="CodeLine"/>
      </w:pPr>
      <w:r>
        <w:t xml:space="preserve">        as.character(true_labels)</w:t>
      </w:r>
    </w:p>
    <w:p w14:paraId="3B503994" w14:textId="77777777" w:rsidR="00160159" w:rsidRDefault="00000000">
      <w:pPr>
        <w:pStyle w:val="CodeLine"/>
      </w:pPr>
      <w:r>
        <w:t xml:space="preserve">      )</w:t>
      </w:r>
    </w:p>
    <w:p w14:paraId="0FBDC4C6" w14:textId="77777777" w:rsidR="00160159" w:rsidRDefault="00000000">
      <w:pPr>
        <w:pStyle w:val="CodeLine"/>
      </w:pPr>
      <w:r>
        <w:t xml:space="preserve">    ),</w:t>
      </w:r>
    </w:p>
    <w:p w14:paraId="7E32A9E1" w14:textId="77777777" w:rsidR="00160159" w:rsidRDefault="00000000">
      <w:pPr>
        <w:pStyle w:val="CodeLine"/>
      </w:pPr>
      <w:r>
        <w:t xml:space="preserve">    pred_probs = suppressWarnings(</w:t>
      </w:r>
    </w:p>
    <w:p w14:paraId="78AC27A7" w14:textId="77777777" w:rsidR="00160159" w:rsidRDefault="00000000">
      <w:pPr>
        <w:pStyle w:val="CodeLine"/>
      </w:pPr>
      <w:r>
        <w:t xml:space="preserve">      as.numeric(</w:t>
      </w:r>
    </w:p>
    <w:p w14:paraId="7F7A28E0" w14:textId="77777777" w:rsidR="00160159" w:rsidRDefault="00000000">
      <w:pPr>
        <w:pStyle w:val="CodeLine"/>
      </w:pPr>
      <w:r>
        <w:t xml:space="preserve">        as.character(pred_probs)</w:t>
      </w:r>
    </w:p>
    <w:p w14:paraId="0C7F1948" w14:textId="77777777" w:rsidR="00160159" w:rsidRDefault="00000000">
      <w:pPr>
        <w:pStyle w:val="CodeLine"/>
      </w:pPr>
      <w:r>
        <w:t xml:space="preserve">      )</w:t>
      </w:r>
    </w:p>
    <w:p w14:paraId="02F99509" w14:textId="77777777" w:rsidR="00160159" w:rsidRDefault="00000000">
      <w:pPr>
        <w:pStyle w:val="CodeLine"/>
      </w:pPr>
      <w:r>
        <w:t xml:space="preserve">    ),</w:t>
      </w:r>
    </w:p>
    <w:p w14:paraId="3BD71E63" w14:textId="77777777" w:rsidR="00160159" w:rsidRDefault="00000000">
      <w:pPr>
        <w:pStyle w:val="CodeLine"/>
      </w:pPr>
      <w:r>
        <w:t xml:space="preserve">    GROUP = normalize_group_name(</w:t>
      </w:r>
    </w:p>
    <w:p w14:paraId="46B58493" w14:textId="77777777" w:rsidR="00160159" w:rsidRDefault="00000000">
      <w:pPr>
        <w:pStyle w:val="CodeLine"/>
      </w:pPr>
      <w:r>
        <w:t xml:space="preserve">      GROUP</w:t>
      </w:r>
    </w:p>
    <w:p w14:paraId="3CABC642" w14:textId="77777777" w:rsidR="00160159" w:rsidRDefault="00000000">
      <w:pPr>
        <w:pStyle w:val="CodeLine"/>
      </w:pPr>
      <w:r>
        <w:t xml:space="preserve">    )</w:t>
      </w:r>
    </w:p>
    <w:p w14:paraId="24E19710" w14:textId="77777777" w:rsidR="00160159" w:rsidRDefault="00000000">
      <w:pPr>
        <w:pStyle w:val="CodeLine"/>
      </w:pPr>
      <w:r>
        <w:t xml:space="preserve">  ) %&gt;%</w:t>
      </w:r>
    </w:p>
    <w:p w14:paraId="7D6D066B" w14:textId="77777777" w:rsidR="00160159" w:rsidRDefault="00000000">
      <w:pPr>
        <w:pStyle w:val="CodeLine"/>
      </w:pPr>
      <w:r>
        <w:t xml:space="preserve">  filter(</w:t>
      </w:r>
    </w:p>
    <w:p w14:paraId="5A9C2D42" w14:textId="77777777" w:rsidR="00160159" w:rsidRDefault="00000000">
      <w:pPr>
        <w:pStyle w:val="CodeLine"/>
      </w:pPr>
      <w:r>
        <w:t xml:space="preserve">    !is.na(true_labels),</w:t>
      </w:r>
    </w:p>
    <w:p w14:paraId="34811684" w14:textId="77777777" w:rsidR="00160159" w:rsidRDefault="00000000">
      <w:pPr>
        <w:pStyle w:val="CodeLine"/>
      </w:pPr>
      <w:r>
        <w:t xml:space="preserve">    !is.na(pred_probs),</w:t>
      </w:r>
    </w:p>
    <w:p w14:paraId="5749A21D" w14:textId="77777777" w:rsidR="00160159" w:rsidRDefault="00000000">
      <w:pPr>
        <w:pStyle w:val="CodeLine"/>
      </w:pPr>
      <w:r>
        <w:t xml:space="preserve">    is.finite(pred_probs),</w:t>
      </w:r>
    </w:p>
    <w:p w14:paraId="3EDD1C69" w14:textId="77777777" w:rsidR="00160159" w:rsidRDefault="00000000">
      <w:pPr>
        <w:pStyle w:val="CodeLine"/>
      </w:pPr>
      <w:r>
        <w:t xml:space="preserve">    !is.na(GROUP),</w:t>
      </w:r>
    </w:p>
    <w:p w14:paraId="4397B4DF" w14:textId="77777777" w:rsidR="00160159" w:rsidRDefault="00000000">
      <w:pPr>
        <w:pStyle w:val="CodeLine"/>
      </w:pPr>
      <w:r>
        <w:t xml:space="preserve">    GROUP != "",</w:t>
      </w:r>
    </w:p>
    <w:p w14:paraId="2E02A8DA" w14:textId="77777777" w:rsidR="00160159" w:rsidRDefault="00000000">
      <w:pPr>
        <w:pStyle w:val="CodeLine"/>
      </w:pPr>
      <w:r>
        <w:t xml:space="preserve">    true_labels %in% c(0L, 1L)</w:t>
      </w:r>
    </w:p>
    <w:p w14:paraId="371484DE" w14:textId="77777777" w:rsidR="00160159" w:rsidRDefault="00000000">
      <w:pPr>
        <w:pStyle w:val="CodeLine"/>
      </w:pPr>
      <w:r>
        <w:t xml:space="preserve">  )</w:t>
      </w:r>
    </w:p>
    <w:p w14:paraId="293A120A" w14:textId="77777777" w:rsidR="00160159" w:rsidRDefault="00000000">
      <w:pPr>
        <w:pStyle w:val="CodeLine"/>
      </w:pPr>
      <w:r>
        <w:t xml:space="preserve"> </w:t>
      </w:r>
    </w:p>
    <w:p w14:paraId="33D2D7DC" w14:textId="77777777" w:rsidR="00160159" w:rsidRDefault="00000000">
      <w:pPr>
        <w:pStyle w:val="CodeLine"/>
      </w:pPr>
      <w:r>
        <w:t>if (nrow(data) == 0L) {</w:t>
      </w:r>
    </w:p>
    <w:p w14:paraId="3AAFDEAD" w14:textId="77777777" w:rsidR="00160159" w:rsidRDefault="00000000">
      <w:pPr>
        <w:pStyle w:val="CodeLine"/>
      </w:pPr>
      <w:r>
        <w:t xml:space="preserve">  stop(</w:t>
      </w:r>
    </w:p>
    <w:p w14:paraId="07FE5ED4" w14:textId="77777777" w:rsidR="00160159" w:rsidRDefault="00000000">
      <w:pPr>
        <w:pStyle w:val="CodeLine"/>
      </w:pPr>
      <w:r>
        <w:t xml:space="preserve">    "No valid observations remain after data cleaning."</w:t>
      </w:r>
    </w:p>
    <w:p w14:paraId="4488A589" w14:textId="77777777" w:rsidR="00160159" w:rsidRDefault="00000000">
      <w:pPr>
        <w:pStyle w:val="CodeLine"/>
      </w:pPr>
      <w:r>
        <w:t xml:space="preserve">  )</w:t>
      </w:r>
    </w:p>
    <w:p w14:paraId="49434D4A" w14:textId="77777777" w:rsidR="00160159" w:rsidRDefault="00000000">
      <w:pPr>
        <w:pStyle w:val="CodeLine"/>
      </w:pPr>
      <w:r>
        <w:t>}</w:t>
      </w:r>
    </w:p>
    <w:p w14:paraId="35F8E587" w14:textId="77777777" w:rsidR="00160159" w:rsidRDefault="00000000">
      <w:pPr>
        <w:pStyle w:val="CodeLine"/>
      </w:pPr>
      <w:r>
        <w:t xml:space="preserve"> </w:t>
      </w:r>
    </w:p>
    <w:p w14:paraId="288A371F" w14:textId="77777777" w:rsidR="00160159" w:rsidRDefault="00000000">
      <w:pPr>
        <w:pStyle w:val="CodeLine"/>
      </w:pPr>
      <w:r>
        <w:t>if (</w:t>
      </w:r>
    </w:p>
    <w:p w14:paraId="59717A40" w14:textId="77777777" w:rsidR="00160159" w:rsidRDefault="00000000">
      <w:pPr>
        <w:pStyle w:val="CodeLine"/>
      </w:pPr>
      <w:r>
        <w:t xml:space="preserve">  any(</w:t>
      </w:r>
    </w:p>
    <w:p w14:paraId="716BC8DB" w14:textId="77777777" w:rsidR="00160159" w:rsidRDefault="00000000">
      <w:pPr>
        <w:pStyle w:val="CodeLine"/>
      </w:pPr>
      <w:r>
        <w:t xml:space="preserve">    data$pred_probs &lt; 0 |</w:t>
      </w:r>
    </w:p>
    <w:p w14:paraId="4F057112" w14:textId="77777777" w:rsidR="00160159" w:rsidRDefault="00000000">
      <w:pPr>
        <w:pStyle w:val="CodeLine"/>
      </w:pPr>
      <w:r>
        <w:t xml:space="preserve">      data$pred_probs &gt; 1</w:t>
      </w:r>
    </w:p>
    <w:p w14:paraId="1ECF8E97" w14:textId="77777777" w:rsidR="00160159" w:rsidRDefault="00000000">
      <w:pPr>
        <w:pStyle w:val="CodeLine"/>
      </w:pPr>
      <w:r>
        <w:t xml:space="preserve">  )</w:t>
      </w:r>
    </w:p>
    <w:p w14:paraId="1B9E0289" w14:textId="77777777" w:rsidR="00160159" w:rsidRDefault="00000000">
      <w:pPr>
        <w:pStyle w:val="CodeLine"/>
      </w:pPr>
      <w:r>
        <w:t>) {</w:t>
      </w:r>
    </w:p>
    <w:p w14:paraId="17D406C8" w14:textId="77777777" w:rsidR="00160159" w:rsidRDefault="00000000">
      <w:pPr>
        <w:pStyle w:val="CodeLine"/>
      </w:pPr>
      <w:r>
        <w:t xml:space="preserve">  stop(</w:t>
      </w:r>
    </w:p>
    <w:p w14:paraId="3C14E54C" w14:textId="77777777" w:rsidR="00160159" w:rsidRDefault="00000000">
      <w:pPr>
        <w:pStyle w:val="CodeLine"/>
      </w:pPr>
      <w:r>
        <w:t xml:space="preserve">    "pred_probs must be between 0 and 1."</w:t>
      </w:r>
    </w:p>
    <w:p w14:paraId="08AD68C2" w14:textId="77777777" w:rsidR="00160159" w:rsidRDefault="00000000">
      <w:pPr>
        <w:pStyle w:val="CodeLine"/>
      </w:pPr>
      <w:r>
        <w:t xml:space="preserve">  )</w:t>
      </w:r>
    </w:p>
    <w:p w14:paraId="7F988D46" w14:textId="77777777" w:rsidR="00160159" w:rsidRDefault="00000000">
      <w:pPr>
        <w:pStyle w:val="CodeLine"/>
      </w:pPr>
      <w:r>
        <w:t>}</w:t>
      </w:r>
    </w:p>
    <w:p w14:paraId="1A70BC7B" w14:textId="77777777" w:rsidR="00160159" w:rsidRDefault="00000000">
      <w:pPr>
        <w:pStyle w:val="CodeLine"/>
      </w:pPr>
      <w:r>
        <w:t xml:space="preserve"> </w:t>
      </w:r>
    </w:p>
    <w:p w14:paraId="71FB6C82" w14:textId="77777777" w:rsidR="00160159" w:rsidRDefault="00000000">
      <w:pPr>
        <w:pStyle w:val="CodeLine"/>
      </w:pPr>
      <w:r>
        <w:t xml:space="preserve"> </w:t>
      </w:r>
    </w:p>
    <w:p w14:paraId="557EAF69" w14:textId="77777777" w:rsidR="00160159" w:rsidRDefault="00000000">
      <w:pPr>
        <w:pStyle w:val="CodeLine"/>
      </w:pPr>
      <w:r>
        <w:t># 4. Confirm included and excluded groups</w:t>
      </w:r>
    </w:p>
    <w:p w14:paraId="781C3678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6D6285F0" w14:textId="77777777" w:rsidR="00160159" w:rsidRDefault="00000000">
      <w:pPr>
        <w:pStyle w:val="CodeLine"/>
      </w:pPr>
      <w:r>
        <w:t xml:space="preserve"> </w:t>
      </w:r>
    </w:p>
    <w:p w14:paraId="77B93B33" w14:textId="77777777" w:rsidR="00160159" w:rsidRDefault="00000000">
      <w:pPr>
        <w:pStyle w:val="CodeLine"/>
      </w:pPr>
      <w:r>
        <w:t>included_groups &lt;- c(</w:t>
      </w:r>
    </w:p>
    <w:p w14:paraId="18210CD7" w14:textId="77777777" w:rsidR="00160159" w:rsidRDefault="00000000">
      <w:pPr>
        <w:pStyle w:val="CodeLine"/>
      </w:pPr>
      <w:r>
        <w:t xml:space="preserve">  "Predicting germline FH-dRCC",</w:t>
      </w:r>
    </w:p>
    <w:p w14:paraId="46F64A94" w14:textId="77777777" w:rsidR="00160159" w:rsidRDefault="00000000">
      <w:pPr>
        <w:pStyle w:val="CodeLine"/>
      </w:pPr>
      <w:r>
        <w:t xml:space="preserve">  "Predicting somatic FH-dRCC",</w:t>
      </w:r>
    </w:p>
    <w:p w14:paraId="7197EBA0" w14:textId="77777777" w:rsidR="00160159" w:rsidRDefault="00000000">
      <w:pPr>
        <w:pStyle w:val="CodeLine"/>
      </w:pPr>
      <w:r>
        <w:t xml:space="preserve">  </w:t>
      </w:r>
    </w:p>
    <w:p w14:paraId="6C374D7C" w14:textId="77777777" w:rsidR="00160159" w:rsidRDefault="00000000">
      <w:pPr>
        <w:pStyle w:val="CodeLine"/>
      </w:pPr>
      <w:r>
        <w:t xml:space="preserve">  "Slides of good quality",</w:t>
      </w:r>
    </w:p>
    <w:p w14:paraId="20A491B3" w14:textId="77777777" w:rsidR="00160159" w:rsidRDefault="00000000">
      <w:pPr>
        <w:pStyle w:val="CodeLine"/>
      </w:pPr>
      <w:r>
        <w:lastRenderedPageBreak/>
        <w:t xml:space="preserve">  "Slides of poor quality",</w:t>
      </w:r>
    </w:p>
    <w:p w14:paraId="6476390C" w14:textId="77777777" w:rsidR="00160159" w:rsidRDefault="00000000">
      <w:pPr>
        <w:pStyle w:val="CodeLine"/>
      </w:pPr>
      <w:r>
        <w:t xml:space="preserve">  </w:t>
      </w:r>
    </w:p>
    <w:p w14:paraId="267763F8" w14:textId="77777777" w:rsidR="00160159" w:rsidRDefault="00000000">
      <w:pPr>
        <w:pStyle w:val="CodeLine"/>
      </w:pPr>
      <w:r>
        <w:t xml:space="preserve">  "Predicting FH-dRCC without retained FH protein",</w:t>
      </w:r>
    </w:p>
    <w:p w14:paraId="4D42D611" w14:textId="77777777" w:rsidR="00160159" w:rsidRDefault="00000000">
      <w:pPr>
        <w:pStyle w:val="CodeLine"/>
      </w:pPr>
      <w:r>
        <w:t xml:space="preserve">  "Predicting FH-dRCC with retained FH protein",</w:t>
      </w:r>
    </w:p>
    <w:p w14:paraId="181B3421" w14:textId="77777777" w:rsidR="00160159" w:rsidRDefault="00000000">
      <w:pPr>
        <w:pStyle w:val="CodeLine"/>
      </w:pPr>
      <w:r>
        <w:t xml:space="preserve">  </w:t>
      </w:r>
    </w:p>
    <w:p w14:paraId="66AB8351" w14:textId="77777777" w:rsidR="00160159" w:rsidRDefault="00000000">
      <w:pPr>
        <w:pStyle w:val="CodeLine"/>
      </w:pPr>
      <w:r>
        <w:t xml:space="preserve">  "Papillary morphology &lt;50%",</w:t>
      </w:r>
    </w:p>
    <w:p w14:paraId="5CD9B681" w14:textId="77777777" w:rsidR="00160159" w:rsidRDefault="00000000">
      <w:pPr>
        <w:pStyle w:val="CodeLine"/>
      </w:pPr>
      <w:r>
        <w:t xml:space="preserve">  "Papillary morphology \u226550%",</w:t>
      </w:r>
    </w:p>
    <w:p w14:paraId="273B6B46" w14:textId="77777777" w:rsidR="00160159" w:rsidRDefault="00000000">
      <w:pPr>
        <w:pStyle w:val="CodeLine"/>
      </w:pPr>
      <w:r>
        <w:t xml:space="preserve">  </w:t>
      </w:r>
    </w:p>
    <w:p w14:paraId="2D8F324D" w14:textId="77777777" w:rsidR="00160159" w:rsidRDefault="00000000">
      <w:pPr>
        <w:pStyle w:val="CodeLine"/>
      </w:pPr>
      <w:r>
        <w:t xml:space="preserve">  "KF-PRO-400-HI",</w:t>
      </w:r>
    </w:p>
    <w:p w14:paraId="69896D97" w14:textId="77777777" w:rsidR="00160159" w:rsidRDefault="00000000">
      <w:pPr>
        <w:pStyle w:val="CodeLine"/>
      </w:pPr>
      <w:r>
        <w:t xml:space="preserve">  "Hamamatsu",</w:t>
      </w:r>
    </w:p>
    <w:p w14:paraId="583E2DD8" w14:textId="77777777" w:rsidR="00160159" w:rsidRDefault="00000000">
      <w:pPr>
        <w:pStyle w:val="CodeLine"/>
      </w:pPr>
      <w:r>
        <w:t xml:space="preserve">  </w:t>
      </w:r>
    </w:p>
    <w:p w14:paraId="64719833" w14:textId="77777777" w:rsidR="00160159" w:rsidRDefault="00000000">
      <w:pPr>
        <w:pStyle w:val="CodeLine"/>
      </w:pPr>
      <w:r>
        <w:t xml:space="preserve">  "WHO/ISUP grade 1\u20132",</w:t>
      </w:r>
    </w:p>
    <w:p w14:paraId="74E8C978" w14:textId="77777777" w:rsidR="00160159" w:rsidRDefault="00000000">
      <w:pPr>
        <w:pStyle w:val="CodeLine"/>
      </w:pPr>
      <w:r>
        <w:t xml:space="preserve">  "WHO/ISUP grade 3\u20134",</w:t>
      </w:r>
    </w:p>
    <w:p w14:paraId="218604D8" w14:textId="77777777" w:rsidR="00160159" w:rsidRDefault="00000000">
      <w:pPr>
        <w:pStyle w:val="CodeLine"/>
      </w:pPr>
      <w:r>
        <w:t xml:space="preserve">  </w:t>
      </w:r>
    </w:p>
    <w:p w14:paraId="2D749CE0" w14:textId="77777777" w:rsidR="00160159" w:rsidRDefault="00000000">
      <w:pPr>
        <w:pStyle w:val="CodeLine"/>
      </w:pPr>
      <w:r>
        <w:t xml:space="preserve">  "PD-L1 TPS &lt;1%",</w:t>
      </w:r>
    </w:p>
    <w:p w14:paraId="6DB2FF02" w14:textId="77777777" w:rsidR="00160159" w:rsidRPr="00373627" w:rsidRDefault="00000000">
      <w:pPr>
        <w:pStyle w:val="CodeLine"/>
        <w:rPr>
          <w:lang w:val="de-DE"/>
        </w:rPr>
      </w:pPr>
      <w:r>
        <w:t xml:space="preserve">  </w:t>
      </w:r>
      <w:r w:rsidRPr="00373627">
        <w:rPr>
          <w:lang w:val="de-DE"/>
        </w:rPr>
        <w:t>"PD-L1 TPS 1\u201349%",</w:t>
      </w:r>
    </w:p>
    <w:p w14:paraId="06EDF46E" w14:textId="77777777" w:rsidR="00160159" w:rsidRPr="00373627" w:rsidRDefault="00000000">
      <w:pPr>
        <w:pStyle w:val="CodeLine"/>
        <w:rPr>
          <w:lang w:val="de-DE"/>
        </w:rPr>
      </w:pPr>
      <w:r w:rsidRPr="00373627">
        <w:rPr>
          <w:lang w:val="de-DE"/>
        </w:rPr>
        <w:t xml:space="preserve">  "PD-L1 TPS \u226550%",</w:t>
      </w:r>
    </w:p>
    <w:p w14:paraId="71C6C772" w14:textId="77777777" w:rsidR="00160159" w:rsidRPr="00373627" w:rsidRDefault="00000000">
      <w:pPr>
        <w:pStyle w:val="CodeLine"/>
        <w:rPr>
          <w:lang w:val="de-DE"/>
        </w:rPr>
      </w:pPr>
      <w:r w:rsidRPr="00373627">
        <w:rPr>
          <w:lang w:val="de-DE"/>
        </w:rPr>
        <w:t xml:space="preserve">  </w:t>
      </w:r>
    </w:p>
    <w:p w14:paraId="71DE560C" w14:textId="77777777" w:rsidR="00160159" w:rsidRPr="00373627" w:rsidRDefault="00000000">
      <w:pPr>
        <w:pStyle w:val="CodeLine"/>
        <w:rPr>
          <w:lang w:val="de-DE"/>
        </w:rPr>
      </w:pPr>
      <w:r w:rsidRPr="00373627">
        <w:rPr>
          <w:lang w:val="de-DE"/>
        </w:rPr>
        <w:t xml:space="preserve">  "PD-L1 CPS &lt;1",</w:t>
      </w:r>
    </w:p>
    <w:p w14:paraId="79981174" w14:textId="77777777" w:rsidR="00160159" w:rsidRPr="00373627" w:rsidRDefault="00000000">
      <w:pPr>
        <w:pStyle w:val="CodeLine"/>
        <w:rPr>
          <w:lang w:val="de-DE"/>
        </w:rPr>
      </w:pPr>
      <w:r w:rsidRPr="00373627">
        <w:rPr>
          <w:lang w:val="de-DE"/>
        </w:rPr>
        <w:t xml:space="preserve">  "PD-L1 CPS 1\u201349",</w:t>
      </w:r>
    </w:p>
    <w:p w14:paraId="59E27C29" w14:textId="77777777" w:rsidR="00160159" w:rsidRPr="00373627" w:rsidRDefault="00000000">
      <w:pPr>
        <w:pStyle w:val="CodeLine"/>
        <w:rPr>
          <w:lang w:val="de-DE"/>
        </w:rPr>
      </w:pPr>
      <w:r w:rsidRPr="00373627">
        <w:rPr>
          <w:lang w:val="de-DE"/>
        </w:rPr>
        <w:t xml:space="preserve">  "PD-L1 CPS \u226550"</w:t>
      </w:r>
    </w:p>
    <w:p w14:paraId="60C215D2" w14:textId="77777777" w:rsidR="00160159" w:rsidRDefault="00000000">
      <w:pPr>
        <w:pStyle w:val="CodeLine"/>
      </w:pPr>
      <w:r>
        <w:t>)</w:t>
      </w:r>
    </w:p>
    <w:p w14:paraId="10CC0CD5" w14:textId="77777777" w:rsidR="00160159" w:rsidRDefault="00000000">
      <w:pPr>
        <w:pStyle w:val="CodeLine"/>
      </w:pPr>
      <w:r>
        <w:t xml:space="preserve"> </w:t>
      </w:r>
    </w:p>
    <w:p w14:paraId="7F14FE4C" w14:textId="77777777" w:rsidR="00160159" w:rsidRDefault="00000000">
      <w:pPr>
        <w:pStyle w:val="CodeLine"/>
      </w:pPr>
      <w:r>
        <w:t>excluded_groups &lt;- c(</w:t>
      </w:r>
    </w:p>
    <w:p w14:paraId="636CAF48" w14:textId="77777777" w:rsidR="00160159" w:rsidRDefault="00000000">
      <w:pPr>
        <w:pStyle w:val="CodeLine"/>
      </w:pPr>
      <w:r>
        <w:t xml:space="preserve">  "Biopsy specimens",</w:t>
      </w:r>
    </w:p>
    <w:p w14:paraId="5B8D38CB" w14:textId="77777777" w:rsidR="00160159" w:rsidRDefault="00000000">
      <w:pPr>
        <w:pStyle w:val="CodeLine"/>
      </w:pPr>
      <w:r>
        <w:t xml:space="preserve">  "Predicting FH-dRCC from High-accuracy slides",</w:t>
      </w:r>
    </w:p>
    <w:p w14:paraId="53C8A334" w14:textId="77777777" w:rsidR="00160159" w:rsidRDefault="00000000">
      <w:pPr>
        <w:pStyle w:val="CodeLine"/>
      </w:pPr>
      <w:r>
        <w:t xml:space="preserve">  "Predicting FH-dRCC from Low-accuracy slides"</w:t>
      </w:r>
    </w:p>
    <w:p w14:paraId="5329EB77" w14:textId="77777777" w:rsidR="00160159" w:rsidRDefault="00000000">
      <w:pPr>
        <w:pStyle w:val="CodeLine"/>
      </w:pPr>
      <w:r>
        <w:t>)</w:t>
      </w:r>
    </w:p>
    <w:p w14:paraId="0A3B0B73" w14:textId="77777777" w:rsidR="00160159" w:rsidRDefault="00000000">
      <w:pPr>
        <w:pStyle w:val="CodeLine"/>
      </w:pPr>
      <w:r>
        <w:t xml:space="preserve"> </w:t>
      </w:r>
    </w:p>
    <w:p w14:paraId="1632FEBD" w14:textId="77777777" w:rsidR="00160159" w:rsidRDefault="00000000">
      <w:pPr>
        <w:pStyle w:val="CodeLine"/>
      </w:pPr>
      <w:r>
        <w:t>missing_included_groups &lt;- setdiff(</w:t>
      </w:r>
    </w:p>
    <w:p w14:paraId="3D6368D5" w14:textId="77777777" w:rsidR="00160159" w:rsidRDefault="00000000">
      <w:pPr>
        <w:pStyle w:val="CodeLine"/>
      </w:pPr>
      <w:r>
        <w:t xml:space="preserve">  included_groups,</w:t>
      </w:r>
    </w:p>
    <w:p w14:paraId="29B99ADB" w14:textId="77777777" w:rsidR="00160159" w:rsidRDefault="00000000">
      <w:pPr>
        <w:pStyle w:val="CodeLine"/>
      </w:pPr>
      <w:r>
        <w:t xml:space="preserve">  unique(data$GROUP)</w:t>
      </w:r>
    </w:p>
    <w:p w14:paraId="5076977A" w14:textId="77777777" w:rsidR="00160159" w:rsidRDefault="00000000">
      <w:pPr>
        <w:pStyle w:val="CodeLine"/>
      </w:pPr>
      <w:r>
        <w:t>)</w:t>
      </w:r>
    </w:p>
    <w:p w14:paraId="709E0DF1" w14:textId="77777777" w:rsidR="00160159" w:rsidRDefault="00000000">
      <w:pPr>
        <w:pStyle w:val="CodeLine"/>
      </w:pPr>
      <w:r>
        <w:t xml:space="preserve"> </w:t>
      </w:r>
    </w:p>
    <w:p w14:paraId="7A89C298" w14:textId="77777777" w:rsidR="00160159" w:rsidRDefault="00000000">
      <w:pPr>
        <w:pStyle w:val="CodeLine"/>
      </w:pPr>
      <w:r>
        <w:t>if (length(missing_included_groups) &gt; 0L) {</w:t>
      </w:r>
    </w:p>
    <w:p w14:paraId="11FB3EBA" w14:textId="77777777" w:rsidR="00160159" w:rsidRDefault="00000000">
      <w:pPr>
        <w:pStyle w:val="CodeLine"/>
      </w:pPr>
      <w:r>
        <w:t xml:space="preserve">  stop(</w:t>
      </w:r>
    </w:p>
    <w:p w14:paraId="6EA222A2" w14:textId="77777777" w:rsidR="00160159" w:rsidRDefault="00000000">
      <w:pPr>
        <w:pStyle w:val="CodeLine"/>
      </w:pPr>
      <w:r>
        <w:t xml:space="preserve">    "The following required subgroup datasets were not found:\n",</w:t>
      </w:r>
    </w:p>
    <w:p w14:paraId="5D17A27A" w14:textId="77777777" w:rsidR="00160159" w:rsidRDefault="00000000">
      <w:pPr>
        <w:pStyle w:val="CodeLine"/>
      </w:pPr>
      <w:r>
        <w:t xml:space="preserve">    paste(</w:t>
      </w:r>
    </w:p>
    <w:p w14:paraId="6EC10573" w14:textId="77777777" w:rsidR="00160159" w:rsidRDefault="00000000">
      <w:pPr>
        <w:pStyle w:val="CodeLine"/>
      </w:pPr>
      <w:r>
        <w:t xml:space="preserve">      missing_included_groups,</w:t>
      </w:r>
    </w:p>
    <w:p w14:paraId="7DFAF287" w14:textId="77777777" w:rsidR="00160159" w:rsidRDefault="00000000">
      <w:pPr>
        <w:pStyle w:val="CodeLine"/>
      </w:pPr>
      <w:r>
        <w:t xml:space="preserve">      collapse = "\n"</w:t>
      </w:r>
    </w:p>
    <w:p w14:paraId="1F3718A9" w14:textId="77777777" w:rsidR="00160159" w:rsidRDefault="00000000">
      <w:pPr>
        <w:pStyle w:val="CodeLine"/>
      </w:pPr>
      <w:r>
        <w:t xml:space="preserve">    )</w:t>
      </w:r>
    </w:p>
    <w:p w14:paraId="1FB9C95D" w14:textId="77777777" w:rsidR="00160159" w:rsidRDefault="00000000">
      <w:pPr>
        <w:pStyle w:val="CodeLine"/>
      </w:pPr>
      <w:r>
        <w:t xml:space="preserve">  )</w:t>
      </w:r>
    </w:p>
    <w:p w14:paraId="356EB094" w14:textId="77777777" w:rsidR="00160159" w:rsidRDefault="00000000">
      <w:pPr>
        <w:pStyle w:val="CodeLine"/>
      </w:pPr>
      <w:r>
        <w:t>}</w:t>
      </w:r>
    </w:p>
    <w:p w14:paraId="7278F5A7" w14:textId="77777777" w:rsidR="00160159" w:rsidRDefault="00000000">
      <w:pPr>
        <w:pStyle w:val="CodeLine"/>
      </w:pPr>
      <w:r>
        <w:t xml:space="preserve"> </w:t>
      </w:r>
    </w:p>
    <w:p w14:paraId="25750A58" w14:textId="77777777" w:rsidR="00160159" w:rsidRDefault="00000000">
      <w:pPr>
        <w:pStyle w:val="CodeLine"/>
      </w:pPr>
      <w:r>
        <w:t>message(</w:t>
      </w:r>
    </w:p>
    <w:p w14:paraId="161AA36B" w14:textId="77777777" w:rsidR="00160159" w:rsidRDefault="00000000">
      <w:pPr>
        <w:pStyle w:val="CodeLine"/>
      </w:pPr>
      <w:r>
        <w:t xml:space="preserve">  "Excluded groups: ",</w:t>
      </w:r>
    </w:p>
    <w:p w14:paraId="16FC045C" w14:textId="77777777" w:rsidR="00160159" w:rsidRDefault="00000000">
      <w:pPr>
        <w:pStyle w:val="CodeLine"/>
      </w:pPr>
      <w:r>
        <w:t xml:space="preserve">  paste(</w:t>
      </w:r>
    </w:p>
    <w:p w14:paraId="5D3FF1A5" w14:textId="77777777" w:rsidR="00160159" w:rsidRDefault="00000000">
      <w:pPr>
        <w:pStyle w:val="CodeLine"/>
      </w:pPr>
      <w:r>
        <w:t xml:space="preserve">    intersect(</w:t>
      </w:r>
    </w:p>
    <w:p w14:paraId="792637EE" w14:textId="77777777" w:rsidR="00160159" w:rsidRDefault="00000000">
      <w:pPr>
        <w:pStyle w:val="CodeLine"/>
      </w:pPr>
      <w:r>
        <w:t xml:space="preserve">      excluded_groups,</w:t>
      </w:r>
    </w:p>
    <w:p w14:paraId="4A3CA25E" w14:textId="77777777" w:rsidR="00160159" w:rsidRDefault="00000000">
      <w:pPr>
        <w:pStyle w:val="CodeLine"/>
      </w:pPr>
      <w:r>
        <w:t xml:space="preserve">      unique(data$GROUP)</w:t>
      </w:r>
    </w:p>
    <w:p w14:paraId="132DC233" w14:textId="77777777" w:rsidR="00160159" w:rsidRDefault="00000000">
      <w:pPr>
        <w:pStyle w:val="CodeLine"/>
      </w:pPr>
      <w:r>
        <w:t xml:space="preserve">    ),</w:t>
      </w:r>
    </w:p>
    <w:p w14:paraId="5D7FCE08" w14:textId="77777777" w:rsidR="00160159" w:rsidRDefault="00000000">
      <w:pPr>
        <w:pStyle w:val="CodeLine"/>
      </w:pPr>
      <w:r>
        <w:t xml:space="preserve">    collapse = "; "</w:t>
      </w:r>
    </w:p>
    <w:p w14:paraId="0B0FE8E5" w14:textId="77777777" w:rsidR="00160159" w:rsidRDefault="00000000">
      <w:pPr>
        <w:pStyle w:val="CodeLine"/>
      </w:pPr>
      <w:r>
        <w:t xml:space="preserve">  )</w:t>
      </w:r>
    </w:p>
    <w:p w14:paraId="7C664073" w14:textId="77777777" w:rsidR="00160159" w:rsidRDefault="00000000">
      <w:pPr>
        <w:pStyle w:val="CodeLine"/>
      </w:pPr>
      <w:r>
        <w:t>)</w:t>
      </w:r>
    </w:p>
    <w:p w14:paraId="79C382DF" w14:textId="77777777" w:rsidR="00160159" w:rsidRDefault="00000000">
      <w:pPr>
        <w:pStyle w:val="CodeLine"/>
      </w:pPr>
      <w:r>
        <w:t xml:space="preserve"> </w:t>
      </w:r>
    </w:p>
    <w:p w14:paraId="5C809208" w14:textId="77777777" w:rsidR="00160159" w:rsidRDefault="00000000">
      <w:pPr>
        <w:pStyle w:val="CodeLine"/>
      </w:pPr>
      <w:r>
        <w:t xml:space="preserve"> </w:t>
      </w:r>
    </w:p>
    <w:p w14:paraId="4B6F21D6" w14:textId="77777777" w:rsidR="00160159" w:rsidRDefault="00000000">
      <w:pPr>
        <w:pStyle w:val="CodeLine"/>
      </w:pPr>
      <w:r>
        <w:t># 5. Utility functions</w:t>
      </w:r>
    </w:p>
    <w:p w14:paraId="0171DBEC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080EA3A9" w14:textId="77777777" w:rsidR="00160159" w:rsidRDefault="00000000">
      <w:pPr>
        <w:pStyle w:val="CodeLine"/>
      </w:pPr>
      <w:r>
        <w:lastRenderedPageBreak/>
        <w:t xml:space="preserve"> </w:t>
      </w:r>
    </w:p>
    <w:p w14:paraId="34A94358" w14:textId="77777777" w:rsidR="00160159" w:rsidRDefault="00000000">
      <w:pPr>
        <w:pStyle w:val="CodeLine"/>
      </w:pPr>
      <w:r>
        <w:t>auc_rank &lt;- function(</w:t>
      </w:r>
    </w:p>
    <w:p w14:paraId="5C8947BE" w14:textId="77777777" w:rsidR="00160159" w:rsidRDefault="00000000">
      <w:pPr>
        <w:pStyle w:val="CodeLine"/>
      </w:pPr>
      <w:r>
        <w:t xml:space="preserve">  labels,</w:t>
      </w:r>
    </w:p>
    <w:p w14:paraId="19923222" w14:textId="77777777" w:rsidR="00160159" w:rsidRDefault="00000000">
      <w:pPr>
        <w:pStyle w:val="CodeLine"/>
      </w:pPr>
      <w:r>
        <w:t xml:space="preserve">  scores</w:t>
      </w:r>
    </w:p>
    <w:p w14:paraId="189A05F1" w14:textId="77777777" w:rsidR="00160159" w:rsidRDefault="00000000">
      <w:pPr>
        <w:pStyle w:val="CodeLine"/>
      </w:pPr>
      <w:r>
        <w:t>) {</w:t>
      </w:r>
    </w:p>
    <w:p w14:paraId="67E29BE1" w14:textId="77777777" w:rsidR="00160159" w:rsidRDefault="00000000">
      <w:pPr>
        <w:pStyle w:val="CodeLine"/>
      </w:pPr>
      <w:r>
        <w:t xml:space="preserve">  valid &lt;- complete.cases(</w:t>
      </w:r>
    </w:p>
    <w:p w14:paraId="7B8302D1" w14:textId="77777777" w:rsidR="00160159" w:rsidRDefault="00000000">
      <w:pPr>
        <w:pStyle w:val="CodeLine"/>
      </w:pPr>
      <w:r>
        <w:t xml:space="preserve">    labels,</w:t>
      </w:r>
    </w:p>
    <w:p w14:paraId="6C100455" w14:textId="77777777" w:rsidR="00160159" w:rsidRDefault="00000000">
      <w:pPr>
        <w:pStyle w:val="CodeLine"/>
      </w:pPr>
      <w:r>
        <w:t xml:space="preserve">    scores</w:t>
      </w:r>
    </w:p>
    <w:p w14:paraId="3D832D2F" w14:textId="77777777" w:rsidR="00160159" w:rsidRDefault="00000000">
      <w:pPr>
        <w:pStyle w:val="CodeLine"/>
      </w:pPr>
      <w:r>
        <w:t xml:space="preserve">  )</w:t>
      </w:r>
    </w:p>
    <w:p w14:paraId="6C694B19" w14:textId="77777777" w:rsidR="00160159" w:rsidRDefault="00000000">
      <w:pPr>
        <w:pStyle w:val="CodeLine"/>
      </w:pPr>
      <w:r>
        <w:t xml:space="preserve">  </w:t>
      </w:r>
    </w:p>
    <w:p w14:paraId="1E72F4EC" w14:textId="77777777" w:rsidR="00160159" w:rsidRDefault="00000000">
      <w:pPr>
        <w:pStyle w:val="CodeLine"/>
      </w:pPr>
      <w:r>
        <w:t xml:space="preserve">  labels &lt;- labels[valid]</w:t>
      </w:r>
    </w:p>
    <w:p w14:paraId="3B2AB882" w14:textId="77777777" w:rsidR="00160159" w:rsidRDefault="00000000">
      <w:pPr>
        <w:pStyle w:val="CodeLine"/>
      </w:pPr>
      <w:r>
        <w:t xml:space="preserve">  scores &lt;- scores[valid]</w:t>
      </w:r>
    </w:p>
    <w:p w14:paraId="70F52499" w14:textId="77777777" w:rsidR="00160159" w:rsidRDefault="00000000">
      <w:pPr>
        <w:pStyle w:val="CodeLine"/>
      </w:pPr>
      <w:r>
        <w:t xml:space="preserve">  </w:t>
      </w:r>
    </w:p>
    <w:p w14:paraId="0789E577" w14:textId="77777777" w:rsidR="00160159" w:rsidRPr="00C8509D" w:rsidRDefault="00000000">
      <w:pPr>
        <w:pStyle w:val="CodeLine"/>
        <w:rPr>
          <w:lang w:val="de-DE"/>
        </w:rPr>
      </w:pPr>
      <w:r>
        <w:t xml:space="preserve">  </w:t>
      </w:r>
      <w:r w:rsidRPr="00C8509D">
        <w:rPr>
          <w:lang w:val="de-DE"/>
        </w:rPr>
        <w:t>n_pos &lt;- sum(</w:t>
      </w:r>
    </w:p>
    <w:p w14:paraId="5034BEA7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  labels == 1L</w:t>
      </w:r>
    </w:p>
    <w:p w14:paraId="1282DDE5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)</w:t>
      </w:r>
    </w:p>
    <w:p w14:paraId="418749C5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</w:t>
      </w:r>
    </w:p>
    <w:p w14:paraId="7E25F184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n_neg &lt;- sum(</w:t>
      </w:r>
    </w:p>
    <w:p w14:paraId="10AF44D3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  labels == 0L</w:t>
      </w:r>
    </w:p>
    <w:p w14:paraId="2EF00D79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)</w:t>
      </w:r>
    </w:p>
    <w:p w14:paraId="4A41A4FC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</w:t>
      </w:r>
    </w:p>
    <w:p w14:paraId="53634311" w14:textId="77777777" w:rsidR="00160159" w:rsidRDefault="00000000">
      <w:pPr>
        <w:pStyle w:val="CodeLine"/>
      </w:pPr>
      <w:r w:rsidRPr="00C8509D">
        <w:rPr>
          <w:lang w:val="de-DE"/>
        </w:rPr>
        <w:t xml:space="preserve">  </w:t>
      </w:r>
      <w:r>
        <w:t>if (</w:t>
      </w:r>
    </w:p>
    <w:p w14:paraId="2210D61E" w14:textId="77777777" w:rsidR="00160159" w:rsidRDefault="00000000">
      <w:pPr>
        <w:pStyle w:val="CodeLine"/>
      </w:pPr>
      <w:r>
        <w:t xml:space="preserve">    n_pos == 0L ||</w:t>
      </w:r>
    </w:p>
    <w:p w14:paraId="7AF308CC" w14:textId="77777777" w:rsidR="00160159" w:rsidRDefault="00000000">
      <w:pPr>
        <w:pStyle w:val="CodeLine"/>
      </w:pPr>
      <w:r>
        <w:t xml:space="preserve">      n_neg == 0L</w:t>
      </w:r>
    </w:p>
    <w:p w14:paraId="58A57A63" w14:textId="77777777" w:rsidR="00160159" w:rsidRDefault="00000000">
      <w:pPr>
        <w:pStyle w:val="CodeLine"/>
      </w:pPr>
      <w:r>
        <w:t xml:space="preserve">  ) {</w:t>
      </w:r>
    </w:p>
    <w:p w14:paraId="5F55009A" w14:textId="77777777" w:rsidR="00160159" w:rsidRDefault="00000000">
      <w:pPr>
        <w:pStyle w:val="CodeLine"/>
      </w:pPr>
      <w:r>
        <w:t xml:space="preserve">    return(</w:t>
      </w:r>
    </w:p>
    <w:p w14:paraId="5B050F93" w14:textId="77777777" w:rsidR="00160159" w:rsidRDefault="00000000">
      <w:pPr>
        <w:pStyle w:val="CodeLine"/>
      </w:pPr>
      <w:r>
        <w:t xml:space="preserve">      NA_real_</w:t>
      </w:r>
    </w:p>
    <w:p w14:paraId="6C336F5D" w14:textId="77777777" w:rsidR="00160159" w:rsidRDefault="00000000">
      <w:pPr>
        <w:pStyle w:val="CodeLine"/>
      </w:pPr>
      <w:r>
        <w:t xml:space="preserve">    )</w:t>
      </w:r>
    </w:p>
    <w:p w14:paraId="0C443162" w14:textId="77777777" w:rsidR="00160159" w:rsidRDefault="00000000">
      <w:pPr>
        <w:pStyle w:val="CodeLine"/>
      </w:pPr>
      <w:r>
        <w:t xml:space="preserve">  }</w:t>
      </w:r>
    </w:p>
    <w:p w14:paraId="2F2733FA" w14:textId="77777777" w:rsidR="00160159" w:rsidRDefault="00000000">
      <w:pPr>
        <w:pStyle w:val="CodeLine"/>
      </w:pPr>
      <w:r>
        <w:t xml:space="preserve">  </w:t>
      </w:r>
    </w:p>
    <w:p w14:paraId="0E01BA37" w14:textId="77777777" w:rsidR="00160159" w:rsidRDefault="00000000">
      <w:pPr>
        <w:pStyle w:val="CodeLine"/>
      </w:pPr>
      <w:r>
        <w:t xml:space="preserve">  score_ranks &lt;- rank(</w:t>
      </w:r>
    </w:p>
    <w:p w14:paraId="735192E3" w14:textId="77777777" w:rsidR="00160159" w:rsidRDefault="00000000">
      <w:pPr>
        <w:pStyle w:val="CodeLine"/>
      </w:pPr>
      <w:r>
        <w:t xml:space="preserve">    scores,</w:t>
      </w:r>
    </w:p>
    <w:p w14:paraId="1B7D168A" w14:textId="77777777" w:rsidR="00160159" w:rsidRDefault="00000000">
      <w:pPr>
        <w:pStyle w:val="CodeLine"/>
      </w:pPr>
      <w:r>
        <w:t xml:space="preserve">    ties.method = "average"</w:t>
      </w:r>
    </w:p>
    <w:p w14:paraId="28D65A37" w14:textId="77777777" w:rsidR="00160159" w:rsidRDefault="00000000">
      <w:pPr>
        <w:pStyle w:val="CodeLine"/>
      </w:pPr>
      <w:r>
        <w:t xml:space="preserve">  )</w:t>
      </w:r>
    </w:p>
    <w:p w14:paraId="424FBEA8" w14:textId="77777777" w:rsidR="00160159" w:rsidRDefault="00000000">
      <w:pPr>
        <w:pStyle w:val="CodeLine"/>
      </w:pPr>
      <w:r>
        <w:t xml:space="preserve">  </w:t>
      </w:r>
    </w:p>
    <w:p w14:paraId="0852023C" w14:textId="77777777" w:rsidR="00160159" w:rsidRDefault="00000000">
      <w:pPr>
        <w:pStyle w:val="CodeLine"/>
      </w:pPr>
      <w:r>
        <w:t xml:space="preserve">  (</w:t>
      </w:r>
    </w:p>
    <w:p w14:paraId="4D2C6B0C" w14:textId="77777777" w:rsidR="00160159" w:rsidRDefault="00000000">
      <w:pPr>
        <w:pStyle w:val="CodeLine"/>
      </w:pPr>
      <w:r>
        <w:t xml:space="preserve">    sum(</w:t>
      </w:r>
    </w:p>
    <w:p w14:paraId="3C138E7D" w14:textId="77777777" w:rsidR="00160159" w:rsidRDefault="00000000">
      <w:pPr>
        <w:pStyle w:val="CodeLine"/>
      </w:pPr>
      <w:r>
        <w:t xml:space="preserve">      score_ranks[</w:t>
      </w:r>
    </w:p>
    <w:p w14:paraId="554E3729" w14:textId="77777777" w:rsidR="00160159" w:rsidRDefault="00000000">
      <w:pPr>
        <w:pStyle w:val="CodeLine"/>
      </w:pPr>
      <w:r>
        <w:t xml:space="preserve">        labels == 1L</w:t>
      </w:r>
    </w:p>
    <w:p w14:paraId="34A7135C" w14:textId="77777777" w:rsidR="00160159" w:rsidRDefault="00000000">
      <w:pPr>
        <w:pStyle w:val="CodeLine"/>
      </w:pPr>
      <w:r>
        <w:t xml:space="preserve">      ]</w:t>
      </w:r>
    </w:p>
    <w:p w14:paraId="089E86BE" w14:textId="77777777" w:rsidR="00160159" w:rsidRDefault="00000000">
      <w:pPr>
        <w:pStyle w:val="CodeLine"/>
      </w:pPr>
      <w:r>
        <w:t xml:space="preserve">    ) -</w:t>
      </w:r>
    </w:p>
    <w:p w14:paraId="44A3E417" w14:textId="77777777" w:rsidR="00160159" w:rsidRDefault="00000000">
      <w:pPr>
        <w:pStyle w:val="CodeLine"/>
      </w:pPr>
      <w:r>
        <w:t xml:space="preserve">      n_pos * (n_pos + 1) / 2</w:t>
      </w:r>
    </w:p>
    <w:p w14:paraId="5E72219E" w14:textId="77777777" w:rsidR="00160159" w:rsidRDefault="00000000">
      <w:pPr>
        <w:pStyle w:val="CodeLine"/>
      </w:pPr>
      <w:r>
        <w:t xml:space="preserve">  ) / (</w:t>
      </w:r>
    </w:p>
    <w:p w14:paraId="5B808D61" w14:textId="77777777" w:rsidR="00160159" w:rsidRDefault="00000000">
      <w:pPr>
        <w:pStyle w:val="CodeLine"/>
      </w:pPr>
      <w:r>
        <w:t xml:space="preserve">    n_pos * n_neg</w:t>
      </w:r>
    </w:p>
    <w:p w14:paraId="6DBC9A0D" w14:textId="77777777" w:rsidR="00160159" w:rsidRDefault="00000000">
      <w:pPr>
        <w:pStyle w:val="CodeLine"/>
      </w:pPr>
      <w:r>
        <w:t xml:space="preserve">  )</w:t>
      </w:r>
    </w:p>
    <w:p w14:paraId="776EE06D" w14:textId="77777777" w:rsidR="00160159" w:rsidRDefault="00000000">
      <w:pPr>
        <w:pStyle w:val="CodeLine"/>
      </w:pPr>
      <w:r>
        <w:t>}</w:t>
      </w:r>
    </w:p>
    <w:p w14:paraId="73A4B19A" w14:textId="77777777" w:rsidR="00160159" w:rsidRDefault="00000000">
      <w:pPr>
        <w:pStyle w:val="CodeLine"/>
      </w:pPr>
      <w:r>
        <w:t xml:space="preserve"> </w:t>
      </w:r>
    </w:p>
    <w:p w14:paraId="103E5277" w14:textId="77777777" w:rsidR="00160159" w:rsidRDefault="00000000">
      <w:pPr>
        <w:pStyle w:val="CodeLine"/>
      </w:pPr>
      <w:r>
        <w:t xml:space="preserve"> </w:t>
      </w:r>
    </w:p>
    <w:p w14:paraId="41EE59E6" w14:textId="77777777" w:rsidR="00160159" w:rsidRDefault="00000000">
      <w:pPr>
        <w:pStyle w:val="CodeLine"/>
      </w:pPr>
      <w:r>
        <w:t>two_sided_permutation_p &lt;- function(</w:t>
      </w:r>
    </w:p>
    <w:p w14:paraId="6FFBAF02" w14:textId="77777777" w:rsidR="00160159" w:rsidRDefault="00000000">
      <w:pPr>
        <w:pStyle w:val="CodeLine"/>
      </w:pPr>
      <w:r>
        <w:t xml:space="preserve">  observed,</w:t>
      </w:r>
    </w:p>
    <w:p w14:paraId="2575D37E" w14:textId="77777777" w:rsidR="00160159" w:rsidRDefault="00000000">
      <w:pPr>
        <w:pStyle w:val="CodeLine"/>
      </w:pPr>
      <w:r>
        <w:t xml:space="preserve">  null_values</w:t>
      </w:r>
    </w:p>
    <w:p w14:paraId="343F54AD" w14:textId="77777777" w:rsidR="00160159" w:rsidRDefault="00000000">
      <w:pPr>
        <w:pStyle w:val="CodeLine"/>
      </w:pPr>
      <w:r>
        <w:t>) {</w:t>
      </w:r>
    </w:p>
    <w:p w14:paraId="7CA04AC2" w14:textId="77777777" w:rsidR="00160159" w:rsidRDefault="00000000">
      <w:pPr>
        <w:pStyle w:val="CodeLine"/>
      </w:pPr>
      <w:r>
        <w:t xml:space="preserve">  null_values &lt;- null_values[</w:t>
      </w:r>
    </w:p>
    <w:p w14:paraId="2C60F37B" w14:textId="77777777" w:rsidR="00160159" w:rsidRDefault="00000000">
      <w:pPr>
        <w:pStyle w:val="CodeLine"/>
      </w:pPr>
      <w:r>
        <w:t xml:space="preserve">    is.finite(null_values)</w:t>
      </w:r>
    </w:p>
    <w:p w14:paraId="1E698B07" w14:textId="77777777" w:rsidR="00160159" w:rsidRDefault="00000000">
      <w:pPr>
        <w:pStyle w:val="CodeLine"/>
      </w:pPr>
      <w:r>
        <w:t xml:space="preserve">  ]</w:t>
      </w:r>
    </w:p>
    <w:p w14:paraId="5207611C" w14:textId="77777777" w:rsidR="00160159" w:rsidRDefault="00000000">
      <w:pPr>
        <w:pStyle w:val="CodeLine"/>
      </w:pPr>
      <w:r>
        <w:t xml:space="preserve">  </w:t>
      </w:r>
    </w:p>
    <w:p w14:paraId="002559A6" w14:textId="77777777" w:rsidR="00160159" w:rsidRDefault="00000000">
      <w:pPr>
        <w:pStyle w:val="CodeLine"/>
      </w:pPr>
      <w:r>
        <w:t xml:space="preserve">  if (</w:t>
      </w:r>
    </w:p>
    <w:p w14:paraId="33ECED0D" w14:textId="77777777" w:rsidR="00160159" w:rsidRDefault="00000000">
      <w:pPr>
        <w:pStyle w:val="CodeLine"/>
      </w:pPr>
      <w:r>
        <w:t xml:space="preserve">    !is.finite(observed) ||</w:t>
      </w:r>
    </w:p>
    <w:p w14:paraId="234EEAF6" w14:textId="77777777" w:rsidR="00160159" w:rsidRDefault="00000000">
      <w:pPr>
        <w:pStyle w:val="CodeLine"/>
      </w:pPr>
      <w:r>
        <w:lastRenderedPageBreak/>
        <w:t xml:space="preserve">      length(null_values) == 0L</w:t>
      </w:r>
    </w:p>
    <w:p w14:paraId="25989C10" w14:textId="77777777" w:rsidR="00160159" w:rsidRDefault="00000000">
      <w:pPr>
        <w:pStyle w:val="CodeLine"/>
      </w:pPr>
      <w:r>
        <w:t xml:space="preserve">  ) {</w:t>
      </w:r>
    </w:p>
    <w:p w14:paraId="6AA7CA3B" w14:textId="77777777" w:rsidR="00160159" w:rsidRDefault="00000000">
      <w:pPr>
        <w:pStyle w:val="CodeLine"/>
      </w:pPr>
      <w:r>
        <w:t xml:space="preserve">    return(</w:t>
      </w:r>
    </w:p>
    <w:p w14:paraId="42063105" w14:textId="77777777" w:rsidR="00160159" w:rsidRDefault="00000000">
      <w:pPr>
        <w:pStyle w:val="CodeLine"/>
      </w:pPr>
      <w:r>
        <w:t xml:space="preserve">      NA_real_</w:t>
      </w:r>
    </w:p>
    <w:p w14:paraId="029362C3" w14:textId="77777777" w:rsidR="00160159" w:rsidRDefault="00000000">
      <w:pPr>
        <w:pStyle w:val="CodeLine"/>
      </w:pPr>
      <w:r>
        <w:t xml:space="preserve">    )</w:t>
      </w:r>
    </w:p>
    <w:p w14:paraId="6B40936D" w14:textId="77777777" w:rsidR="00160159" w:rsidRDefault="00000000">
      <w:pPr>
        <w:pStyle w:val="CodeLine"/>
      </w:pPr>
      <w:r>
        <w:t xml:space="preserve">  }</w:t>
      </w:r>
    </w:p>
    <w:p w14:paraId="2764AC78" w14:textId="77777777" w:rsidR="00160159" w:rsidRDefault="00000000">
      <w:pPr>
        <w:pStyle w:val="CodeLine"/>
      </w:pPr>
      <w:r>
        <w:t xml:space="preserve">  </w:t>
      </w:r>
    </w:p>
    <w:p w14:paraId="5C394957" w14:textId="77777777" w:rsidR="00160159" w:rsidRDefault="00000000">
      <w:pPr>
        <w:pStyle w:val="CodeLine"/>
      </w:pPr>
      <w:r>
        <w:t xml:space="preserve">  p_upper &lt;- (</w:t>
      </w:r>
    </w:p>
    <w:p w14:paraId="1CBF6EF7" w14:textId="77777777" w:rsidR="00160159" w:rsidRDefault="00000000">
      <w:pPr>
        <w:pStyle w:val="CodeLine"/>
      </w:pPr>
      <w:r>
        <w:t xml:space="preserve">    1 +</w:t>
      </w:r>
    </w:p>
    <w:p w14:paraId="7710C3D5" w14:textId="77777777" w:rsidR="00160159" w:rsidRDefault="00000000">
      <w:pPr>
        <w:pStyle w:val="CodeLine"/>
      </w:pPr>
      <w:r>
        <w:t xml:space="preserve">      sum(</w:t>
      </w:r>
    </w:p>
    <w:p w14:paraId="5935B4DE" w14:textId="77777777" w:rsidR="00160159" w:rsidRDefault="00000000">
      <w:pPr>
        <w:pStyle w:val="CodeLine"/>
      </w:pPr>
      <w:r>
        <w:t xml:space="preserve">        null_values &gt;= observed</w:t>
      </w:r>
    </w:p>
    <w:p w14:paraId="7C689777" w14:textId="77777777" w:rsidR="00160159" w:rsidRDefault="00000000">
      <w:pPr>
        <w:pStyle w:val="CodeLine"/>
      </w:pPr>
      <w:r>
        <w:t xml:space="preserve">      )</w:t>
      </w:r>
    </w:p>
    <w:p w14:paraId="5387A2DF" w14:textId="77777777" w:rsidR="00160159" w:rsidRDefault="00000000">
      <w:pPr>
        <w:pStyle w:val="CodeLine"/>
      </w:pPr>
      <w:r>
        <w:t xml:space="preserve">  ) / (</w:t>
      </w:r>
    </w:p>
    <w:p w14:paraId="15801B8F" w14:textId="77777777" w:rsidR="00160159" w:rsidRDefault="00000000">
      <w:pPr>
        <w:pStyle w:val="CodeLine"/>
      </w:pPr>
      <w:r>
        <w:t xml:space="preserve">    length(null_values) + 1</w:t>
      </w:r>
    </w:p>
    <w:p w14:paraId="6EADE88E" w14:textId="77777777" w:rsidR="00160159" w:rsidRDefault="00000000">
      <w:pPr>
        <w:pStyle w:val="CodeLine"/>
      </w:pPr>
      <w:r>
        <w:t xml:space="preserve">  )</w:t>
      </w:r>
    </w:p>
    <w:p w14:paraId="20BF84DA" w14:textId="77777777" w:rsidR="00160159" w:rsidRDefault="00000000">
      <w:pPr>
        <w:pStyle w:val="CodeLine"/>
      </w:pPr>
      <w:r>
        <w:t xml:space="preserve">  </w:t>
      </w:r>
    </w:p>
    <w:p w14:paraId="6E585D02" w14:textId="77777777" w:rsidR="00160159" w:rsidRDefault="00000000">
      <w:pPr>
        <w:pStyle w:val="CodeLine"/>
      </w:pPr>
      <w:r>
        <w:t xml:space="preserve">  p_lower &lt;- (</w:t>
      </w:r>
    </w:p>
    <w:p w14:paraId="4EF5104F" w14:textId="77777777" w:rsidR="00160159" w:rsidRDefault="00000000">
      <w:pPr>
        <w:pStyle w:val="CodeLine"/>
      </w:pPr>
      <w:r>
        <w:t xml:space="preserve">    1 +</w:t>
      </w:r>
    </w:p>
    <w:p w14:paraId="2A7F86D5" w14:textId="77777777" w:rsidR="00160159" w:rsidRDefault="00000000">
      <w:pPr>
        <w:pStyle w:val="CodeLine"/>
      </w:pPr>
      <w:r>
        <w:t xml:space="preserve">      sum(</w:t>
      </w:r>
    </w:p>
    <w:p w14:paraId="796474F0" w14:textId="77777777" w:rsidR="00160159" w:rsidRDefault="00000000">
      <w:pPr>
        <w:pStyle w:val="CodeLine"/>
      </w:pPr>
      <w:r>
        <w:t xml:space="preserve">        null_values &lt;= observed</w:t>
      </w:r>
    </w:p>
    <w:p w14:paraId="1DE71A0B" w14:textId="77777777" w:rsidR="00160159" w:rsidRDefault="00000000">
      <w:pPr>
        <w:pStyle w:val="CodeLine"/>
      </w:pPr>
      <w:r>
        <w:t xml:space="preserve">      )</w:t>
      </w:r>
    </w:p>
    <w:p w14:paraId="45DEDF67" w14:textId="77777777" w:rsidR="00160159" w:rsidRDefault="00000000">
      <w:pPr>
        <w:pStyle w:val="CodeLine"/>
      </w:pPr>
      <w:r>
        <w:t xml:space="preserve">  ) / (</w:t>
      </w:r>
    </w:p>
    <w:p w14:paraId="122D503B" w14:textId="77777777" w:rsidR="00160159" w:rsidRDefault="00000000">
      <w:pPr>
        <w:pStyle w:val="CodeLine"/>
      </w:pPr>
      <w:r>
        <w:t xml:space="preserve">    length(null_values) + 1</w:t>
      </w:r>
    </w:p>
    <w:p w14:paraId="6F6BAACB" w14:textId="77777777" w:rsidR="00160159" w:rsidRDefault="00000000">
      <w:pPr>
        <w:pStyle w:val="CodeLine"/>
      </w:pPr>
      <w:r>
        <w:t xml:space="preserve">  )</w:t>
      </w:r>
    </w:p>
    <w:p w14:paraId="108412E7" w14:textId="77777777" w:rsidR="00160159" w:rsidRDefault="00000000">
      <w:pPr>
        <w:pStyle w:val="CodeLine"/>
      </w:pPr>
      <w:r>
        <w:t xml:space="preserve">  </w:t>
      </w:r>
    </w:p>
    <w:p w14:paraId="35D5E3C9" w14:textId="77777777" w:rsidR="00160159" w:rsidRDefault="00000000">
      <w:pPr>
        <w:pStyle w:val="CodeLine"/>
      </w:pPr>
      <w:r>
        <w:t xml:space="preserve">  min(</w:t>
      </w:r>
    </w:p>
    <w:p w14:paraId="699074E0" w14:textId="77777777" w:rsidR="00160159" w:rsidRDefault="00000000">
      <w:pPr>
        <w:pStyle w:val="CodeLine"/>
      </w:pPr>
      <w:r>
        <w:t xml:space="preserve">    1,</w:t>
      </w:r>
    </w:p>
    <w:p w14:paraId="65E0B3ED" w14:textId="77777777" w:rsidR="00160159" w:rsidRDefault="00000000">
      <w:pPr>
        <w:pStyle w:val="CodeLine"/>
      </w:pPr>
      <w:r>
        <w:t xml:space="preserve">    2 * min(</w:t>
      </w:r>
    </w:p>
    <w:p w14:paraId="78638348" w14:textId="77777777" w:rsidR="00160159" w:rsidRDefault="00000000">
      <w:pPr>
        <w:pStyle w:val="CodeLine"/>
      </w:pPr>
      <w:r>
        <w:t xml:space="preserve">      p_upper,</w:t>
      </w:r>
    </w:p>
    <w:p w14:paraId="1CB0487C" w14:textId="77777777" w:rsidR="00160159" w:rsidRDefault="00000000">
      <w:pPr>
        <w:pStyle w:val="CodeLine"/>
      </w:pPr>
      <w:r>
        <w:t xml:space="preserve">      p_lower</w:t>
      </w:r>
    </w:p>
    <w:p w14:paraId="31D9831B" w14:textId="77777777" w:rsidR="00160159" w:rsidRDefault="00000000">
      <w:pPr>
        <w:pStyle w:val="CodeLine"/>
      </w:pPr>
      <w:r>
        <w:t xml:space="preserve">    )</w:t>
      </w:r>
    </w:p>
    <w:p w14:paraId="00877648" w14:textId="77777777" w:rsidR="00160159" w:rsidRDefault="00000000">
      <w:pPr>
        <w:pStyle w:val="CodeLine"/>
      </w:pPr>
      <w:r>
        <w:t xml:space="preserve">  )</w:t>
      </w:r>
    </w:p>
    <w:p w14:paraId="67D168F8" w14:textId="77777777" w:rsidR="00160159" w:rsidRDefault="00000000">
      <w:pPr>
        <w:pStyle w:val="CodeLine"/>
      </w:pPr>
      <w:r>
        <w:t>}</w:t>
      </w:r>
    </w:p>
    <w:p w14:paraId="67B4D081" w14:textId="77777777" w:rsidR="00160159" w:rsidRDefault="00000000">
      <w:pPr>
        <w:pStyle w:val="CodeLine"/>
      </w:pPr>
      <w:r>
        <w:t xml:space="preserve"> </w:t>
      </w:r>
    </w:p>
    <w:p w14:paraId="1EAFC513" w14:textId="77777777" w:rsidR="00160159" w:rsidRDefault="00000000">
      <w:pPr>
        <w:pStyle w:val="CodeLine"/>
      </w:pPr>
      <w:r>
        <w:t xml:space="preserve"> </w:t>
      </w:r>
    </w:p>
    <w:p w14:paraId="58282612" w14:textId="77777777" w:rsidR="00160159" w:rsidRDefault="00000000">
      <w:pPr>
        <w:pStyle w:val="CodeLine"/>
      </w:pPr>
      <w:r>
        <w:t>format_p_value &lt;- function(x) {</w:t>
      </w:r>
    </w:p>
    <w:p w14:paraId="174954E9" w14:textId="77777777" w:rsidR="00160159" w:rsidRDefault="00000000">
      <w:pPr>
        <w:pStyle w:val="CodeLine"/>
      </w:pPr>
      <w:r>
        <w:t xml:space="preserve">  case_when(</w:t>
      </w:r>
    </w:p>
    <w:p w14:paraId="734B3659" w14:textId="77777777" w:rsidR="00160159" w:rsidRDefault="00000000">
      <w:pPr>
        <w:pStyle w:val="CodeLine"/>
      </w:pPr>
      <w:r>
        <w:t xml:space="preserve">    is.na(x) ~</w:t>
      </w:r>
    </w:p>
    <w:p w14:paraId="2770EE04" w14:textId="77777777" w:rsidR="00160159" w:rsidRDefault="00000000">
      <w:pPr>
        <w:pStyle w:val="CodeLine"/>
      </w:pPr>
      <w:r>
        <w:t xml:space="preserve">      "NA",</w:t>
      </w:r>
    </w:p>
    <w:p w14:paraId="3267E8B2" w14:textId="77777777" w:rsidR="00160159" w:rsidRDefault="00000000">
      <w:pPr>
        <w:pStyle w:val="CodeLine"/>
      </w:pPr>
      <w:r>
        <w:t xml:space="preserve">    </w:t>
      </w:r>
    </w:p>
    <w:p w14:paraId="5756B4F4" w14:textId="77777777" w:rsidR="00160159" w:rsidRDefault="00000000">
      <w:pPr>
        <w:pStyle w:val="CodeLine"/>
      </w:pPr>
      <w:r>
        <w:t xml:space="preserve">    x &lt; 0.001 ~</w:t>
      </w:r>
    </w:p>
    <w:p w14:paraId="3468C8A3" w14:textId="77777777" w:rsidR="00160159" w:rsidRDefault="00000000">
      <w:pPr>
        <w:pStyle w:val="CodeLine"/>
      </w:pPr>
      <w:r>
        <w:t xml:space="preserve">      "&lt;0.001",</w:t>
      </w:r>
    </w:p>
    <w:p w14:paraId="32E5E072" w14:textId="77777777" w:rsidR="00160159" w:rsidRDefault="00000000">
      <w:pPr>
        <w:pStyle w:val="CodeLine"/>
      </w:pPr>
      <w:r>
        <w:t xml:space="preserve">    </w:t>
      </w:r>
    </w:p>
    <w:p w14:paraId="37E036FA" w14:textId="77777777" w:rsidR="00160159" w:rsidRDefault="00000000">
      <w:pPr>
        <w:pStyle w:val="CodeLine"/>
      </w:pPr>
      <w:r>
        <w:t xml:space="preserve">    TRUE ~</w:t>
      </w:r>
    </w:p>
    <w:p w14:paraId="2FA9EC30" w14:textId="77777777" w:rsidR="00160159" w:rsidRDefault="00000000">
      <w:pPr>
        <w:pStyle w:val="CodeLine"/>
      </w:pPr>
      <w:r>
        <w:t xml:space="preserve">      sprintf(</w:t>
      </w:r>
    </w:p>
    <w:p w14:paraId="24D6BF56" w14:textId="77777777" w:rsidR="00160159" w:rsidRDefault="00000000">
      <w:pPr>
        <w:pStyle w:val="CodeLine"/>
      </w:pPr>
      <w:r>
        <w:t xml:space="preserve">        "%.3f",</w:t>
      </w:r>
    </w:p>
    <w:p w14:paraId="5D770E2C" w14:textId="77777777" w:rsidR="00160159" w:rsidRDefault="00000000">
      <w:pPr>
        <w:pStyle w:val="CodeLine"/>
      </w:pPr>
      <w:r>
        <w:t xml:space="preserve">        x</w:t>
      </w:r>
    </w:p>
    <w:p w14:paraId="3B679636" w14:textId="77777777" w:rsidR="00160159" w:rsidRDefault="00000000">
      <w:pPr>
        <w:pStyle w:val="CodeLine"/>
      </w:pPr>
      <w:r>
        <w:t xml:space="preserve">      )</w:t>
      </w:r>
    </w:p>
    <w:p w14:paraId="0FFA627F" w14:textId="77777777" w:rsidR="00160159" w:rsidRDefault="00000000">
      <w:pPr>
        <w:pStyle w:val="CodeLine"/>
      </w:pPr>
      <w:r>
        <w:t xml:space="preserve">  )</w:t>
      </w:r>
    </w:p>
    <w:p w14:paraId="13A1638D" w14:textId="77777777" w:rsidR="00160159" w:rsidRDefault="00000000">
      <w:pPr>
        <w:pStyle w:val="CodeLine"/>
      </w:pPr>
      <w:r>
        <w:t>}</w:t>
      </w:r>
    </w:p>
    <w:p w14:paraId="3174E1A7" w14:textId="77777777" w:rsidR="00160159" w:rsidRDefault="00000000">
      <w:pPr>
        <w:pStyle w:val="CodeLine"/>
      </w:pPr>
      <w:r>
        <w:t xml:space="preserve"> </w:t>
      </w:r>
    </w:p>
    <w:p w14:paraId="6C019DCE" w14:textId="77777777" w:rsidR="00160159" w:rsidRDefault="00000000">
      <w:pPr>
        <w:pStyle w:val="CodeLine"/>
      </w:pPr>
      <w:r>
        <w:t xml:space="preserve"> </w:t>
      </w:r>
    </w:p>
    <w:p w14:paraId="150FD562" w14:textId="77777777" w:rsidR="00160159" w:rsidRDefault="00000000">
      <w:pPr>
        <w:pStyle w:val="CodeLine"/>
      </w:pPr>
      <w:r>
        <w:t>check_two_classes &lt;- function(</w:t>
      </w:r>
    </w:p>
    <w:p w14:paraId="1B79D9A9" w14:textId="77777777" w:rsidR="00160159" w:rsidRDefault="00000000">
      <w:pPr>
        <w:pStyle w:val="CodeLine"/>
      </w:pPr>
      <w:r>
        <w:t xml:space="preserve">  current_data,</w:t>
      </w:r>
    </w:p>
    <w:p w14:paraId="2C9FDFB1" w14:textId="77777777" w:rsidR="00160159" w:rsidRDefault="00000000">
      <w:pPr>
        <w:pStyle w:val="CodeLine"/>
      </w:pPr>
      <w:r>
        <w:t xml:space="preserve">  factor_name,</w:t>
      </w:r>
    </w:p>
    <w:p w14:paraId="0C556517" w14:textId="77777777" w:rsidR="00160159" w:rsidRDefault="00000000">
      <w:pPr>
        <w:pStyle w:val="CodeLine"/>
      </w:pPr>
      <w:r>
        <w:t xml:space="preserve">  subgroup_name</w:t>
      </w:r>
    </w:p>
    <w:p w14:paraId="4313EA63" w14:textId="77777777" w:rsidR="00160159" w:rsidRDefault="00000000">
      <w:pPr>
        <w:pStyle w:val="CodeLine"/>
      </w:pPr>
      <w:r>
        <w:t>) {</w:t>
      </w:r>
    </w:p>
    <w:p w14:paraId="6E13B94B" w14:textId="77777777" w:rsidR="00160159" w:rsidRDefault="00000000">
      <w:pPr>
        <w:pStyle w:val="CodeLine"/>
      </w:pPr>
      <w:r>
        <w:t xml:space="preserve">  if (nrow(current_data) == 0L) {</w:t>
      </w:r>
    </w:p>
    <w:p w14:paraId="05B87094" w14:textId="77777777" w:rsidR="00160159" w:rsidRDefault="00000000">
      <w:pPr>
        <w:pStyle w:val="CodeLine"/>
      </w:pPr>
      <w:r>
        <w:lastRenderedPageBreak/>
        <w:t xml:space="preserve">    stop(</w:t>
      </w:r>
    </w:p>
    <w:p w14:paraId="0FC39AD6" w14:textId="77777777" w:rsidR="00160159" w:rsidRDefault="00000000">
      <w:pPr>
        <w:pStyle w:val="CodeLine"/>
      </w:pPr>
      <w:r>
        <w:t xml:space="preserve">      "No observations found for ",</w:t>
      </w:r>
    </w:p>
    <w:p w14:paraId="5E17B8A4" w14:textId="77777777" w:rsidR="00160159" w:rsidRDefault="00000000">
      <w:pPr>
        <w:pStyle w:val="CodeLine"/>
      </w:pPr>
      <w:r>
        <w:t xml:space="preserve">      factor_name,</w:t>
      </w:r>
    </w:p>
    <w:p w14:paraId="4F134E8F" w14:textId="77777777" w:rsidR="00160159" w:rsidRDefault="00000000">
      <w:pPr>
        <w:pStyle w:val="CodeLine"/>
      </w:pPr>
      <w:r>
        <w:t xml:space="preserve">      ": ",</w:t>
      </w:r>
    </w:p>
    <w:p w14:paraId="32B99BC4" w14:textId="77777777" w:rsidR="00160159" w:rsidRDefault="00000000">
      <w:pPr>
        <w:pStyle w:val="CodeLine"/>
      </w:pPr>
      <w:r>
        <w:t xml:space="preserve">      subgroup_name</w:t>
      </w:r>
    </w:p>
    <w:p w14:paraId="1599838D" w14:textId="77777777" w:rsidR="00160159" w:rsidRDefault="00000000">
      <w:pPr>
        <w:pStyle w:val="CodeLine"/>
      </w:pPr>
      <w:r>
        <w:t xml:space="preserve">    )</w:t>
      </w:r>
    </w:p>
    <w:p w14:paraId="3D58676E" w14:textId="77777777" w:rsidR="00160159" w:rsidRDefault="00000000">
      <w:pPr>
        <w:pStyle w:val="CodeLine"/>
      </w:pPr>
      <w:r>
        <w:t xml:space="preserve">  }</w:t>
      </w:r>
    </w:p>
    <w:p w14:paraId="0384AB13" w14:textId="77777777" w:rsidR="00160159" w:rsidRDefault="00000000">
      <w:pPr>
        <w:pStyle w:val="CodeLine"/>
      </w:pPr>
      <w:r>
        <w:t xml:space="preserve">  </w:t>
      </w:r>
    </w:p>
    <w:p w14:paraId="13A3AFA7" w14:textId="77777777" w:rsidR="00160159" w:rsidRDefault="00000000">
      <w:pPr>
        <w:pStyle w:val="CodeLine"/>
      </w:pPr>
      <w:r>
        <w:t xml:space="preserve">  if (</w:t>
      </w:r>
    </w:p>
    <w:p w14:paraId="0996528B" w14:textId="77777777" w:rsidR="00160159" w:rsidRDefault="00000000">
      <w:pPr>
        <w:pStyle w:val="CodeLine"/>
      </w:pPr>
      <w:r>
        <w:t xml:space="preserve">    n_distinct(</w:t>
      </w:r>
    </w:p>
    <w:p w14:paraId="66E94CCD" w14:textId="77777777" w:rsidR="00160159" w:rsidRDefault="00000000">
      <w:pPr>
        <w:pStyle w:val="CodeLine"/>
      </w:pPr>
      <w:r>
        <w:t xml:space="preserve">      current_data$true_labels</w:t>
      </w:r>
    </w:p>
    <w:p w14:paraId="1F34380E" w14:textId="77777777" w:rsidR="00160159" w:rsidRDefault="00000000">
      <w:pPr>
        <w:pStyle w:val="CodeLine"/>
      </w:pPr>
      <w:r>
        <w:t xml:space="preserve">    ) &lt; 2L</w:t>
      </w:r>
    </w:p>
    <w:p w14:paraId="315733EC" w14:textId="77777777" w:rsidR="00160159" w:rsidRDefault="00000000">
      <w:pPr>
        <w:pStyle w:val="CodeLine"/>
      </w:pPr>
      <w:r>
        <w:t xml:space="preserve">  ) {</w:t>
      </w:r>
    </w:p>
    <w:p w14:paraId="796FBF78" w14:textId="77777777" w:rsidR="00160159" w:rsidRDefault="00000000">
      <w:pPr>
        <w:pStyle w:val="CodeLine"/>
      </w:pPr>
      <w:r>
        <w:t xml:space="preserve">    stop(</w:t>
      </w:r>
    </w:p>
    <w:p w14:paraId="4F115D86" w14:textId="77777777" w:rsidR="00160159" w:rsidRDefault="00000000">
      <w:pPr>
        <w:pStyle w:val="CodeLine"/>
      </w:pPr>
      <w:r>
        <w:t xml:space="preserve">      factor_name,</w:t>
      </w:r>
    </w:p>
    <w:p w14:paraId="683DAC21" w14:textId="77777777" w:rsidR="00160159" w:rsidRDefault="00000000">
      <w:pPr>
        <w:pStyle w:val="CodeLine"/>
      </w:pPr>
      <w:r>
        <w:t xml:space="preserve">      " subgroup '",</w:t>
      </w:r>
    </w:p>
    <w:p w14:paraId="21014EA6" w14:textId="77777777" w:rsidR="00160159" w:rsidRDefault="00000000">
      <w:pPr>
        <w:pStyle w:val="CodeLine"/>
      </w:pPr>
      <w:r>
        <w:t xml:space="preserve">      subgroup_name,</w:t>
      </w:r>
    </w:p>
    <w:p w14:paraId="4A32F5EB" w14:textId="77777777" w:rsidR="00160159" w:rsidRDefault="00000000">
      <w:pPr>
        <w:pStyle w:val="CodeLine"/>
      </w:pPr>
      <w:r>
        <w:t xml:space="preserve">      "' does not contain both outcome classes."</w:t>
      </w:r>
    </w:p>
    <w:p w14:paraId="20111A61" w14:textId="77777777" w:rsidR="00160159" w:rsidRDefault="00000000">
      <w:pPr>
        <w:pStyle w:val="CodeLine"/>
      </w:pPr>
      <w:r>
        <w:t xml:space="preserve">    )</w:t>
      </w:r>
    </w:p>
    <w:p w14:paraId="4B2DC531" w14:textId="77777777" w:rsidR="00160159" w:rsidRDefault="00000000">
      <w:pPr>
        <w:pStyle w:val="CodeLine"/>
      </w:pPr>
      <w:r>
        <w:t xml:space="preserve">  }</w:t>
      </w:r>
    </w:p>
    <w:p w14:paraId="35F2CD5B" w14:textId="77777777" w:rsidR="00160159" w:rsidRDefault="00000000">
      <w:pPr>
        <w:pStyle w:val="CodeLine"/>
      </w:pPr>
      <w:r>
        <w:t>}</w:t>
      </w:r>
    </w:p>
    <w:p w14:paraId="3EBCECC2" w14:textId="77777777" w:rsidR="00160159" w:rsidRDefault="00000000">
      <w:pPr>
        <w:pStyle w:val="CodeLine"/>
      </w:pPr>
      <w:r>
        <w:t xml:space="preserve"> </w:t>
      </w:r>
    </w:p>
    <w:p w14:paraId="70D39A00" w14:textId="77777777" w:rsidR="00160159" w:rsidRDefault="00000000">
      <w:pPr>
        <w:pStyle w:val="CodeLine"/>
      </w:pPr>
      <w:r>
        <w:t xml:space="preserve"> </w:t>
      </w:r>
    </w:p>
    <w:p w14:paraId="00C7F5CE" w14:textId="77777777" w:rsidR="00160159" w:rsidRDefault="00000000">
      <w:pPr>
        <w:pStyle w:val="CodeLine"/>
      </w:pPr>
      <w:r>
        <w:t>build_result_rows &lt;- function(</w:t>
      </w:r>
    </w:p>
    <w:p w14:paraId="122D806F" w14:textId="77777777" w:rsidR="00160159" w:rsidRDefault="00000000">
      <w:pPr>
        <w:pStyle w:val="CodeLine"/>
      </w:pPr>
      <w:r>
        <w:t xml:space="preserve">  factor_name,</w:t>
      </w:r>
    </w:p>
    <w:p w14:paraId="76A4D653" w14:textId="77777777" w:rsidR="00160159" w:rsidRDefault="00000000">
      <w:pPr>
        <w:pStyle w:val="CodeLine"/>
      </w:pPr>
      <w:r>
        <w:t xml:space="preserve">  subgroup_names,</w:t>
      </w:r>
    </w:p>
    <w:p w14:paraId="2CBF15BE" w14:textId="77777777" w:rsidR="00160159" w:rsidRDefault="00000000">
      <w:pPr>
        <w:pStyle w:val="CodeLine"/>
      </w:pPr>
      <w:r>
        <w:t xml:space="preserve">  observed_aucs,</w:t>
      </w:r>
    </w:p>
    <w:p w14:paraId="39B1E554" w14:textId="77777777" w:rsidR="00160159" w:rsidRDefault="00000000">
      <w:pPr>
        <w:pStyle w:val="CodeLine"/>
      </w:pPr>
      <w:r>
        <w:t xml:space="preserve">  subgroup_data,</w:t>
      </w:r>
    </w:p>
    <w:p w14:paraId="78B7900B" w14:textId="77777777" w:rsidR="00160159" w:rsidRDefault="00000000">
      <w:pPr>
        <w:pStyle w:val="CodeLine"/>
      </w:pPr>
      <w:r>
        <w:t xml:space="preserve">  null_matrix</w:t>
      </w:r>
    </w:p>
    <w:p w14:paraId="351DEF9B" w14:textId="77777777" w:rsidR="00160159" w:rsidRDefault="00000000">
      <w:pPr>
        <w:pStyle w:val="CodeLine"/>
      </w:pPr>
      <w:r>
        <w:t>) {</w:t>
      </w:r>
    </w:p>
    <w:p w14:paraId="587DDFA7" w14:textId="77777777" w:rsidR="00160159" w:rsidRDefault="00000000">
      <w:pPr>
        <w:pStyle w:val="CodeLine"/>
      </w:pPr>
      <w:r>
        <w:t xml:space="preserve">  map_dfr(</w:t>
      </w:r>
    </w:p>
    <w:p w14:paraId="6FF9FB68" w14:textId="77777777" w:rsidR="00160159" w:rsidRDefault="00000000">
      <w:pPr>
        <w:pStyle w:val="CodeLine"/>
      </w:pPr>
      <w:r>
        <w:t xml:space="preserve">    seq_along(subgroup_names),</w:t>
      </w:r>
    </w:p>
    <w:p w14:paraId="642EBAA4" w14:textId="77777777" w:rsidR="00160159" w:rsidRDefault="00000000">
      <w:pPr>
        <w:pStyle w:val="CodeLine"/>
      </w:pPr>
      <w:r>
        <w:t xml:space="preserve">    function(i) {</w:t>
      </w:r>
    </w:p>
    <w:p w14:paraId="6FBB1B23" w14:textId="77777777" w:rsidR="00160159" w:rsidRDefault="00000000">
      <w:pPr>
        <w:pStyle w:val="CodeLine"/>
      </w:pPr>
      <w:r>
        <w:t xml:space="preserve">      null_values &lt;- null_matrix[, i]</w:t>
      </w:r>
    </w:p>
    <w:p w14:paraId="780D0DB0" w14:textId="77777777" w:rsidR="00160159" w:rsidRDefault="00000000">
      <w:pPr>
        <w:pStyle w:val="CodeLine"/>
      </w:pPr>
      <w:r>
        <w:t xml:space="preserve">      </w:t>
      </w:r>
    </w:p>
    <w:p w14:paraId="27D3226F" w14:textId="77777777" w:rsidR="00160159" w:rsidRDefault="00000000">
      <w:pPr>
        <w:pStyle w:val="CodeLine"/>
      </w:pPr>
      <w:r>
        <w:t xml:space="preserve">      null_values &lt;- null_values[</w:t>
      </w:r>
    </w:p>
    <w:p w14:paraId="69DCBBC9" w14:textId="77777777" w:rsidR="00160159" w:rsidRDefault="00000000">
      <w:pPr>
        <w:pStyle w:val="CodeLine"/>
      </w:pPr>
      <w:r>
        <w:t xml:space="preserve">        is.finite(null_values)</w:t>
      </w:r>
    </w:p>
    <w:p w14:paraId="541D0874" w14:textId="77777777" w:rsidR="00160159" w:rsidRDefault="00000000">
      <w:pPr>
        <w:pStyle w:val="CodeLine"/>
      </w:pPr>
      <w:r>
        <w:t xml:space="preserve">      ]</w:t>
      </w:r>
    </w:p>
    <w:p w14:paraId="78DA1C55" w14:textId="77777777" w:rsidR="00160159" w:rsidRDefault="00000000">
      <w:pPr>
        <w:pStyle w:val="CodeLine"/>
      </w:pPr>
      <w:r>
        <w:t xml:space="preserve">      </w:t>
      </w:r>
    </w:p>
    <w:p w14:paraId="627DF30B" w14:textId="77777777" w:rsidR="00160159" w:rsidRDefault="00000000">
      <w:pPr>
        <w:pStyle w:val="CodeLine"/>
      </w:pPr>
      <w:r>
        <w:t xml:space="preserve">      current_data &lt;- subgroup_data[[i]]</w:t>
      </w:r>
    </w:p>
    <w:p w14:paraId="14E1EB1A" w14:textId="77777777" w:rsidR="00160159" w:rsidRDefault="00000000">
      <w:pPr>
        <w:pStyle w:val="CodeLine"/>
      </w:pPr>
      <w:r>
        <w:t xml:space="preserve">      </w:t>
      </w:r>
    </w:p>
    <w:p w14:paraId="3A0512D2" w14:textId="77777777" w:rsidR="00160159" w:rsidRDefault="00000000">
      <w:pPr>
        <w:pStyle w:val="CodeLine"/>
      </w:pPr>
      <w:r>
        <w:t xml:space="preserve">      if (length(null_values) == 0L) {</w:t>
      </w:r>
    </w:p>
    <w:p w14:paraId="6FAFDBFA" w14:textId="77777777" w:rsidR="00160159" w:rsidRDefault="00000000">
      <w:pPr>
        <w:pStyle w:val="CodeLine"/>
      </w:pPr>
      <w:r>
        <w:t xml:space="preserve">        null_mean &lt;- NA_real_</w:t>
      </w:r>
    </w:p>
    <w:p w14:paraId="4896EFEB" w14:textId="77777777" w:rsidR="00160159" w:rsidRDefault="00000000">
      <w:pPr>
        <w:pStyle w:val="CodeLine"/>
      </w:pPr>
      <w:r>
        <w:t xml:space="preserve">        null_lower &lt;- NA_real_</w:t>
      </w:r>
    </w:p>
    <w:p w14:paraId="617EEC00" w14:textId="77777777" w:rsidR="00160159" w:rsidRDefault="00000000">
      <w:pPr>
        <w:pStyle w:val="CodeLine"/>
      </w:pPr>
      <w:r>
        <w:t xml:space="preserve">        null_upper &lt;- NA_real_</w:t>
      </w:r>
    </w:p>
    <w:p w14:paraId="5D30AFD6" w14:textId="77777777" w:rsidR="00160159" w:rsidRDefault="00000000">
      <w:pPr>
        <w:pStyle w:val="CodeLine"/>
      </w:pPr>
      <w:r>
        <w:t xml:space="preserve">      } else {</w:t>
      </w:r>
    </w:p>
    <w:p w14:paraId="2FD69DE7" w14:textId="77777777" w:rsidR="00160159" w:rsidRDefault="00000000">
      <w:pPr>
        <w:pStyle w:val="CodeLine"/>
      </w:pPr>
      <w:r>
        <w:t xml:space="preserve">        null_mean &lt;- mean(</w:t>
      </w:r>
    </w:p>
    <w:p w14:paraId="577475BE" w14:textId="77777777" w:rsidR="00160159" w:rsidRDefault="00000000">
      <w:pPr>
        <w:pStyle w:val="CodeLine"/>
      </w:pPr>
      <w:r>
        <w:t xml:space="preserve">          null_values</w:t>
      </w:r>
    </w:p>
    <w:p w14:paraId="29D5D729" w14:textId="77777777" w:rsidR="00160159" w:rsidRDefault="00000000">
      <w:pPr>
        <w:pStyle w:val="CodeLine"/>
      </w:pPr>
      <w:r>
        <w:t xml:space="preserve">        )</w:t>
      </w:r>
    </w:p>
    <w:p w14:paraId="0BAC1145" w14:textId="77777777" w:rsidR="00160159" w:rsidRDefault="00000000">
      <w:pPr>
        <w:pStyle w:val="CodeLine"/>
      </w:pPr>
      <w:r>
        <w:t xml:space="preserve">        </w:t>
      </w:r>
    </w:p>
    <w:p w14:paraId="631F4195" w14:textId="77777777" w:rsidR="00160159" w:rsidRDefault="00000000">
      <w:pPr>
        <w:pStyle w:val="CodeLine"/>
      </w:pPr>
      <w:r>
        <w:t xml:space="preserve">        null_lower &lt;- as.numeric(</w:t>
      </w:r>
    </w:p>
    <w:p w14:paraId="4123CFD7" w14:textId="77777777" w:rsidR="00160159" w:rsidRDefault="00000000">
      <w:pPr>
        <w:pStyle w:val="CodeLine"/>
      </w:pPr>
      <w:r>
        <w:t xml:space="preserve">          quantile(</w:t>
      </w:r>
    </w:p>
    <w:p w14:paraId="15E9355D" w14:textId="77777777" w:rsidR="00160159" w:rsidRDefault="00000000">
      <w:pPr>
        <w:pStyle w:val="CodeLine"/>
      </w:pPr>
      <w:r>
        <w:t xml:space="preserve">            null_values,</w:t>
      </w:r>
    </w:p>
    <w:p w14:paraId="2EB0E47D" w14:textId="77777777" w:rsidR="00160159" w:rsidRDefault="00000000">
      <w:pPr>
        <w:pStyle w:val="CodeLine"/>
      </w:pPr>
      <w:r>
        <w:t xml:space="preserve">            0.025,</w:t>
      </w:r>
    </w:p>
    <w:p w14:paraId="533A4F9F" w14:textId="77777777" w:rsidR="00160159" w:rsidRDefault="00000000">
      <w:pPr>
        <w:pStyle w:val="CodeLine"/>
      </w:pPr>
      <w:r>
        <w:t xml:space="preserve">            names = FALSE</w:t>
      </w:r>
    </w:p>
    <w:p w14:paraId="7F0D7A26" w14:textId="77777777" w:rsidR="00160159" w:rsidRDefault="00000000">
      <w:pPr>
        <w:pStyle w:val="CodeLine"/>
      </w:pPr>
      <w:r>
        <w:t xml:space="preserve">          )</w:t>
      </w:r>
    </w:p>
    <w:p w14:paraId="4313F984" w14:textId="77777777" w:rsidR="00160159" w:rsidRDefault="00000000">
      <w:pPr>
        <w:pStyle w:val="CodeLine"/>
      </w:pPr>
      <w:r>
        <w:t xml:space="preserve">        )</w:t>
      </w:r>
    </w:p>
    <w:p w14:paraId="70582494" w14:textId="77777777" w:rsidR="00160159" w:rsidRDefault="00000000">
      <w:pPr>
        <w:pStyle w:val="CodeLine"/>
      </w:pPr>
      <w:r>
        <w:t xml:space="preserve">        </w:t>
      </w:r>
    </w:p>
    <w:p w14:paraId="008023A0" w14:textId="77777777" w:rsidR="00160159" w:rsidRDefault="00000000">
      <w:pPr>
        <w:pStyle w:val="CodeLine"/>
      </w:pPr>
      <w:r>
        <w:lastRenderedPageBreak/>
        <w:t xml:space="preserve">        null_upper &lt;- as.numeric(</w:t>
      </w:r>
    </w:p>
    <w:p w14:paraId="4EE36D4B" w14:textId="77777777" w:rsidR="00160159" w:rsidRDefault="00000000">
      <w:pPr>
        <w:pStyle w:val="CodeLine"/>
      </w:pPr>
      <w:r>
        <w:t xml:space="preserve">          quantile(</w:t>
      </w:r>
    </w:p>
    <w:p w14:paraId="05E4AA9F" w14:textId="77777777" w:rsidR="00160159" w:rsidRDefault="00000000">
      <w:pPr>
        <w:pStyle w:val="CodeLine"/>
      </w:pPr>
      <w:r>
        <w:t xml:space="preserve">            null_values,</w:t>
      </w:r>
    </w:p>
    <w:p w14:paraId="30724292" w14:textId="77777777" w:rsidR="00160159" w:rsidRDefault="00000000">
      <w:pPr>
        <w:pStyle w:val="CodeLine"/>
      </w:pPr>
      <w:r>
        <w:t xml:space="preserve">            0.975,</w:t>
      </w:r>
    </w:p>
    <w:p w14:paraId="2A70A658" w14:textId="77777777" w:rsidR="00160159" w:rsidRDefault="00000000">
      <w:pPr>
        <w:pStyle w:val="CodeLine"/>
      </w:pPr>
      <w:r>
        <w:t xml:space="preserve">            names = FALSE</w:t>
      </w:r>
    </w:p>
    <w:p w14:paraId="3EAA4680" w14:textId="77777777" w:rsidR="00160159" w:rsidRDefault="00000000">
      <w:pPr>
        <w:pStyle w:val="CodeLine"/>
      </w:pPr>
      <w:r>
        <w:t xml:space="preserve">          )</w:t>
      </w:r>
    </w:p>
    <w:p w14:paraId="255F6FBF" w14:textId="77777777" w:rsidR="00160159" w:rsidRDefault="00000000">
      <w:pPr>
        <w:pStyle w:val="CodeLine"/>
      </w:pPr>
      <w:r>
        <w:t xml:space="preserve">        )</w:t>
      </w:r>
    </w:p>
    <w:p w14:paraId="594EC4A8" w14:textId="77777777" w:rsidR="00160159" w:rsidRDefault="00000000">
      <w:pPr>
        <w:pStyle w:val="CodeLine"/>
      </w:pPr>
      <w:r>
        <w:t xml:space="preserve">      }</w:t>
      </w:r>
    </w:p>
    <w:p w14:paraId="3DDB4BCE" w14:textId="77777777" w:rsidR="00160159" w:rsidRDefault="00000000">
      <w:pPr>
        <w:pStyle w:val="CodeLine"/>
      </w:pPr>
      <w:r>
        <w:t xml:space="preserve">      </w:t>
      </w:r>
    </w:p>
    <w:p w14:paraId="20F7F175" w14:textId="77777777" w:rsidR="00160159" w:rsidRDefault="00000000">
      <w:pPr>
        <w:pStyle w:val="CodeLine"/>
      </w:pPr>
      <w:r>
        <w:t xml:space="preserve">      tibble(</w:t>
      </w:r>
    </w:p>
    <w:p w14:paraId="62F6E440" w14:textId="77777777" w:rsidR="00160159" w:rsidRDefault="00000000">
      <w:pPr>
        <w:pStyle w:val="CodeLine"/>
      </w:pPr>
      <w:r>
        <w:t xml:space="preserve">        factor = factor_name,</w:t>
      </w:r>
    </w:p>
    <w:p w14:paraId="349F67C8" w14:textId="77777777" w:rsidR="00160159" w:rsidRDefault="00000000">
      <w:pPr>
        <w:pStyle w:val="CodeLine"/>
      </w:pPr>
      <w:r>
        <w:t xml:space="preserve">        subgroup = subgroup_names[i],</w:t>
      </w:r>
    </w:p>
    <w:p w14:paraId="625D3926" w14:textId="77777777" w:rsidR="00160159" w:rsidRDefault="00000000">
      <w:pPr>
        <w:pStyle w:val="CodeLine"/>
      </w:pPr>
      <w:r>
        <w:t xml:space="preserve">        n = nrow(current_data),</w:t>
      </w:r>
    </w:p>
    <w:p w14:paraId="2D664A50" w14:textId="77777777" w:rsidR="00160159" w:rsidRDefault="00000000">
      <w:pPr>
        <w:pStyle w:val="CodeLine"/>
      </w:pPr>
      <w:r>
        <w:t xml:space="preserve">        fh_drcc_n = sum(</w:t>
      </w:r>
    </w:p>
    <w:p w14:paraId="483D9AEE" w14:textId="77777777" w:rsidR="00160159" w:rsidRDefault="00000000">
      <w:pPr>
        <w:pStyle w:val="CodeLine"/>
      </w:pPr>
      <w:r>
        <w:t xml:space="preserve">          current_data$true_labels == 1L</w:t>
      </w:r>
    </w:p>
    <w:p w14:paraId="7E6D7B51" w14:textId="77777777" w:rsidR="00160159" w:rsidRDefault="00000000">
      <w:pPr>
        <w:pStyle w:val="CodeLine"/>
      </w:pPr>
      <w:r>
        <w:t xml:space="preserve">        ),</w:t>
      </w:r>
    </w:p>
    <w:p w14:paraId="4920D0FB" w14:textId="77777777" w:rsidR="00160159" w:rsidRDefault="00000000">
      <w:pPr>
        <w:pStyle w:val="CodeLine"/>
      </w:pPr>
      <w:r>
        <w:t xml:space="preserve">        non_fh_drcc_n = sum(</w:t>
      </w:r>
    </w:p>
    <w:p w14:paraId="0AFDFF15" w14:textId="77777777" w:rsidR="00160159" w:rsidRDefault="00000000">
      <w:pPr>
        <w:pStyle w:val="CodeLine"/>
      </w:pPr>
      <w:r>
        <w:t xml:space="preserve">          current_data$true_labels == 0L</w:t>
      </w:r>
    </w:p>
    <w:p w14:paraId="4D2F908F" w14:textId="77777777" w:rsidR="00160159" w:rsidRDefault="00000000">
      <w:pPr>
        <w:pStyle w:val="CodeLine"/>
      </w:pPr>
      <w:r>
        <w:t xml:space="preserve">        ),</w:t>
      </w:r>
    </w:p>
    <w:p w14:paraId="34C9A62D" w14:textId="77777777" w:rsidR="00160159" w:rsidRDefault="00000000">
      <w:pPr>
        <w:pStyle w:val="CodeLine"/>
      </w:pPr>
      <w:r>
        <w:t xml:space="preserve">        observed_auc = observed_aucs[i],</w:t>
      </w:r>
    </w:p>
    <w:p w14:paraId="36F8D93A" w14:textId="77777777" w:rsidR="00160159" w:rsidRDefault="00000000">
      <w:pPr>
        <w:pStyle w:val="CodeLine"/>
      </w:pPr>
      <w:r>
        <w:t xml:space="preserve">        valid_permutations = length(</w:t>
      </w:r>
    </w:p>
    <w:p w14:paraId="03B2477D" w14:textId="77777777" w:rsidR="00160159" w:rsidRDefault="00000000">
      <w:pPr>
        <w:pStyle w:val="CodeLine"/>
      </w:pPr>
      <w:r>
        <w:t xml:space="preserve">          null_values</w:t>
      </w:r>
    </w:p>
    <w:p w14:paraId="696D2979" w14:textId="77777777" w:rsidR="00160159" w:rsidRDefault="00000000">
      <w:pPr>
        <w:pStyle w:val="CodeLine"/>
      </w:pPr>
      <w:r>
        <w:t xml:space="preserve">        ),</w:t>
      </w:r>
    </w:p>
    <w:p w14:paraId="1BDD0776" w14:textId="77777777" w:rsidR="00160159" w:rsidRDefault="00000000">
      <w:pPr>
        <w:pStyle w:val="CodeLine"/>
      </w:pPr>
      <w:r>
        <w:t xml:space="preserve">        null_mean_auc = null_mean,</w:t>
      </w:r>
    </w:p>
    <w:p w14:paraId="0974010D" w14:textId="77777777" w:rsidR="00160159" w:rsidRDefault="00000000">
      <w:pPr>
        <w:pStyle w:val="CodeLine"/>
      </w:pPr>
      <w:r>
        <w:t xml:space="preserve">        null_lower_95 = null_lower,</w:t>
      </w:r>
    </w:p>
    <w:p w14:paraId="425918A1" w14:textId="77777777" w:rsidR="00160159" w:rsidRDefault="00000000">
      <w:pPr>
        <w:pStyle w:val="CodeLine"/>
      </w:pPr>
      <w:r>
        <w:t xml:space="preserve">        null_upper_95 = null_upper,</w:t>
      </w:r>
    </w:p>
    <w:p w14:paraId="6F12A836" w14:textId="77777777" w:rsidR="00160159" w:rsidRDefault="00000000">
      <w:pPr>
        <w:pStyle w:val="CodeLine"/>
      </w:pPr>
      <w:r>
        <w:t xml:space="preserve">        raw_p = two_sided_permutation_p(</w:t>
      </w:r>
    </w:p>
    <w:p w14:paraId="39CC03A6" w14:textId="77777777" w:rsidR="00160159" w:rsidRDefault="00000000">
      <w:pPr>
        <w:pStyle w:val="CodeLine"/>
      </w:pPr>
      <w:r>
        <w:t xml:space="preserve">          observed_aucs[i],</w:t>
      </w:r>
    </w:p>
    <w:p w14:paraId="62B4BDA9" w14:textId="77777777" w:rsidR="00160159" w:rsidRDefault="00000000">
      <w:pPr>
        <w:pStyle w:val="CodeLine"/>
      </w:pPr>
      <w:r>
        <w:t xml:space="preserve">          null_values</w:t>
      </w:r>
    </w:p>
    <w:p w14:paraId="4ADCEBBD" w14:textId="77777777" w:rsidR="00160159" w:rsidRDefault="00000000">
      <w:pPr>
        <w:pStyle w:val="CodeLine"/>
      </w:pPr>
      <w:r>
        <w:t xml:space="preserve">        )</w:t>
      </w:r>
    </w:p>
    <w:p w14:paraId="184C885B" w14:textId="77777777" w:rsidR="00160159" w:rsidRDefault="00000000">
      <w:pPr>
        <w:pStyle w:val="CodeLine"/>
      </w:pPr>
      <w:r>
        <w:t xml:space="preserve">      )</w:t>
      </w:r>
    </w:p>
    <w:p w14:paraId="4B17C49A" w14:textId="77777777" w:rsidR="00160159" w:rsidRDefault="00000000">
      <w:pPr>
        <w:pStyle w:val="CodeLine"/>
      </w:pPr>
      <w:r>
        <w:t xml:space="preserve">    }</w:t>
      </w:r>
    </w:p>
    <w:p w14:paraId="69DE34F7" w14:textId="77777777" w:rsidR="00160159" w:rsidRDefault="00000000">
      <w:pPr>
        <w:pStyle w:val="CodeLine"/>
      </w:pPr>
      <w:r>
        <w:t xml:space="preserve">  )</w:t>
      </w:r>
    </w:p>
    <w:p w14:paraId="0CA2CC96" w14:textId="77777777" w:rsidR="00160159" w:rsidRDefault="00000000">
      <w:pPr>
        <w:pStyle w:val="CodeLine"/>
      </w:pPr>
      <w:r>
        <w:t>}</w:t>
      </w:r>
    </w:p>
    <w:p w14:paraId="5C8F5CB3" w14:textId="77777777" w:rsidR="00160159" w:rsidRDefault="00000000">
      <w:pPr>
        <w:pStyle w:val="CodeLine"/>
      </w:pPr>
      <w:r>
        <w:t xml:space="preserve"> </w:t>
      </w:r>
    </w:p>
    <w:p w14:paraId="02E42070" w14:textId="77777777" w:rsidR="00160159" w:rsidRDefault="00000000">
      <w:pPr>
        <w:pStyle w:val="CodeLine"/>
      </w:pPr>
      <w:r>
        <w:t xml:space="preserve"> </w:t>
      </w:r>
    </w:p>
    <w:p w14:paraId="04BD2143" w14:textId="77777777" w:rsidR="00160159" w:rsidRDefault="00000000">
      <w:pPr>
        <w:pStyle w:val="CodeLine"/>
      </w:pPr>
      <w:r>
        <w:t>build_null_rows &lt;- function(</w:t>
      </w:r>
    </w:p>
    <w:p w14:paraId="66B1C023" w14:textId="77777777" w:rsidR="00160159" w:rsidRDefault="00000000">
      <w:pPr>
        <w:pStyle w:val="CodeLine"/>
      </w:pPr>
      <w:r>
        <w:t xml:space="preserve">  factor_name,</w:t>
      </w:r>
    </w:p>
    <w:p w14:paraId="4C24E369" w14:textId="77777777" w:rsidR="00160159" w:rsidRDefault="00000000">
      <w:pPr>
        <w:pStyle w:val="CodeLine"/>
      </w:pPr>
      <w:r>
        <w:t xml:space="preserve">  subgroup_names,</w:t>
      </w:r>
    </w:p>
    <w:p w14:paraId="3E35027E" w14:textId="77777777" w:rsidR="00160159" w:rsidRDefault="00000000">
      <w:pPr>
        <w:pStyle w:val="CodeLine"/>
      </w:pPr>
      <w:r>
        <w:t xml:space="preserve">  null_matrix</w:t>
      </w:r>
    </w:p>
    <w:p w14:paraId="12AD8354" w14:textId="77777777" w:rsidR="00160159" w:rsidRDefault="00000000">
      <w:pPr>
        <w:pStyle w:val="CodeLine"/>
      </w:pPr>
      <w:r>
        <w:t>) {</w:t>
      </w:r>
    </w:p>
    <w:p w14:paraId="2593E20B" w14:textId="77777777" w:rsidR="00160159" w:rsidRDefault="00000000">
      <w:pPr>
        <w:pStyle w:val="CodeLine"/>
      </w:pPr>
      <w:r>
        <w:t xml:space="preserve">  map_dfr(</w:t>
      </w:r>
    </w:p>
    <w:p w14:paraId="35538023" w14:textId="77777777" w:rsidR="00160159" w:rsidRDefault="00000000">
      <w:pPr>
        <w:pStyle w:val="CodeLine"/>
      </w:pPr>
      <w:r>
        <w:t xml:space="preserve">    seq_along(subgroup_names),</w:t>
      </w:r>
    </w:p>
    <w:p w14:paraId="5F6784C5" w14:textId="77777777" w:rsidR="00160159" w:rsidRDefault="00000000">
      <w:pPr>
        <w:pStyle w:val="CodeLine"/>
      </w:pPr>
      <w:r>
        <w:t xml:space="preserve">    function(i) {</w:t>
      </w:r>
    </w:p>
    <w:p w14:paraId="215D7367" w14:textId="77777777" w:rsidR="00160159" w:rsidRDefault="00000000">
      <w:pPr>
        <w:pStyle w:val="CodeLine"/>
      </w:pPr>
      <w:r>
        <w:t xml:space="preserve">      tibble(</w:t>
      </w:r>
    </w:p>
    <w:p w14:paraId="1920F73C" w14:textId="77777777" w:rsidR="00160159" w:rsidRDefault="00000000">
      <w:pPr>
        <w:pStyle w:val="CodeLine"/>
      </w:pPr>
      <w:r>
        <w:t xml:space="preserve">        factor = factor_name,</w:t>
      </w:r>
    </w:p>
    <w:p w14:paraId="20B970D8" w14:textId="77777777" w:rsidR="00160159" w:rsidRDefault="00000000">
      <w:pPr>
        <w:pStyle w:val="CodeLine"/>
      </w:pPr>
      <w:r>
        <w:t xml:space="preserve">        subgroup = subgroup_names[i],</w:t>
      </w:r>
    </w:p>
    <w:p w14:paraId="052AE337" w14:textId="77777777" w:rsidR="00160159" w:rsidRDefault="00000000">
      <w:pPr>
        <w:pStyle w:val="CodeLine"/>
      </w:pPr>
      <w:r>
        <w:t xml:space="preserve">        permutation = seq_len(</w:t>
      </w:r>
    </w:p>
    <w:p w14:paraId="595B792A" w14:textId="77777777" w:rsidR="00160159" w:rsidRDefault="00000000">
      <w:pPr>
        <w:pStyle w:val="CodeLine"/>
      </w:pPr>
      <w:r>
        <w:t xml:space="preserve">          nrow(null_matrix)</w:t>
      </w:r>
    </w:p>
    <w:p w14:paraId="25442557" w14:textId="77777777" w:rsidR="00160159" w:rsidRDefault="00000000">
      <w:pPr>
        <w:pStyle w:val="CodeLine"/>
      </w:pPr>
      <w:r>
        <w:t xml:space="preserve">        ),</w:t>
      </w:r>
    </w:p>
    <w:p w14:paraId="42592F5B" w14:textId="77777777" w:rsidR="00160159" w:rsidRDefault="00000000">
      <w:pPr>
        <w:pStyle w:val="CodeLine"/>
      </w:pPr>
      <w:r>
        <w:t xml:space="preserve">        permuted_auc = null_matrix[, i]</w:t>
      </w:r>
    </w:p>
    <w:p w14:paraId="727A8B19" w14:textId="77777777" w:rsidR="00160159" w:rsidRDefault="00000000">
      <w:pPr>
        <w:pStyle w:val="CodeLine"/>
      </w:pPr>
      <w:r>
        <w:t xml:space="preserve">      )</w:t>
      </w:r>
    </w:p>
    <w:p w14:paraId="62374480" w14:textId="77777777" w:rsidR="00160159" w:rsidRDefault="00000000">
      <w:pPr>
        <w:pStyle w:val="CodeLine"/>
      </w:pPr>
      <w:r>
        <w:t xml:space="preserve">    }</w:t>
      </w:r>
    </w:p>
    <w:p w14:paraId="7D4BDD9B" w14:textId="77777777" w:rsidR="00160159" w:rsidRDefault="00000000">
      <w:pPr>
        <w:pStyle w:val="CodeLine"/>
      </w:pPr>
      <w:r>
        <w:t xml:space="preserve">  )</w:t>
      </w:r>
    </w:p>
    <w:p w14:paraId="62816DDB" w14:textId="77777777" w:rsidR="00160159" w:rsidRDefault="00000000">
      <w:pPr>
        <w:pStyle w:val="CodeLine"/>
      </w:pPr>
      <w:r>
        <w:t>}</w:t>
      </w:r>
    </w:p>
    <w:p w14:paraId="1A604FCA" w14:textId="77777777" w:rsidR="00160159" w:rsidRDefault="00000000">
      <w:pPr>
        <w:pStyle w:val="CodeLine"/>
      </w:pPr>
      <w:r>
        <w:t xml:space="preserve"> </w:t>
      </w:r>
    </w:p>
    <w:p w14:paraId="7BE1BB11" w14:textId="77777777" w:rsidR="00160159" w:rsidRDefault="00000000">
      <w:pPr>
        <w:pStyle w:val="CodeLine"/>
      </w:pPr>
      <w:r>
        <w:t xml:space="preserve"> </w:t>
      </w:r>
    </w:p>
    <w:p w14:paraId="1DD26E58" w14:textId="77777777" w:rsidR="00160159" w:rsidRDefault="00000000">
      <w:pPr>
        <w:pStyle w:val="CodeLine"/>
      </w:pPr>
      <w:r>
        <w:t># 6. Standard permutation for two mutually exclusive subgroups</w:t>
      </w:r>
    </w:p>
    <w:p w14:paraId="2CDFE07D" w14:textId="77777777" w:rsidR="00160159" w:rsidRDefault="00000000">
      <w:pPr>
        <w:pStyle w:val="CodeLine"/>
      </w:pPr>
      <w:r>
        <w:lastRenderedPageBreak/>
        <w:t># ------------------------------------------------------------------------------</w:t>
      </w:r>
    </w:p>
    <w:p w14:paraId="23B3EFEE" w14:textId="77777777" w:rsidR="00160159" w:rsidRDefault="00000000">
      <w:pPr>
        <w:pStyle w:val="CodeLine"/>
      </w:pPr>
      <w:r>
        <w:t xml:space="preserve"> </w:t>
      </w:r>
    </w:p>
    <w:p w14:paraId="4908531B" w14:textId="77777777" w:rsidR="00160159" w:rsidRDefault="00000000">
      <w:pPr>
        <w:pStyle w:val="CodeLine"/>
      </w:pPr>
      <w:r>
        <w:t>run_standard_pair &lt;- function(</w:t>
      </w:r>
    </w:p>
    <w:p w14:paraId="5F68FDE3" w14:textId="77777777" w:rsidR="00160159" w:rsidRDefault="00000000">
      <w:pPr>
        <w:pStyle w:val="CodeLine"/>
      </w:pPr>
      <w:r>
        <w:t xml:space="preserve">  input_data,</w:t>
      </w:r>
    </w:p>
    <w:p w14:paraId="59E0C774" w14:textId="77777777" w:rsidR="00160159" w:rsidRDefault="00000000">
      <w:pPr>
        <w:pStyle w:val="CodeLine"/>
      </w:pPr>
      <w:r>
        <w:t xml:space="preserve">  group_a,</w:t>
      </w:r>
    </w:p>
    <w:p w14:paraId="1F508CC0" w14:textId="77777777" w:rsidR="00160159" w:rsidRDefault="00000000">
      <w:pPr>
        <w:pStyle w:val="CodeLine"/>
      </w:pPr>
      <w:r>
        <w:t xml:space="preserve">  group_b,</w:t>
      </w:r>
    </w:p>
    <w:p w14:paraId="703472E5" w14:textId="77777777" w:rsidR="00160159" w:rsidRDefault="00000000">
      <w:pPr>
        <w:pStyle w:val="CodeLine"/>
      </w:pPr>
      <w:r>
        <w:t xml:space="preserve">  factor_name,</w:t>
      </w:r>
    </w:p>
    <w:p w14:paraId="2728B088" w14:textId="77777777" w:rsidR="00160159" w:rsidRDefault="00000000">
      <w:pPr>
        <w:pStyle w:val="CodeLine"/>
      </w:pPr>
      <w:r>
        <w:t xml:space="preserve">  label_a,</w:t>
      </w:r>
    </w:p>
    <w:p w14:paraId="5F091644" w14:textId="77777777" w:rsidR="00160159" w:rsidRDefault="00000000">
      <w:pPr>
        <w:pStyle w:val="CodeLine"/>
      </w:pPr>
      <w:r>
        <w:t xml:space="preserve">  label_b,</w:t>
      </w:r>
    </w:p>
    <w:p w14:paraId="7AA805C4" w14:textId="77777777" w:rsidR="00160159" w:rsidRDefault="00000000">
      <w:pPr>
        <w:pStyle w:val="CodeLine"/>
      </w:pPr>
      <w:r>
        <w:t xml:space="preserve">  n_perm</w:t>
      </w:r>
    </w:p>
    <w:p w14:paraId="1AF232F5" w14:textId="77777777" w:rsidR="00160159" w:rsidRDefault="00000000">
      <w:pPr>
        <w:pStyle w:val="CodeLine"/>
      </w:pPr>
      <w:r>
        <w:t>) {</w:t>
      </w:r>
    </w:p>
    <w:p w14:paraId="58999321" w14:textId="77777777" w:rsidR="00160159" w:rsidRDefault="00000000">
      <w:pPr>
        <w:pStyle w:val="CodeLine"/>
      </w:pPr>
      <w:r>
        <w:t xml:space="preserve">  d_a &lt;- input_data %&gt;%</w:t>
      </w:r>
    </w:p>
    <w:p w14:paraId="16AE46B0" w14:textId="77777777" w:rsidR="00160159" w:rsidRDefault="00000000">
      <w:pPr>
        <w:pStyle w:val="CodeLine"/>
      </w:pPr>
      <w:r>
        <w:t xml:space="preserve">    filter(</w:t>
      </w:r>
    </w:p>
    <w:p w14:paraId="36DA7E6B" w14:textId="77777777" w:rsidR="00160159" w:rsidRDefault="00000000">
      <w:pPr>
        <w:pStyle w:val="CodeLine"/>
      </w:pPr>
      <w:r>
        <w:t xml:space="preserve">      GROUP == group_a</w:t>
      </w:r>
    </w:p>
    <w:p w14:paraId="7730965A" w14:textId="77777777" w:rsidR="00160159" w:rsidRDefault="00000000">
      <w:pPr>
        <w:pStyle w:val="CodeLine"/>
      </w:pPr>
      <w:r>
        <w:t xml:space="preserve">    ) %&gt;%</w:t>
      </w:r>
    </w:p>
    <w:p w14:paraId="1E04DF7A" w14:textId="77777777" w:rsidR="00160159" w:rsidRDefault="00000000">
      <w:pPr>
        <w:pStyle w:val="CodeLine"/>
      </w:pPr>
      <w:r>
        <w:t xml:space="preserve">    mutate(</w:t>
      </w:r>
    </w:p>
    <w:p w14:paraId="3BFE0AA3" w14:textId="77777777" w:rsidR="00160159" w:rsidRDefault="00000000">
      <w:pPr>
        <w:pStyle w:val="CodeLine"/>
      </w:pPr>
      <w:r>
        <w:t xml:space="preserve">      .subgroup = label_a</w:t>
      </w:r>
    </w:p>
    <w:p w14:paraId="1BEAD55A" w14:textId="77777777" w:rsidR="00160159" w:rsidRDefault="00000000">
      <w:pPr>
        <w:pStyle w:val="CodeLine"/>
      </w:pPr>
      <w:r>
        <w:t xml:space="preserve">    )</w:t>
      </w:r>
    </w:p>
    <w:p w14:paraId="1B0791C6" w14:textId="77777777" w:rsidR="00160159" w:rsidRDefault="00000000">
      <w:pPr>
        <w:pStyle w:val="CodeLine"/>
      </w:pPr>
      <w:r>
        <w:t xml:space="preserve">  </w:t>
      </w:r>
    </w:p>
    <w:p w14:paraId="0C7015A0" w14:textId="77777777" w:rsidR="00160159" w:rsidRDefault="00000000">
      <w:pPr>
        <w:pStyle w:val="CodeLine"/>
      </w:pPr>
      <w:r>
        <w:t xml:space="preserve">  d_b &lt;- input_data %&gt;%</w:t>
      </w:r>
    </w:p>
    <w:p w14:paraId="42FA538C" w14:textId="77777777" w:rsidR="00160159" w:rsidRDefault="00000000">
      <w:pPr>
        <w:pStyle w:val="CodeLine"/>
      </w:pPr>
      <w:r>
        <w:t xml:space="preserve">    filter(</w:t>
      </w:r>
    </w:p>
    <w:p w14:paraId="1863F316" w14:textId="77777777" w:rsidR="00160159" w:rsidRDefault="00000000">
      <w:pPr>
        <w:pStyle w:val="CodeLine"/>
      </w:pPr>
      <w:r>
        <w:t xml:space="preserve">      GROUP == group_b</w:t>
      </w:r>
    </w:p>
    <w:p w14:paraId="4D714292" w14:textId="77777777" w:rsidR="00160159" w:rsidRDefault="00000000">
      <w:pPr>
        <w:pStyle w:val="CodeLine"/>
      </w:pPr>
      <w:r>
        <w:t xml:space="preserve">    ) %&gt;%</w:t>
      </w:r>
    </w:p>
    <w:p w14:paraId="0D13C1FE" w14:textId="77777777" w:rsidR="00160159" w:rsidRDefault="00000000">
      <w:pPr>
        <w:pStyle w:val="CodeLine"/>
      </w:pPr>
      <w:r>
        <w:t xml:space="preserve">    mutate(</w:t>
      </w:r>
    </w:p>
    <w:p w14:paraId="4A05F6C7" w14:textId="77777777" w:rsidR="00160159" w:rsidRDefault="00000000">
      <w:pPr>
        <w:pStyle w:val="CodeLine"/>
      </w:pPr>
      <w:r>
        <w:t xml:space="preserve">      .subgroup = label_b</w:t>
      </w:r>
    </w:p>
    <w:p w14:paraId="61D91166" w14:textId="77777777" w:rsidR="00160159" w:rsidRDefault="00000000">
      <w:pPr>
        <w:pStyle w:val="CodeLine"/>
      </w:pPr>
      <w:r>
        <w:t xml:space="preserve">    )</w:t>
      </w:r>
    </w:p>
    <w:p w14:paraId="5F7D5F7A" w14:textId="77777777" w:rsidR="00160159" w:rsidRDefault="00000000">
      <w:pPr>
        <w:pStyle w:val="CodeLine"/>
      </w:pPr>
      <w:r>
        <w:t xml:space="preserve">  </w:t>
      </w:r>
    </w:p>
    <w:p w14:paraId="67C4BAF6" w14:textId="77777777" w:rsidR="00160159" w:rsidRDefault="00000000">
      <w:pPr>
        <w:pStyle w:val="CodeLine"/>
      </w:pPr>
      <w:r>
        <w:t xml:space="preserve">  check_two_classes(</w:t>
      </w:r>
    </w:p>
    <w:p w14:paraId="014561F0" w14:textId="77777777" w:rsidR="00160159" w:rsidRDefault="00000000">
      <w:pPr>
        <w:pStyle w:val="CodeLine"/>
      </w:pPr>
      <w:r>
        <w:t xml:space="preserve">    d_a,</w:t>
      </w:r>
    </w:p>
    <w:p w14:paraId="5DCADD3F" w14:textId="77777777" w:rsidR="00160159" w:rsidRDefault="00000000">
      <w:pPr>
        <w:pStyle w:val="CodeLine"/>
      </w:pPr>
      <w:r>
        <w:t xml:space="preserve">    factor_name,</w:t>
      </w:r>
    </w:p>
    <w:p w14:paraId="4A96A868" w14:textId="77777777" w:rsidR="00160159" w:rsidRDefault="00000000">
      <w:pPr>
        <w:pStyle w:val="CodeLine"/>
      </w:pPr>
      <w:r>
        <w:t xml:space="preserve">    label_a</w:t>
      </w:r>
    </w:p>
    <w:p w14:paraId="10C78004" w14:textId="77777777" w:rsidR="00160159" w:rsidRDefault="00000000">
      <w:pPr>
        <w:pStyle w:val="CodeLine"/>
      </w:pPr>
      <w:r>
        <w:t xml:space="preserve">  )</w:t>
      </w:r>
    </w:p>
    <w:p w14:paraId="5086D1F3" w14:textId="77777777" w:rsidR="00160159" w:rsidRDefault="00000000">
      <w:pPr>
        <w:pStyle w:val="CodeLine"/>
      </w:pPr>
      <w:r>
        <w:t xml:space="preserve">  </w:t>
      </w:r>
    </w:p>
    <w:p w14:paraId="5F312F77" w14:textId="77777777" w:rsidR="00160159" w:rsidRDefault="00000000">
      <w:pPr>
        <w:pStyle w:val="CodeLine"/>
      </w:pPr>
      <w:r>
        <w:t xml:space="preserve">  check_two_classes(</w:t>
      </w:r>
    </w:p>
    <w:p w14:paraId="7CF6E069" w14:textId="77777777" w:rsidR="00160159" w:rsidRDefault="00000000">
      <w:pPr>
        <w:pStyle w:val="CodeLine"/>
      </w:pPr>
      <w:r>
        <w:t xml:space="preserve">    d_b,</w:t>
      </w:r>
    </w:p>
    <w:p w14:paraId="260C29D6" w14:textId="77777777" w:rsidR="00160159" w:rsidRDefault="00000000">
      <w:pPr>
        <w:pStyle w:val="CodeLine"/>
      </w:pPr>
      <w:r>
        <w:t xml:space="preserve">    factor_name,</w:t>
      </w:r>
    </w:p>
    <w:p w14:paraId="3BADBCCD" w14:textId="77777777" w:rsidR="00160159" w:rsidRDefault="00000000">
      <w:pPr>
        <w:pStyle w:val="CodeLine"/>
      </w:pPr>
      <w:r>
        <w:t xml:space="preserve">    label_b</w:t>
      </w:r>
    </w:p>
    <w:p w14:paraId="1330D7F2" w14:textId="77777777" w:rsidR="00160159" w:rsidRDefault="00000000">
      <w:pPr>
        <w:pStyle w:val="CodeLine"/>
      </w:pPr>
      <w:r>
        <w:t xml:space="preserve">  )</w:t>
      </w:r>
    </w:p>
    <w:p w14:paraId="53D91FBA" w14:textId="77777777" w:rsidR="00160159" w:rsidRDefault="00000000">
      <w:pPr>
        <w:pStyle w:val="CodeLine"/>
      </w:pPr>
      <w:r>
        <w:t xml:space="preserve">  </w:t>
      </w:r>
    </w:p>
    <w:p w14:paraId="4BA300FB" w14:textId="77777777" w:rsidR="00160159" w:rsidRDefault="00000000">
      <w:pPr>
        <w:pStyle w:val="CodeLine"/>
      </w:pPr>
      <w:r>
        <w:t xml:space="preserve">  combined &lt;- bind_rows(</w:t>
      </w:r>
    </w:p>
    <w:p w14:paraId="476971ED" w14:textId="77777777" w:rsidR="00160159" w:rsidRDefault="00000000">
      <w:pPr>
        <w:pStyle w:val="CodeLine"/>
      </w:pPr>
      <w:r>
        <w:t xml:space="preserve">    d_a,</w:t>
      </w:r>
    </w:p>
    <w:p w14:paraId="33447BA6" w14:textId="77777777" w:rsidR="00160159" w:rsidRDefault="00000000">
      <w:pPr>
        <w:pStyle w:val="CodeLine"/>
      </w:pPr>
      <w:r>
        <w:t xml:space="preserve">    d_b</w:t>
      </w:r>
    </w:p>
    <w:p w14:paraId="65484E05" w14:textId="77777777" w:rsidR="00160159" w:rsidRDefault="00000000">
      <w:pPr>
        <w:pStyle w:val="CodeLine"/>
      </w:pPr>
      <w:r>
        <w:t xml:space="preserve">  )</w:t>
      </w:r>
    </w:p>
    <w:p w14:paraId="21E5F0EE" w14:textId="77777777" w:rsidR="00160159" w:rsidRDefault="00000000">
      <w:pPr>
        <w:pStyle w:val="CodeLine"/>
      </w:pPr>
      <w:r>
        <w:t xml:space="preserve">  </w:t>
      </w:r>
    </w:p>
    <w:p w14:paraId="0D58AF82" w14:textId="77777777" w:rsidR="00160159" w:rsidRDefault="00000000">
      <w:pPr>
        <w:pStyle w:val="CodeLine"/>
      </w:pPr>
      <w:r>
        <w:t xml:space="preserve">  subgroup_names &lt;- c(</w:t>
      </w:r>
    </w:p>
    <w:p w14:paraId="1E51C7EC" w14:textId="77777777" w:rsidR="00160159" w:rsidRDefault="00000000">
      <w:pPr>
        <w:pStyle w:val="CodeLine"/>
      </w:pPr>
      <w:r>
        <w:t xml:space="preserve">    label_a,</w:t>
      </w:r>
    </w:p>
    <w:p w14:paraId="426F7D54" w14:textId="77777777" w:rsidR="00160159" w:rsidRDefault="00000000">
      <w:pPr>
        <w:pStyle w:val="CodeLine"/>
      </w:pPr>
      <w:r>
        <w:t xml:space="preserve">    label_b</w:t>
      </w:r>
    </w:p>
    <w:p w14:paraId="4A27DC20" w14:textId="77777777" w:rsidR="00160159" w:rsidRDefault="00000000">
      <w:pPr>
        <w:pStyle w:val="CodeLine"/>
      </w:pPr>
      <w:r>
        <w:t xml:space="preserve">  )</w:t>
      </w:r>
    </w:p>
    <w:p w14:paraId="7634A4F1" w14:textId="77777777" w:rsidR="00160159" w:rsidRDefault="00000000">
      <w:pPr>
        <w:pStyle w:val="CodeLine"/>
      </w:pPr>
      <w:r>
        <w:t xml:space="preserve">  </w:t>
      </w:r>
    </w:p>
    <w:p w14:paraId="5CA8B247" w14:textId="77777777" w:rsidR="00160159" w:rsidRDefault="00000000">
      <w:pPr>
        <w:pStyle w:val="CodeLine"/>
      </w:pPr>
      <w:r>
        <w:t xml:space="preserve">  observed_aucs &lt;- c(</w:t>
      </w:r>
    </w:p>
    <w:p w14:paraId="4ECC2A07" w14:textId="77777777" w:rsidR="00160159" w:rsidRDefault="00000000">
      <w:pPr>
        <w:pStyle w:val="CodeLine"/>
      </w:pPr>
      <w:r>
        <w:t xml:space="preserve">    auc_rank(</w:t>
      </w:r>
    </w:p>
    <w:p w14:paraId="09753F63" w14:textId="77777777" w:rsidR="00160159" w:rsidRDefault="00000000">
      <w:pPr>
        <w:pStyle w:val="CodeLine"/>
      </w:pPr>
      <w:r>
        <w:t xml:space="preserve">      d_a$true_labels,</w:t>
      </w:r>
    </w:p>
    <w:p w14:paraId="720D8191" w14:textId="77777777" w:rsidR="00160159" w:rsidRDefault="00000000">
      <w:pPr>
        <w:pStyle w:val="CodeLine"/>
      </w:pPr>
      <w:r>
        <w:t xml:space="preserve">      d_a$pred_probs</w:t>
      </w:r>
    </w:p>
    <w:p w14:paraId="0B309842" w14:textId="77777777" w:rsidR="00160159" w:rsidRDefault="00000000">
      <w:pPr>
        <w:pStyle w:val="CodeLine"/>
      </w:pPr>
      <w:r>
        <w:t xml:space="preserve">    ),</w:t>
      </w:r>
    </w:p>
    <w:p w14:paraId="624DC3C3" w14:textId="77777777" w:rsidR="00160159" w:rsidRDefault="00000000">
      <w:pPr>
        <w:pStyle w:val="CodeLine"/>
      </w:pPr>
      <w:r>
        <w:t xml:space="preserve">    auc_rank(</w:t>
      </w:r>
    </w:p>
    <w:p w14:paraId="5C5BFAFC" w14:textId="77777777" w:rsidR="00160159" w:rsidRDefault="00000000">
      <w:pPr>
        <w:pStyle w:val="CodeLine"/>
      </w:pPr>
      <w:r>
        <w:t xml:space="preserve">      d_b$true_labels,</w:t>
      </w:r>
    </w:p>
    <w:p w14:paraId="4FB88C02" w14:textId="77777777" w:rsidR="00160159" w:rsidRDefault="00000000">
      <w:pPr>
        <w:pStyle w:val="CodeLine"/>
      </w:pPr>
      <w:r>
        <w:t xml:space="preserve">      d_b$pred_probs</w:t>
      </w:r>
    </w:p>
    <w:p w14:paraId="75E0093B" w14:textId="77777777" w:rsidR="00160159" w:rsidRDefault="00000000">
      <w:pPr>
        <w:pStyle w:val="CodeLine"/>
      </w:pPr>
      <w:r>
        <w:t xml:space="preserve">    )</w:t>
      </w:r>
    </w:p>
    <w:p w14:paraId="2ECF1AD7" w14:textId="77777777" w:rsidR="00160159" w:rsidRDefault="00000000">
      <w:pPr>
        <w:pStyle w:val="CodeLine"/>
      </w:pPr>
      <w:r>
        <w:lastRenderedPageBreak/>
        <w:t xml:space="preserve">  )</w:t>
      </w:r>
    </w:p>
    <w:p w14:paraId="5A456E10" w14:textId="77777777" w:rsidR="00160159" w:rsidRDefault="00000000">
      <w:pPr>
        <w:pStyle w:val="CodeLine"/>
      </w:pPr>
      <w:r>
        <w:t xml:space="preserve">  </w:t>
      </w:r>
    </w:p>
    <w:p w14:paraId="349C525A" w14:textId="77777777" w:rsidR="00160159" w:rsidRDefault="00000000">
      <w:pPr>
        <w:pStyle w:val="CodeLine"/>
      </w:pPr>
      <w:r>
        <w:t xml:space="preserve">  null_matrix &lt;- matrix(</w:t>
      </w:r>
    </w:p>
    <w:p w14:paraId="6C1007CE" w14:textId="77777777" w:rsidR="00160159" w:rsidRDefault="00000000">
      <w:pPr>
        <w:pStyle w:val="CodeLine"/>
      </w:pPr>
      <w:r>
        <w:t xml:space="preserve">    NA_real_,</w:t>
      </w:r>
    </w:p>
    <w:p w14:paraId="3E08641F" w14:textId="77777777" w:rsidR="00160159" w:rsidRDefault="00000000">
      <w:pPr>
        <w:pStyle w:val="CodeLine"/>
      </w:pPr>
      <w:r>
        <w:t xml:space="preserve">    nrow = n_perm,</w:t>
      </w:r>
    </w:p>
    <w:p w14:paraId="62F5BD85" w14:textId="77777777" w:rsidR="00160159" w:rsidRDefault="00000000">
      <w:pPr>
        <w:pStyle w:val="CodeLine"/>
      </w:pPr>
      <w:r>
        <w:t xml:space="preserve">    ncol = length(</w:t>
      </w:r>
    </w:p>
    <w:p w14:paraId="0874835E" w14:textId="77777777" w:rsidR="00160159" w:rsidRDefault="00000000">
      <w:pPr>
        <w:pStyle w:val="CodeLine"/>
      </w:pPr>
      <w:r>
        <w:t xml:space="preserve">      subgroup_names</w:t>
      </w:r>
    </w:p>
    <w:p w14:paraId="78E05DC6" w14:textId="77777777" w:rsidR="00160159" w:rsidRDefault="00000000">
      <w:pPr>
        <w:pStyle w:val="CodeLine"/>
      </w:pPr>
      <w:r>
        <w:t xml:space="preserve">    )</w:t>
      </w:r>
    </w:p>
    <w:p w14:paraId="527A70B6" w14:textId="77777777" w:rsidR="00160159" w:rsidRDefault="00000000">
      <w:pPr>
        <w:pStyle w:val="CodeLine"/>
      </w:pPr>
      <w:r>
        <w:t xml:space="preserve">  )</w:t>
      </w:r>
    </w:p>
    <w:p w14:paraId="3E42D2A7" w14:textId="77777777" w:rsidR="00160159" w:rsidRDefault="00000000">
      <w:pPr>
        <w:pStyle w:val="CodeLine"/>
      </w:pPr>
      <w:r>
        <w:t xml:space="preserve">  </w:t>
      </w:r>
    </w:p>
    <w:p w14:paraId="24983706" w14:textId="77777777" w:rsidR="00160159" w:rsidRDefault="00000000">
      <w:pPr>
        <w:pStyle w:val="CodeLine"/>
      </w:pPr>
      <w:r>
        <w:t xml:space="preserve">  original_assignments &lt;- combined$.subgroup</w:t>
      </w:r>
    </w:p>
    <w:p w14:paraId="7E83994C" w14:textId="77777777" w:rsidR="00160159" w:rsidRDefault="00000000">
      <w:pPr>
        <w:pStyle w:val="CodeLine"/>
      </w:pPr>
      <w:r>
        <w:t xml:space="preserve">  </w:t>
      </w:r>
    </w:p>
    <w:p w14:paraId="199CFAB0" w14:textId="77777777" w:rsidR="00160159" w:rsidRDefault="00000000">
      <w:pPr>
        <w:pStyle w:val="CodeLine"/>
      </w:pPr>
      <w:r>
        <w:t xml:space="preserve">  for (b in seq_len(n_perm)) {</w:t>
      </w:r>
    </w:p>
    <w:p w14:paraId="3649F201" w14:textId="77777777" w:rsidR="00160159" w:rsidRDefault="00000000">
      <w:pPr>
        <w:pStyle w:val="CodeLine"/>
      </w:pPr>
      <w:r>
        <w:t xml:space="preserve">    permuted_assignments &lt;- sample(</w:t>
      </w:r>
    </w:p>
    <w:p w14:paraId="4DD5CF74" w14:textId="77777777" w:rsidR="00160159" w:rsidRDefault="00000000">
      <w:pPr>
        <w:pStyle w:val="CodeLine"/>
      </w:pPr>
      <w:r>
        <w:t xml:space="preserve">      original_assignments,</w:t>
      </w:r>
    </w:p>
    <w:p w14:paraId="1E846CBC" w14:textId="77777777" w:rsidR="00160159" w:rsidRDefault="00000000">
      <w:pPr>
        <w:pStyle w:val="CodeLine"/>
      </w:pPr>
      <w:r>
        <w:t xml:space="preserve">      length(</w:t>
      </w:r>
    </w:p>
    <w:p w14:paraId="594C28BC" w14:textId="77777777" w:rsidR="00160159" w:rsidRDefault="00000000">
      <w:pPr>
        <w:pStyle w:val="CodeLine"/>
      </w:pPr>
      <w:r>
        <w:t xml:space="preserve">        original_assignments</w:t>
      </w:r>
    </w:p>
    <w:p w14:paraId="59C3963A" w14:textId="77777777" w:rsidR="00160159" w:rsidRDefault="00000000">
      <w:pPr>
        <w:pStyle w:val="CodeLine"/>
      </w:pPr>
      <w:r>
        <w:t xml:space="preserve">      ),</w:t>
      </w:r>
    </w:p>
    <w:p w14:paraId="3F67186B" w14:textId="77777777" w:rsidR="00160159" w:rsidRDefault="00000000">
      <w:pPr>
        <w:pStyle w:val="CodeLine"/>
      </w:pPr>
      <w:r>
        <w:t xml:space="preserve">      replace = FALSE</w:t>
      </w:r>
    </w:p>
    <w:p w14:paraId="7120A98B" w14:textId="77777777" w:rsidR="00160159" w:rsidRDefault="00000000">
      <w:pPr>
        <w:pStyle w:val="CodeLine"/>
      </w:pPr>
      <w:r>
        <w:t xml:space="preserve">    )</w:t>
      </w:r>
    </w:p>
    <w:p w14:paraId="0D153030" w14:textId="77777777" w:rsidR="00160159" w:rsidRDefault="00000000">
      <w:pPr>
        <w:pStyle w:val="CodeLine"/>
      </w:pPr>
      <w:r>
        <w:t xml:space="preserve">    </w:t>
      </w:r>
    </w:p>
    <w:p w14:paraId="00E64A21" w14:textId="77777777" w:rsidR="00160159" w:rsidRDefault="00000000">
      <w:pPr>
        <w:pStyle w:val="CodeLine"/>
      </w:pPr>
      <w:r>
        <w:t xml:space="preserve">    for (i in seq_along(subgroup_names)) {</w:t>
      </w:r>
    </w:p>
    <w:p w14:paraId="1DB6794E" w14:textId="77777777" w:rsidR="00160159" w:rsidRDefault="00000000">
      <w:pPr>
        <w:pStyle w:val="CodeLine"/>
      </w:pPr>
      <w:r>
        <w:t xml:space="preserve">      keep &lt;- permuted_assignments ==</w:t>
      </w:r>
    </w:p>
    <w:p w14:paraId="7C586A58" w14:textId="77777777" w:rsidR="00160159" w:rsidRDefault="00000000">
      <w:pPr>
        <w:pStyle w:val="CodeLine"/>
      </w:pPr>
      <w:r>
        <w:t xml:space="preserve">        subgroup_names[i]</w:t>
      </w:r>
    </w:p>
    <w:p w14:paraId="66F4A279" w14:textId="77777777" w:rsidR="00160159" w:rsidRDefault="00000000">
      <w:pPr>
        <w:pStyle w:val="CodeLine"/>
      </w:pPr>
      <w:r>
        <w:t xml:space="preserve">      </w:t>
      </w:r>
    </w:p>
    <w:p w14:paraId="5209DEC9" w14:textId="77777777" w:rsidR="00160159" w:rsidRDefault="00000000">
      <w:pPr>
        <w:pStyle w:val="CodeLine"/>
      </w:pPr>
      <w:r>
        <w:t xml:space="preserve">      null_matrix[b, i] &lt;- auc_rank(</w:t>
      </w:r>
    </w:p>
    <w:p w14:paraId="5FB4B543" w14:textId="77777777" w:rsidR="00160159" w:rsidRDefault="00000000">
      <w:pPr>
        <w:pStyle w:val="CodeLine"/>
      </w:pPr>
      <w:r>
        <w:t xml:space="preserve">        combined$true_labels[keep],</w:t>
      </w:r>
    </w:p>
    <w:p w14:paraId="329AA8ED" w14:textId="77777777" w:rsidR="00160159" w:rsidRDefault="00000000">
      <w:pPr>
        <w:pStyle w:val="CodeLine"/>
      </w:pPr>
      <w:r>
        <w:t xml:space="preserve">        combined$pred_probs[keep]</w:t>
      </w:r>
    </w:p>
    <w:p w14:paraId="724F60EA" w14:textId="77777777" w:rsidR="00160159" w:rsidRDefault="00000000">
      <w:pPr>
        <w:pStyle w:val="CodeLine"/>
      </w:pPr>
      <w:r>
        <w:t xml:space="preserve">      )</w:t>
      </w:r>
    </w:p>
    <w:p w14:paraId="6A45E286" w14:textId="77777777" w:rsidR="00160159" w:rsidRDefault="00000000">
      <w:pPr>
        <w:pStyle w:val="CodeLine"/>
      </w:pPr>
      <w:r>
        <w:t xml:space="preserve">    }</w:t>
      </w:r>
    </w:p>
    <w:p w14:paraId="16100FB7" w14:textId="77777777" w:rsidR="00160159" w:rsidRDefault="00000000">
      <w:pPr>
        <w:pStyle w:val="CodeLine"/>
      </w:pPr>
      <w:r>
        <w:t xml:space="preserve">  }</w:t>
      </w:r>
    </w:p>
    <w:p w14:paraId="01379B94" w14:textId="77777777" w:rsidR="00160159" w:rsidRDefault="00000000">
      <w:pPr>
        <w:pStyle w:val="CodeLine"/>
      </w:pPr>
      <w:r>
        <w:t xml:space="preserve">  </w:t>
      </w:r>
    </w:p>
    <w:p w14:paraId="4D5823CE" w14:textId="77777777" w:rsidR="00160159" w:rsidRDefault="00000000">
      <w:pPr>
        <w:pStyle w:val="CodeLine"/>
      </w:pPr>
      <w:r>
        <w:t xml:space="preserve">  list(</w:t>
      </w:r>
    </w:p>
    <w:p w14:paraId="496261AA" w14:textId="77777777" w:rsidR="00160159" w:rsidRDefault="00000000">
      <w:pPr>
        <w:pStyle w:val="CodeLine"/>
      </w:pPr>
      <w:r>
        <w:t xml:space="preserve">    results = build_result_rows(</w:t>
      </w:r>
    </w:p>
    <w:p w14:paraId="5E49952A" w14:textId="77777777" w:rsidR="00160159" w:rsidRDefault="00000000">
      <w:pPr>
        <w:pStyle w:val="CodeLine"/>
      </w:pPr>
      <w:r>
        <w:t xml:space="preserve">      factor_name,</w:t>
      </w:r>
    </w:p>
    <w:p w14:paraId="47EC675D" w14:textId="77777777" w:rsidR="00160159" w:rsidRDefault="00000000">
      <w:pPr>
        <w:pStyle w:val="CodeLine"/>
      </w:pPr>
      <w:r>
        <w:t xml:space="preserve">      subgroup_names,</w:t>
      </w:r>
    </w:p>
    <w:p w14:paraId="53464555" w14:textId="77777777" w:rsidR="00160159" w:rsidRDefault="00000000">
      <w:pPr>
        <w:pStyle w:val="CodeLine"/>
      </w:pPr>
      <w:r>
        <w:t xml:space="preserve">      observed_aucs,</w:t>
      </w:r>
    </w:p>
    <w:p w14:paraId="49DEB2F5" w14:textId="77777777" w:rsidR="00160159" w:rsidRDefault="00000000">
      <w:pPr>
        <w:pStyle w:val="CodeLine"/>
      </w:pPr>
      <w:r>
        <w:t xml:space="preserve">      list(</w:t>
      </w:r>
    </w:p>
    <w:p w14:paraId="7F843C1D" w14:textId="77777777" w:rsidR="00160159" w:rsidRDefault="00000000">
      <w:pPr>
        <w:pStyle w:val="CodeLine"/>
      </w:pPr>
      <w:r>
        <w:t xml:space="preserve">        d_a,</w:t>
      </w:r>
    </w:p>
    <w:p w14:paraId="0F031FF2" w14:textId="77777777" w:rsidR="00160159" w:rsidRDefault="00000000">
      <w:pPr>
        <w:pStyle w:val="CodeLine"/>
      </w:pPr>
      <w:r>
        <w:t xml:space="preserve">        d_b</w:t>
      </w:r>
    </w:p>
    <w:p w14:paraId="05ED40B0" w14:textId="77777777" w:rsidR="00160159" w:rsidRDefault="00000000">
      <w:pPr>
        <w:pStyle w:val="CodeLine"/>
      </w:pPr>
      <w:r>
        <w:t xml:space="preserve">      ),</w:t>
      </w:r>
    </w:p>
    <w:p w14:paraId="79D75522" w14:textId="77777777" w:rsidR="00160159" w:rsidRDefault="00000000">
      <w:pPr>
        <w:pStyle w:val="CodeLine"/>
      </w:pPr>
      <w:r>
        <w:t xml:space="preserve">      null_matrix</w:t>
      </w:r>
    </w:p>
    <w:p w14:paraId="54E9F834" w14:textId="77777777" w:rsidR="00160159" w:rsidRDefault="00000000">
      <w:pPr>
        <w:pStyle w:val="CodeLine"/>
      </w:pPr>
      <w:r>
        <w:t xml:space="preserve">    ),</w:t>
      </w:r>
    </w:p>
    <w:p w14:paraId="2EE3D0A9" w14:textId="77777777" w:rsidR="00160159" w:rsidRDefault="00000000">
      <w:pPr>
        <w:pStyle w:val="CodeLine"/>
      </w:pPr>
      <w:r>
        <w:t xml:space="preserve">    null_distribution = build_null_rows(</w:t>
      </w:r>
    </w:p>
    <w:p w14:paraId="74C8C134" w14:textId="77777777" w:rsidR="00160159" w:rsidRDefault="00000000">
      <w:pPr>
        <w:pStyle w:val="CodeLine"/>
      </w:pPr>
      <w:r>
        <w:t xml:space="preserve">      factor_name,</w:t>
      </w:r>
    </w:p>
    <w:p w14:paraId="54A8D19D" w14:textId="77777777" w:rsidR="00160159" w:rsidRDefault="00000000">
      <w:pPr>
        <w:pStyle w:val="CodeLine"/>
      </w:pPr>
      <w:r>
        <w:t xml:space="preserve">      subgroup_names,</w:t>
      </w:r>
    </w:p>
    <w:p w14:paraId="6B7E5943" w14:textId="77777777" w:rsidR="00160159" w:rsidRDefault="00000000">
      <w:pPr>
        <w:pStyle w:val="CodeLine"/>
      </w:pPr>
      <w:r>
        <w:t xml:space="preserve">      null_matrix</w:t>
      </w:r>
    </w:p>
    <w:p w14:paraId="69334863" w14:textId="77777777" w:rsidR="00160159" w:rsidRDefault="00000000">
      <w:pPr>
        <w:pStyle w:val="CodeLine"/>
      </w:pPr>
      <w:r>
        <w:t xml:space="preserve">    )</w:t>
      </w:r>
    </w:p>
    <w:p w14:paraId="6F6CF147" w14:textId="77777777" w:rsidR="00160159" w:rsidRDefault="00000000">
      <w:pPr>
        <w:pStyle w:val="CodeLine"/>
      </w:pPr>
      <w:r>
        <w:t xml:space="preserve">  )</w:t>
      </w:r>
    </w:p>
    <w:p w14:paraId="41711F8A" w14:textId="77777777" w:rsidR="00160159" w:rsidRDefault="00000000">
      <w:pPr>
        <w:pStyle w:val="CodeLine"/>
      </w:pPr>
      <w:r>
        <w:t>}</w:t>
      </w:r>
    </w:p>
    <w:p w14:paraId="2BD3B698" w14:textId="77777777" w:rsidR="00160159" w:rsidRDefault="00000000">
      <w:pPr>
        <w:pStyle w:val="CodeLine"/>
      </w:pPr>
      <w:r>
        <w:t xml:space="preserve"> </w:t>
      </w:r>
    </w:p>
    <w:p w14:paraId="7410A74D" w14:textId="77777777" w:rsidR="00160159" w:rsidRDefault="00000000">
      <w:pPr>
        <w:pStyle w:val="CodeLine"/>
      </w:pPr>
      <w:r>
        <w:t xml:space="preserve"> </w:t>
      </w:r>
    </w:p>
    <w:p w14:paraId="3DEF3D1E" w14:textId="77777777" w:rsidR="00160159" w:rsidRDefault="00000000">
      <w:pPr>
        <w:pStyle w:val="CodeLine"/>
      </w:pPr>
      <w:r>
        <w:t># 7. Standard permutation for three PD-L1 subgroups</w:t>
      </w:r>
    </w:p>
    <w:p w14:paraId="1E088363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47A53E7D" w14:textId="77777777" w:rsidR="00160159" w:rsidRDefault="00000000">
      <w:pPr>
        <w:pStyle w:val="CodeLine"/>
      </w:pPr>
      <w:r>
        <w:t xml:space="preserve"> </w:t>
      </w:r>
    </w:p>
    <w:p w14:paraId="295B0CDD" w14:textId="77777777" w:rsidR="00160159" w:rsidRDefault="00000000">
      <w:pPr>
        <w:pStyle w:val="CodeLine"/>
      </w:pPr>
      <w:r>
        <w:t>run_standard_groups &lt;- function(</w:t>
      </w:r>
    </w:p>
    <w:p w14:paraId="250950C1" w14:textId="77777777" w:rsidR="00160159" w:rsidRDefault="00000000">
      <w:pPr>
        <w:pStyle w:val="CodeLine"/>
      </w:pPr>
      <w:r>
        <w:t xml:space="preserve">  input_data,</w:t>
      </w:r>
    </w:p>
    <w:p w14:paraId="716BC71D" w14:textId="77777777" w:rsidR="00160159" w:rsidRDefault="00000000">
      <w:pPr>
        <w:pStyle w:val="CodeLine"/>
      </w:pPr>
      <w:r>
        <w:t xml:space="preserve">  group_values,</w:t>
      </w:r>
    </w:p>
    <w:p w14:paraId="4EC29CEB" w14:textId="77777777" w:rsidR="00160159" w:rsidRDefault="00000000">
      <w:pPr>
        <w:pStyle w:val="CodeLine"/>
      </w:pPr>
      <w:r>
        <w:lastRenderedPageBreak/>
        <w:t xml:space="preserve">  factor_name,</w:t>
      </w:r>
    </w:p>
    <w:p w14:paraId="1B0AC71A" w14:textId="77777777" w:rsidR="00160159" w:rsidRDefault="00000000">
      <w:pPr>
        <w:pStyle w:val="CodeLine"/>
      </w:pPr>
      <w:r>
        <w:t xml:space="preserve">  subgroup_labels,</w:t>
      </w:r>
    </w:p>
    <w:p w14:paraId="07850139" w14:textId="77777777" w:rsidR="00160159" w:rsidRDefault="00000000">
      <w:pPr>
        <w:pStyle w:val="CodeLine"/>
      </w:pPr>
      <w:r>
        <w:t xml:space="preserve">  n_perm</w:t>
      </w:r>
    </w:p>
    <w:p w14:paraId="148C93D8" w14:textId="77777777" w:rsidR="00160159" w:rsidRDefault="00000000">
      <w:pPr>
        <w:pStyle w:val="CodeLine"/>
      </w:pPr>
      <w:r>
        <w:t>) {</w:t>
      </w:r>
    </w:p>
    <w:p w14:paraId="7010786B" w14:textId="77777777" w:rsidR="00160159" w:rsidRDefault="00000000">
      <w:pPr>
        <w:pStyle w:val="CodeLine"/>
      </w:pPr>
      <w:r>
        <w:t xml:space="preserve">  if (</w:t>
      </w:r>
    </w:p>
    <w:p w14:paraId="42E88E7E" w14:textId="77777777" w:rsidR="00160159" w:rsidRDefault="00000000">
      <w:pPr>
        <w:pStyle w:val="CodeLine"/>
      </w:pPr>
      <w:r>
        <w:t xml:space="preserve">    length(group_values) !=</w:t>
      </w:r>
    </w:p>
    <w:p w14:paraId="6EAF47B8" w14:textId="77777777" w:rsidR="00160159" w:rsidRDefault="00000000">
      <w:pPr>
        <w:pStyle w:val="CodeLine"/>
      </w:pPr>
      <w:r>
        <w:t xml:space="preserve">      length(subgroup_labels)</w:t>
      </w:r>
    </w:p>
    <w:p w14:paraId="555F56C7" w14:textId="77777777" w:rsidR="00160159" w:rsidRDefault="00000000">
      <w:pPr>
        <w:pStyle w:val="CodeLine"/>
      </w:pPr>
      <w:r>
        <w:t xml:space="preserve">  ) {</w:t>
      </w:r>
    </w:p>
    <w:p w14:paraId="4590F0BA" w14:textId="77777777" w:rsidR="00160159" w:rsidRDefault="00000000">
      <w:pPr>
        <w:pStyle w:val="CodeLine"/>
      </w:pPr>
      <w:r>
        <w:t xml:space="preserve">    stop(</w:t>
      </w:r>
    </w:p>
    <w:p w14:paraId="646FE0A4" w14:textId="77777777" w:rsidR="00160159" w:rsidRDefault="00000000">
      <w:pPr>
        <w:pStyle w:val="CodeLine"/>
      </w:pPr>
      <w:r>
        <w:t xml:space="preserve">      "group_values and subgroup_labels must have the same length for ",</w:t>
      </w:r>
    </w:p>
    <w:p w14:paraId="3309E1F3" w14:textId="77777777" w:rsidR="00160159" w:rsidRDefault="00000000">
      <w:pPr>
        <w:pStyle w:val="CodeLine"/>
      </w:pPr>
      <w:r>
        <w:t xml:space="preserve">      factor_name</w:t>
      </w:r>
    </w:p>
    <w:p w14:paraId="1D2DF01C" w14:textId="77777777" w:rsidR="00160159" w:rsidRDefault="00000000">
      <w:pPr>
        <w:pStyle w:val="CodeLine"/>
      </w:pPr>
      <w:r>
        <w:t xml:space="preserve">    )</w:t>
      </w:r>
    </w:p>
    <w:p w14:paraId="06612AEE" w14:textId="77777777" w:rsidR="00160159" w:rsidRDefault="00000000">
      <w:pPr>
        <w:pStyle w:val="CodeLine"/>
      </w:pPr>
      <w:r>
        <w:t xml:space="preserve">  }</w:t>
      </w:r>
    </w:p>
    <w:p w14:paraId="58B8AE3F" w14:textId="77777777" w:rsidR="00160159" w:rsidRDefault="00000000">
      <w:pPr>
        <w:pStyle w:val="CodeLine"/>
      </w:pPr>
      <w:r>
        <w:t xml:space="preserve">  </w:t>
      </w:r>
    </w:p>
    <w:p w14:paraId="40019329" w14:textId="77777777" w:rsidR="00160159" w:rsidRDefault="00000000">
      <w:pPr>
        <w:pStyle w:val="CodeLine"/>
      </w:pPr>
      <w:r>
        <w:t xml:space="preserve">  subgroup_data &lt;- map2(</w:t>
      </w:r>
    </w:p>
    <w:p w14:paraId="1777516E" w14:textId="77777777" w:rsidR="00160159" w:rsidRDefault="00000000">
      <w:pPr>
        <w:pStyle w:val="CodeLine"/>
      </w:pPr>
      <w:r>
        <w:t xml:space="preserve">    group_values,</w:t>
      </w:r>
    </w:p>
    <w:p w14:paraId="577BB204" w14:textId="77777777" w:rsidR="00160159" w:rsidRDefault="00000000">
      <w:pPr>
        <w:pStyle w:val="CodeLine"/>
      </w:pPr>
      <w:r>
        <w:t xml:space="preserve">    subgroup_labels,</w:t>
      </w:r>
    </w:p>
    <w:p w14:paraId="3F69211D" w14:textId="77777777" w:rsidR="00160159" w:rsidRDefault="00000000">
      <w:pPr>
        <w:pStyle w:val="CodeLine"/>
      </w:pPr>
      <w:r>
        <w:t xml:space="preserve">    function(</w:t>
      </w:r>
    </w:p>
    <w:p w14:paraId="3F283153" w14:textId="77777777" w:rsidR="00160159" w:rsidRDefault="00000000">
      <w:pPr>
        <w:pStyle w:val="CodeLine"/>
      </w:pPr>
      <w:r>
        <w:t xml:space="preserve">      group_value,</w:t>
      </w:r>
    </w:p>
    <w:p w14:paraId="03F90430" w14:textId="77777777" w:rsidR="00160159" w:rsidRDefault="00000000">
      <w:pPr>
        <w:pStyle w:val="CodeLine"/>
      </w:pPr>
      <w:r>
        <w:t xml:space="preserve">      subgroup_label</w:t>
      </w:r>
    </w:p>
    <w:p w14:paraId="03226069" w14:textId="77777777" w:rsidR="00160159" w:rsidRDefault="00000000">
      <w:pPr>
        <w:pStyle w:val="CodeLine"/>
      </w:pPr>
      <w:r>
        <w:t xml:space="preserve">    ) {</w:t>
      </w:r>
    </w:p>
    <w:p w14:paraId="58D94DBF" w14:textId="77777777" w:rsidR="00160159" w:rsidRDefault="00000000">
      <w:pPr>
        <w:pStyle w:val="CodeLine"/>
      </w:pPr>
      <w:r>
        <w:t xml:space="preserve">      input_data %&gt;%</w:t>
      </w:r>
    </w:p>
    <w:p w14:paraId="23887BAC" w14:textId="77777777" w:rsidR="00160159" w:rsidRDefault="00000000">
      <w:pPr>
        <w:pStyle w:val="CodeLine"/>
      </w:pPr>
      <w:r>
        <w:t xml:space="preserve">        filter(</w:t>
      </w:r>
    </w:p>
    <w:p w14:paraId="45FD3373" w14:textId="77777777" w:rsidR="00160159" w:rsidRDefault="00000000">
      <w:pPr>
        <w:pStyle w:val="CodeLine"/>
      </w:pPr>
      <w:r>
        <w:t xml:space="preserve">          GROUP == group_value</w:t>
      </w:r>
    </w:p>
    <w:p w14:paraId="1DABA4F0" w14:textId="77777777" w:rsidR="00160159" w:rsidRDefault="00000000">
      <w:pPr>
        <w:pStyle w:val="CodeLine"/>
      </w:pPr>
      <w:r>
        <w:t xml:space="preserve">        ) %&gt;%</w:t>
      </w:r>
    </w:p>
    <w:p w14:paraId="5CE33CB7" w14:textId="77777777" w:rsidR="00160159" w:rsidRDefault="00000000">
      <w:pPr>
        <w:pStyle w:val="CodeLine"/>
      </w:pPr>
      <w:r>
        <w:t xml:space="preserve">        mutate(</w:t>
      </w:r>
    </w:p>
    <w:p w14:paraId="149D14CC" w14:textId="77777777" w:rsidR="00160159" w:rsidRDefault="00000000">
      <w:pPr>
        <w:pStyle w:val="CodeLine"/>
      </w:pPr>
      <w:r>
        <w:t xml:space="preserve">          .subgroup = subgroup_label</w:t>
      </w:r>
    </w:p>
    <w:p w14:paraId="69338131" w14:textId="77777777" w:rsidR="00160159" w:rsidRDefault="00000000">
      <w:pPr>
        <w:pStyle w:val="CodeLine"/>
      </w:pPr>
      <w:r>
        <w:t xml:space="preserve">        )</w:t>
      </w:r>
    </w:p>
    <w:p w14:paraId="77F01FA5" w14:textId="77777777" w:rsidR="00160159" w:rsidRDefault="00000000">
      <w:pPr>
        <w:pStyle w:val="CodeLine"/>
      </w:pPr>
      <w:r>
        <w:t xml:space="preserve">    }</w:t>
      </w:r>
    </w:p>
    <w:p w14:paraId="51FAFDE4" w14:textId="77777777" w:rsidR="00160159" w:rsidRDefault="00000000">
      <w:pPr>
        <w:pStyle w:val="CodeLine"/>
      </w:pPr>
      <w:r>
        <w:t xml:space="preserve">  )</w:t>
      </w:r>
    </w:p>
    <w:p w14:paraId="24EB04E6" w14:textId="77777777" w:rsidR="00160159" w:rsidRDefault="00000000">
      <w:pPr>
        <w:pStyle w:val="CodeLine"/>
      </w:pPr>
      <w:r>
        <w:t xml:space="preserve">  </w:t>
      </w:r>
    </w:p>
    <w:p w14:paraId="6727A2B3" w14:textId="77777777" w:rsidR="00160159" w:rsidRDefault="00000000">
      <w:pPr>
        <w:pStyle w:val="CodeLine"/>
      </w:pPr>
      <w:r>
        <w:t xml:space="preserve">  walk2(</w:t>
      </w:r>
    </w:p>
    <w:p w14:paraId="7699A13D" w14:textId="77777777" w:rsidR="00160159" w:rsidRDefault="00000000">
      <w:pPr>
        <w:pStyle w:val="CodeLine"/>
      </w:pPr>
      <w:r>
        <w:t xml:space="preserve">    subgroup_data,</w:t>
      </w:r>
    </w:p>
    <w:p w14:paraId="7ECB96CB" w14:textId="77777777" w:rsidR="00160159" w:rsidRDefault="00000000">
      <w:pPr>
        <w:pStyle w:val="CodeLine"/>
      </w:pPr>
      <w:r>
        <w:t xml:space="preserve">    subgroup_labels,</w:t>
      </w:r>
    </w:p>
    <w:p w14:paraId="6364F0D7" w14:textId="77777777" w:rsidR="00160159" w:rsidRDefault="00000000">
      <w:pPr>
        <w:pStyle w:val="CodeLine"/>
      </w:pPr>
      <w:r>
        <w:t xml:space="preserve">    ~ check_two_classes(</w:t>
      </w:r>
    </w:p>
    <w:p w14:paraId="32785521" w14:textId="77777777" w:rsidR="00160159" w:rsidRDefault="00000000">
      <w:pPr>
        <w:pStyle w:val="CodeLine"/>
      </w:pPr>
      <w:r>
        <w:t xml:space="preserve">      .x,</w:t>
      </w:r>
    </w:p>
    <w:p w14:paraId="4D66917A" w14:textId="77777777" w:rsidR="00160159" w:rsidRDefault="00000000">
      <w:pPr>
        <w:pStyle w:val="CodeLine"/>
      </w:pPr>
      <w:r>
        <w:t xml:space="preserve">      factor_name,</w:t>
      </w:r>
    </w:p>
    <w:p w14:paraId="72E7E1E3" w14:textId="77777777" w:rsidR="00160159" w:rsidRDefault="00000000">
      <w:pPr>
        <w:pStyle w:val="CodeLine"/>
      </w:pPr>
      <w:r>
        <w:t xml:space="preserve">      .y</w:t>
      </w:r>
    </w:p>
    <w:p w14:paraId="44D1C93C" w14:textId="77777777" w:rsidR="00160159" w:rsidRDefault="00000000">
      <w:pPr>
        <w:pStyle w:val="CodeLine"/>
      </w:pPr>
      <w:r>
        <w:t xml:space="preserve">    )</w:t>
      </w:r>
    </w:p>
    <w:p w14:paraId="3F21E1BB" w14:textId="77777777" w:rsidR="00160159" w:rsidRDefault="00000000">
      <w:pPr>
        <w:pStyle w:val="CodeLine"/>
      </w:pPr>
      <w:r>
        <w:t xml:space="preserve">  )</w:t>
      </w:r>
    </w:p>
    <w:p w14:paraId="11DDA218" w14:textId="77777777" w:rsidR="00160159" w:rsidRDefault="00000000">
      <w:pPr>
        <w:pStyle w:val="CodeLine"/>
      </w:pPr>
      <w:r>
        <w:t xml:space="preserve">  </w:t>
      </w:r>
    </w:p>
    <w:p w14:paraId="7EA0406A" w14:textId="77777777" w:rsidR="00160159" w:rsidRDefault="00000000">
      <w:pPr>
        <w:pStyle w:val="CodeLine"/>
      </w:pPr>
      <w:r>
        <w:t xml:space="preserve">  combined &lt;- bind_rows(</w:t>
      </w:r>
    </w:p>
    <w:p w14:paraId="64D43092" w14:textId="77777777" w:rsidR="00160159" w:rsidRDefault="00000000">
      <w:pPr>
        <w:pStyle w:val="CodeLine"/>
      </w:pPr>
      <w:r>
        <w:t xml:space="preserve">    subgroup_data</w:t>
      </w:r>
    </w:p>
    <w:p w14:paraId="3B5839DD" w14:textId="77777777" w:rsidR="00160159" w:rsidRDefault="00000000">
      <w:pPr>
        <w:pStyle w:val="CodeLine"/>
      </w:pPr>
      <w:r>
        <w:t xml:space="preserve">  )</w:t>
      </w:r>
    </w:p>
    <w:p w14:paraId="42B0B18C" w14:textId="77777777" w:rsidR="00160159" w:rsidRDefault="00000000">
      <w:pPr>
        <w:pStyle w:val="CodeLine"/>
      </w:pPr>
      <w:r>
        <w:t xml:space="preserve">  </w:t>
      </w:r>
    </w:p>
    <w:p w14:paraId="0F980EAB" w14:textId="77777777" w:rsidR="00160159" w:rsidRDefault="00000000">
      <w:pPr>
        <w:pStyle w:val="CodeLine"/>
      </w:pPr>
      <w:r>
        <w:t xml:space="preserve">  observed_aucs &lt;- map_dbl(</w:t>
      </w:r>
    </w:p>
    <w:p w14:paraId="5777828C" w14:textId="77777777" w:rsidR="00160159" w:rsidRDefault="00000000">
      <w:pPr>
        <w:pStyle w:val="CodeLine"/>
      </w:pPr>
      <w:r>
        <w:t xml:space="preserve">    subgroup_data,</w:t>
      </w:r>
    </w:p>
    <w:p w14:paraId="1ED81931" w14:textId="77777777" w:rsidR="00160159" w:rsidRDefault="00000000">
      <w:pPr>
        <w:pStyle w:val="CodeLine"/>
      </w:pPr>
      <w:r>
        <w:t xml:space="preserve">    ~ auc_rank(</w:t>
      </w:r>
    </w:p>
    <w:p w14:paraId="634B2897" w14:textId="77777777" w:rsidR="00160159" w:rsidRDefault="00000000">
      <w:pPr>
        <w:pStyle w:val="CodeLine"/>
      </w:pPr>
      <w:r>
        <w:t xml:space="preserve">      .x$true_labels,</w:t>
      </w:r>
    </w:p>
    <w:p w14:paraId="5561271C" w14:textId="77777777" w:rsidR="00160159" w:rsidRDefault="00000000">
      <w:pPr>
        <w:pStyle w:val="CodeLine"/>
      </w:pPr>
      <w:r>
        <w:t xml:space="preserve">      .x$pred_probs</w:t>
      </w:r>
    </w:p>
    <w:p w14:paraId="0B26397D" w14:textId="77777777" w:rsidR="00160159" w:rsidRDefault="00000000">
      <w:pPr>
        <w:pStyle w:val="CodeLine"/>
      </w:pPr>
      <w:r>
        <w:t xml:space="preserve">    )</w:t>
      </w:r>
    </w:p>
    <w:p w14:paraId="54781B7E" w14:textId="77777777" w:rsidR="00160159" w:rsidRDefault="00000000">
      <w:pPr>
        <w:pStyle w:val="CodeLine"/>
      </w:pPr>
      <w:r>
        <w:t xml:space="preserve">  )</w:t>
      </w:r>
    </w:p>
    <w:p w14:paraId="1EC39BA0" w14:textId="77777777" w:rsidR="00160159" w:rsidRDefault="00000000">
      <w:pPr>
        <w:pStyle w:val="CodeLine"/>
      </w:pPr>
      <w:r>
        <w:t xml:space="preserve">  </w:t>
      </w:r>
    </w:p>
    <w:p w14:paraId="5135FD59" w14:textId="77777777" w:rsidR="00160159" w:rsidRDefault="00000000">
      <w:pPr>
        <w:pStyle w:val="CodeLine"/>
      </w:pPr>
      <w:r>
        <w:t xml:space="preserve">  null_matrix &lt;- matrix(</w:t>
      </w:r>
    </w:p>
    <w:p w14:paraId="1F453054" w14:textId="77777777" w:rsidR="00160159" w:rsidRDefault="00000000">
      <w:pPr>
        <w:pStyle w:val="CodeLine"/>
      </w:pPr>
      <w:r>
        <w:t xml:space="preserve">    NA_real_,</w:t>
      </w:r>
    </w:p>
    <w:p w14:paraId="3C5BB6B2" w14:textId="77777777" w:rsidR="00160159" w:rsidRDefault="00000000">
      <w:pPr>
        <w:pStyle w:val="CodeLine"/>
      </w:pPr>
      <w:r>
        <w:t xml:space="preserve">    nrow = n_perm,</w:t>
      </w:r>
    </w:p>
    <w:p w14:paraId="257C9CA3" w14:textId="77777777" w:rsidR="00160159" w:rsidRDefault="00000000">
      <w:pPr>
        <w:pStyle w:val="CodeLine"/>
      </w:pPr>
      <w:r>
        <w:t xml:space="preserve">    ncol = length(</w:t>
      </w:r>
    </w:p>
    <w:p w14:paraId="3891E81D" w14:textId="77777777" w:rsidR="00160159" w:rsidRDefault="00000000">
      <w:pPr>
        <w:pStyle w:val="CodeLine"/>
      </w:pPr>
      <w:r>
        <w:t xml:space="preserve">      subgroup_labels</w:t>
      </w:r>
    </w:p>
    <w:p w14:paraId="508284A3" w14:textId="77777777" w:rsidR="00160159" w:rsidRDefault="00000000">
      <w:pPr>
        <w:pStyle w:val="CodeLine"/>
      </w:pPr>
      <w:r>
        <w:lastRenderedPageBreak/>
        <w:t xml:space="preserve">    )</w:t>
      </w:r>
    </w:p>
    <w:p w14:paraId="3A2754D4" w14:textId="77777777" w:rsidR="00160159" w:rsidRDefault="00000000">
      <w:pPr>
        <w:pStyle w:val="CodeLine"/>
      </w:pPr>
      <w:r>
        <w:t xml:space="preserve">  )</w:t>
      </w:r>
    </w:p>
    <w:p w14:paraId="11EE2D46" w14:textId="77777777" w:rsidR="00160159" w:rsidRDefault="00000000">
      <w:pPr>
        <w:pStyle w:val="CodeLine"/>
      </w:pPr>
      <w:r>
        <w:t xml:space="preserve">  </w:t>
      </w:r>
    </w:p>
    <w:p w14:paraId="794B8B40" w14:textId="77777777" w:rsidR="00160159" w:rsidRDefault="00000000">
      <w:pPr>
        <w:pStyle w:val="CodeLine"/>
      </w:pPr>
      <w:r>
        <w:t xml:space="preserve">  original_assignments &lt;- combined$.subgroup</w:t>
      </w:r>
    </w:p>
    <w:p w14:paraId="622A18A0" w14:textId="77777777" w:rsidR="00160159" w:rsidRDefault="00000000">
      <w:pPr>
        <w:pStyle w:val="CodeLine"/>
      </w:pPr>
      <w:r>
        <w:t xml:space="preserve">  </w:t>
      </w:r>
    </w:p>
    <w:p w14:paraId="03FF8E11" w14:textId="77777777" w:rsidR="00160159" w:rsidRDefault="00000000">
      <w:pPr>
        <w:pStyle w:val="CodeLine"/>
      </w:pPr>
      <w:r>
        <w:t xml:space="preserve">  for (b in seq_len(n_perm)) {</w:t>
      </w:r>
    </w:p>
    <w:p w14:paraId="7DF9D0C7" w14:textId="77777777" w:rsidR="00160159" w:rsidRDefault="00000000">
      <w:pPr>
        <w:pStyle w:val="CodeLine"/>
      </w:pPr>
      <w:r>
        <w:t xml:space="preserve">    permuted_assignments &lt;- sample(</w:t>
      </w:r>
    </w:p>
    <w:p w14:paraId="73CB61BE" w14:textId="77777777" w:rsidR="00160159" w:rsidRDefault="00000000">
      <w:pPr>
        <w:pStyle w:val="CodeLine"/>
      </w:pPr>
      <w:r>
        <w:t xml:space="preserve">      original_assignments,</w:t>
      </w:r>
    </w:p>
    <w:p w14:paraId="5C71B52D" w14:textId="77777777" w:rsidR="00160159" w:rsidRDefault="00000000">
      <w:pPr>
        <w:pStyle w:val="CodeLine"/>
      </w:pPr>
      <w:r>
        <w:t xml:space="preserve">      length(</w:t>
      </w:r>
    </w:p>
    <w:p w14:paraId="114062A1" w14:textId="77777777" w:rsidR="00160159" w:rsidRDefault="00000000">
      <w:pPr>
        <w:pStyle w:val="CodeLine"/>
      </w:pPr>
      <w:r>
        <w:t xml:space="preserve">        original_assignments</w:t>
      </w:r>
    </w:p>
    <w:p w14:paraId="6E1487D0" w14:textId="77777777" w:rsidR="00160159" w:rsidRDefault="00000000">
      <w:pPr>
        <w:pStyle w:val="CodeLine"/>
      </w:pPr>
      <w:r>
        <w:t xml:space="preserve">      ),</w:t>
      </w:r>
    </w:p>
    <w:p w14:paraId="24AB21C9" w14:textId="77777777" w:rsidR="00160159" w:rsidRDefault="00000000">
      <w:pPr>
        <w:pStyle w:val="CodeLine"/>
      </w:pPr>
      <w:r>
        <w:t xml:space="preserve">      replace = FALSE</w:t>
      </w:r>
    </w:p>
    <w:p w14:paraId="543BF329" w14:textId="77777777" w:rsidR="00160159" w:rsidRDefault="00000000">
      <w:pPr>
        <w:pStyle w:val="CodeLine"/>
      </w:pPr>
      <w:r>
        <w:t xml:space="preserve">    )</w:t>
      </w:r>
    </w:p>
    <w:p w14:paraId="1AEC4F41" w14:textId="77777777" w:rsidR="00160159" w:rsidRDefault="00000000">
      <w:pPr>
        <w:pStyle w:val="CodeLine"/>
      </w:pPr>
      <w:r>
        <w:t xml:space="preserve">    </w:t>
      </w:r>
    </w:p>
    <w:p w14:paraId="76A91E8B" w14:textId="77777777" w:rsidR="00160159" w:rsidRDefault="00000000">
      <w:pPr>
        <w:pStyle w:val="CodeLine"/>
      </w:pPr>
      <w:r>
        <w:t xml:space="preserve">    for (i in seq_along(subgroup_labels)) {</w:t>
      </w:r>
    </w:p>
    <w:p w14:paraId="5105A199" w14:textId="77777777" w:rsidR="00160159" w:rsidRDefault="00000000">
      <w:pPr>
        <w:pStyle w:val="CodeLine"/>
      </w:pPr>
      <w:r>
        <w:t xml:space="preserve">      keep &lt;- permuted_assignments ==</w:t>
      </w:r>
    </w:p>
    <w:p w14:paraId="60154206" w14:textId="77777777" w:rsidR="00160159" w:rsidRDefault="00000000">
      <w:pPr>
        <w:pStyle w:val="CodeLine"/>
      </w:pPr>
      <w:r>
        <w:t xml:space="preserve">        subgroup_labels[i]</w:t>
      </w:r>
    </w:p>
    <w:p w14:paraId="2A92B90C" w14:textId="77777777" w:rsidR="00160159" w:rsidRDefault="00000000">
      <w:pPr>
        <w:pStyle w:val="CodeLine"/>
      </w:pPr>
      <w:r>
        <w:t xml:space="preserve">      </w:t>
      </w:r>
    </w:p>
    <w:p w14:paraId="59D1C52B" w14:textId="77777777" w:rsidR="00160159" w:rsidRDefault="00000000">
      <w:pPr>
        <w:pStyle w:val="CodeLine"/>
      </w:pPr>
      <w:r>
        <w:t xml:space="preserve">      null_matrix[b, i] &lt;- auc_rank(</w:t>
      </w:r>
    </w:p>
    <w:p w14:paraId="5F85EB38" w14:textId="77777777" w:rsidR="00160159" w:rsidRDefault="00000000">
      <w:pPr>
        <w:pStyle w:val="CodeLine"/>
      </w:pPr>
      <w:r>
        <w:t xml:space="preserve">        combined$true_labels[keep],</w:t>
      </w:r>
    </w:p>
    <w:p w14:paraId="2F9DB310" w14:textId="77777777" w:rsidR="00160159" w:rsidRDefault="00000000">
      <w:pPr>
        <w:pStyle w:val="CodeLine"/>
      </w:pPr>
      <w:r>
        <w:t xml:space="preserve">        combined$pred_probs[keep]</w:t>
      </w:r>
    </w:p>
    <w:p w14:paraId="4FEB3FFB" w14:textId="77777777" w:rsidR="00160159" w:rsidRDefault="00000000">
      <w:pPr>
        <w:pStyle w:val="CodeLine"/>
      </w:pPr>
      <w:r>
        <w:t xml:space="preserve">      )</w:t>
      </w:r>
    </w:p>
    <w:p w14:paraId="0F0271DA" w14:textId="77777777" w:rsidR="00160159" w:rsidRDefault="00000000">
      <w:pPr>
        <w:pStyle w:val="CodeLine"/>
      </w:pPr>
      <w:r>
        <w:t xml:space="preserve">    }</w:t>
      </w:r>
    </w:p>
    <w:p w14:paraId="6BD680B9" w14:textId="77777777" w:rsidR="00160159" w:rsidRDefault="00000000">
      <w:pPr>
        <w:pStyle w:val="CodeLine"/>
      </w:pPr>
      <w:r>
        <w:t xml:space="preserve">  }</w:t>
      </w:r>
    </w:p>
    <w:p w14:paraId="1F1532D1" w14:textId="77777777" w:rsidR="00160159" w:rsidRDefault="00000000">
      <w:pPr>
        <w:pStyle w:val="CodeLine"/>
      </w:pPr>
      <w:r>
        <w:t xml:space="preserve">  </w:t>
      </w:r>
    </w:p>
    <w:p w14:paraId="0B4B4E47" w14:textId="77777777" w:rsidR="00160159" w:rsidRDefault="00000000">
      <w:pPr>
        <w:pStyle w:val="CodeLine"/>
      </w:pPr>
      <w:r>
        <w:t xml:space="preserve">  list(</w:t>
      </w:r>
    </w:p>
    <w:p w14:paraId="63069ECE" w14:textId="77777777" w:rsidR="00160159" w:rsidRDefault="00000000">
      <w:pPr>
        <w:pStyle w:val="CodeLine"/>
      </w:pPr>
      <w:r>
        <w:t xml:space="preserve">    results = build_result_rows(</w:t>
      </w:r>
    </w:p>
    <w:p w14:paraId="10073AB4" w14:textId="77777777" w:rsidR="00160159" w:rsidRDefault="00000000">
      <w:pPr>
        <w:pStyle w:val="CodeLine"/>
      </w:pPr>
      <w:r>
        <w:t xml:space="preserve">      factor_name,</w:t>
      </w:r>
    </w:p>
    <w:p w14:paraId="0063B428" w14:textId="77777777" w:rsidR="00160159" w:rsidRDefault="00000000">
      <w:pPr>
        <w:pStyle w:val="CodeLine"/>
      </w:pPr>
      <w:r>
        <w:t xml:space="preserve">      subgroup_labels,</w:t>
      </w:r>
    </w:p>
    <w:p w14:paraId="0C030ED1" w14:textId="77777777" w:rsidR="00160159" w:rsidRDefault="00000000">
      <w:pPr>
        <w:pStyle w:val="CodeLine"/>
      </w:pPr>
      <w:r>
        <w:t xml:space="preserve">      observed_aucs,</w:t>
      </w:r>
    </w:p>
    <w:p w14:paraId="6C5C28D0" w14:textId="77777777" w:rsidR="00160159" w:rsidRDefault="00000000">
      <w:pPr>
        <w:pStyle w:val="CodeLine"/>
      </w:pPr>
      <w:r>
        <w:t xml:space="preserve">      subgroup_data,</w:t>
      </w:r>
    </w:p>
    <w:p w14:paraId="2696A752" w14:textId="77777777" w:rsidR="00160159" w:rsidRDefault="00000000">
      <w:pPr>
        <w:pStyle w:val="CodeLine"/>
      </w:pPr>
      <w:r>
        <w:t xml:space="preserve">      null_matrix</w:t>
      </w:r>
    </w:p>
    <w:p w14:paraId="7C9DB167" w14:textId="77777777" w:rsidR="00160159" w:rsidRDefault="00000000">
      <w:pPr>
        <w:pStyle w:val="CodeLine"/>
      </w:pPr>
      <w:r>
        <w:t xml:space="preserve">    ),</w:t>
      </w:r>
    </w:p>
    <w:p w14:paraId="48ABBA99" w14:textId="77777777" w:rsidR="00160159" w:rsidRDefault="00000000">
      <w:pPr>
        <w:pStyle w:val="CodeLine"/>
      </w:pPr>
      <w:r>
        <w:t xml:space="preserve">    null_distribution = build_null_rows(</w:t>
      </w:r>
    </w:p>
    <w:p w14:paraId="7F2254EC" w14:textId="77777777" w:rsidR="00160159" w:rsidRDefault="00000000">
      <w:pPr>
        <w:pStyle w:val="CodeLine"/>
      </w:pPr>
      <w:r>
        <w:t xml:space="preserve">      factor_name,</w:t>
      </w:r>
    </w:p>
    <w:p w14:paraId="6320DDAA" w14:textId="77777777" w:rsidR="00160159" w:rsidRDefault="00000000">
      <w:pPr>
        <w:pStyle w:val="CodeLine"/>
      </w:pPr>
      <w:r>
        <w:t xml:space="preserve">      subgroup_labels,</w:t>
      </w:r>
    </w:p>
    <w:p w14:paraId="7EE4AD61" w14:textId="77777777" w:rsidR="00160159" w:rsidRDefault="00000000">
      <w:pPr>
        <w:pStyle w:val="CodeLine"/>
      </w:pPr>
      <w:r>
        <w:t xml:space="preserve">      null_matrix</w:t>
      </w:r>
    </w:p>
    <w:p w14:paraId="25DC4E49" w14:textId="77777777" w:rsidR="00160159" w:rsidRDefault="00000000">
      <w:pPr>
        <w:pStyle w:val="CodeLine"/>
      </w:pPr>
      <w:r>
        <w:t xml:space="preserve">    )</w:t>
      </w:r>
    </w:p>
    <w:p w14:paraId="0FB41DAA" w14:textId="77777777" w:rsidR="00160159" w:rsidRDefault="00000000">
      <w:pPr>
        <w:pStyle w:val="CodeLine"/>
      </w:pPr>
      <w:r>
        <w:t xml:space="preserve">  )</w:t>
      </w:r>
    </w:p>
    <w:p w14:paraId="0BE2BFC1" w14:textId="77777777" w:rsidR="00160159" w:rsidRDefault="00000000">
      <w:pPr>
        <w:pStyle w:val="CodeLine"/>
      </w:pPr>
      <w:r>
        <w:t>}</w:t>
      </w:r>
    </w:p>
    <w:p w14:paraId="14E2FD0C" w14:textId="77777777" w:rsidR="00160159" w:rsidRDefault="00000000">
      <w:pPr>
        <w:pStyle w:val="CodeLine"/>
      </w:pPr>
      <w:r>
        <w:t xml:space="preserve"> </w:t>
      </w:r>
    </w:p>
    <w:p w14:paraId="63127618" w14:textId="77777777" w:rsidR="00160159" w:rsidRDefault="00000000">
      <w:pPr>
        <w:pStyle w:val="CodeLine"/>
      </w:pPr>
      <w:r>
        <w:t xml:space="preserve"> </w:t>
      </w:r>
    </w:p>
    <w:p w14:paraId="56497486" w14:textId="77777777" w:rsidR="00160159" w:rsidRDefault="00000000">
      <w:pPr>
        <w:pStyle w:val="CodeLine"/>
      </w:pPr>
      <w:r>
        <w:t># 8. Shared-control permutation</w:t>
      </w:r>
    </w:p>
    <w:p w14:paraId="5B08118B" w14:textId="77777777" w:rsidR="00160159" w:rsidRDefault="00000000">
      <w:pPr>
        <w:pStyle w:val="CodeLine"/>
      </w:pPr>
      <w:r>
        <w:t>#    Used for FH alteration origin and FH IHC status</w:t>
      </w:r>
    </w:p>
    <w:p w14:paraId="5F95EBAB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157EE7B9" w14:textId="77777777" w:rsidR="00160159" w:rsidRDefault="00000000">
      <w:pPr>
        <w:pStyle w:val="CodeLine"/>
      </w:pPr>
      <w:r>
        <w:t xml:space="preserve"> </w:t>
      </w:r>
    </w:p>
    <w:p w14:paraId="408C6D90" w14:textId="77777777" w:rsidR="00160159" w:rsidRDefault="00000000">
      <w:pPr>
        <w:pStyle w:val="CodeLine"/>
      </w:pPr>
      <w:r>
        <w:t>run_shared_control_pair &lt;- function(</w:t>
      </w:r>
    </w:p>
    <w:p w14:paraId="6654007B" w14:textId="77777777" w:rsidR="00160159" w:rsidRDefault="00000000">
      <w:pPr>
        <w:pStyle w:val="CodeLine"/>
      </w:pPr>
      <w:r>
        <w:t xml:space="preserve">  input_data,</w:t>
      </w:r>
    </w:p>
    <w:p w14:paraId="3FA3605A" w14:textId="77777777" w:rsidR="00160159" w:rsidRDefault="00000000">
      <w:pPr>
        <w:pStyle w:val="CodeLine"/>
      </w:pPr>
      <w:r>
        <w:t xml:space="preserve">  group_a,</w:t>
      </w:r>
    </w:p>
    <w:p w14:paraId="79B42539" w14:textId="77777777" w:rsidR="00160159" w:rsidRDefault="00000000">
      <w:pPr>
        <w:pStyle w:val="CodeLine"/>
      </w:pPr>
      <w:r>
        <w:t xml:space="preserve">  group_b,</w:t>
      </w:r>
    </w:p>
    <w:p w14:paraId="0F04F552" w14:textId="77777777" w:rsidR="00160159" w:rsidRDefault="00000000">
      <w:pPr>
        <w:pStyle w:val="CodeLine"/>
      </w:pPr>
      <w:r>
        <w:t xml:space="preserve">  factor_name,</w:t>
      </w:r>
    </w:p>
    <w:p w14:paraId="4C43F6C6" w14:textId="77777777" w:rsidR="00160159" w:rsidRDefault="00000000">
      <w:pPr>
        <w:pStyle w:val="CodeLine"/>
      </w:pPr>
      <w:r>
        <w:t xml:space="preserve">  label_a,</w:t>
      </w:r>
    </w:p>
    <w:p w14:paraId="665ED54E" w14:textId="77777777" w:rsidR="00160159" w:rsidRDefault="00000000">
      <w:pPr>
        <w:pStyle w:val="CodeLine"/>
      </w:pPr>
      <w:r>
        <w:t xml:space="preserve">  label_b,</w:t>
      </w:r>
    </w:p>
    <w:p w14:paraId="5F2A0732" w14:textId="77777777" w:rsidR="00160159" w:rsidRDefault="00000000">
      <w:pPr>
        <w:pStyle w:val="CodeLine"/>
      </w:pPr>
      <w:r>
        <w:t xml:space="preserve">  n_perm,</w:t>
      </w:r>
    </w:p>
    <w:p w14:paraId="6A62FEA6" w14:textId="77777777" w:rsidR="00160159" w:rsidRDefault="00000000">
      <w:pPr>
        <w:pStyle w:val="CodeLine"/>
      </w:pPr>
      <w:r>
        <w:t xml:space="preserve">  tolerance = 1e-12</w:t>
      </w:r>
    </w:p>
    <w:p w14:paraId="72D01F50" w14:textId="77777777" w:rsidR="00160159" w:rsidRDefault="00000000">
      <w:pPr>
        <w:pStyle w:val="CodeLine"/>
      </w:pPr>
      <w:r>
        <w:t>) {</w:t>
      </w:r>
    </w:p>
    <w:p w14:paraId="354E2751" w14:textId="77777777" w:rsidR="00160159" w:rsidRDefault="00000000">
      <w:pPr>
        <w:pStyle w:val="CodeLine"/>
      </w:pPr>
      <w:r>
        <w:t xml:space="preserve">  d_a &lt;- input_data %&gt;%</w:t>
      </w:r>
    </w:p>
    <w:p w14:paraId="12470D98" w14:textId="77777777" w:rsidR="00160159" w:rsidRDefault="00000000">
      <w:pPr>
        <w:pStyle w:val="CodeLine"/>
      </w:pPr>
      <w:r>
        <w:t xml:space="preserve">    filter(</w:t>
      </w:r>
    </w:p>
    <w:p w14:paraId="4AE1386A" w14:textId="77777777" w:rsidR="00160159" w:rsidRDefault="00000000">
      <w:pPr>
        <w:pStyle w:val="CodeLine"/>
      </w:pPr>
      <w:r>
        <w:lastRenderedPageBreak/>
        <w:t xml:space="preserve">      GROUP == group_a</w:t>
      </w:r>
    </w:p>
    <w:p w14:paraId="3D3E1D30" w14:textId="77777777" w:rsidR="00160159" w:rsidRDefault="00000000">
      <w:pPr>
        <w:pStyle w:val="CodeLine"/>
      </w:pPr>
      <w:r>
        <w:t xml:space="preserve">    )</w:t>
      </w:r>
    </w:p>
    <w:p w14:paraId="12F29CBF" w14:textId="77777777" w:rsidR="00160159" w:rsidRDefault="00000000">
      <w:pPr>
        <w:pStyle w:val="CodeLine"/>
      </w:pPr>
      <w:r>
        <w:t xml:space="preserve">  </w:t>
      </w:r>
    </w:p>
    <w:p w14:paraId="00740ADB" w14:textId="77777777" w:rsidR="00160159" w:rsidRDefault="00000000">
      <w:pPr>
        <w:pStyle w:val="CodeLine"/>
      </w:pPr>
      <w:r>
        <w:t xml:space="preserve">  d_b &lt;- input_data %&gt;%</w:t>
      </w:r>
    </w:p>
    <w:p w14:paraId="7ED12143" w14:textId="77777777" w:rsidR="00160159" w:rsidRDefault="00000000">
      <w:pPr>
        <w:pStyle w:val="CodeLine"/>
      </w:pPr>
      <w:r>
        <w:t xml:space="preserve">    filter(</w:t>
      </w:r>
    </w:p>
    <w:p w14:paraId="37F5FFE7" w14:textId="77777777" w:rsidR="00160159" w:rsidRDefault="00000000">
      <w:pPr>
        <w:pStyle w:val="CodeLine"/>
      </w:pPr>
      <w:r>
        <w:t xml:space="preserve">      GROUP == group_b</w:t>
      </w:r>
    </w:p>
    <w:p w14:paraId="736709F8" w14:textId="77777777" w:rsidR="00160159" w:rsidRDefault="00000000">
      <w:pPr>
        <w:pStyle w:val="CodeLine"/>
      </w:pPr>
      <w:r>
        <w:t xml:space="preserve">    )</w:t>
      </w:r>
    </w:p>
    <w:p w14:paraId="52F6731E" w14:textId="77777777" w:rsidR="00160159" w:rsidRDefault="00000000">
      <w:pPr>
        <w:pStyle w:val="CodeLine"/>
      </w:pPr>
      <w:r>
        <w:t xml:space="preserve">  </w:t>
      </w:r>
    </w:p>
    <w:p w14:paraId="53AB21D6" w14:textId="77777777" w:rsidR="00160159" w:rsidRDefault="00000000">
      <w:pPr>
        <w:pStyle w:val="CodeLine"/>
      </w:pPr>
      <w:r>
        <w:t xml:space="preserve">  pos_a &lt;- d_a %&gt;%</w:t>
      </w:r>
    </w:p>
    <w:p w14:paraId="673DE3B5" w14:textId="77777777" w:rsidR="00160159" w:rsidRDefault="00000000">
      <w:pPr>
        <w:pStyle w:val="CodeLine"/>
      </w:pPr>
      <w:r>
        <w:t xml:space="preserve">    filter(</w:t>
      </w:r>
    </w:p>
    <w:p w14:paraId="4C559635" w14:textId="77777777" w:rsidR="00160159" w:rsidRDefault="00000000">
      <w:pPr>
        <w:pStyle w:val="CodeLine"/>
      </w:pPr>
      <w:r>
        <w:t xml:space="preserve">      true_labels == 1L</w:t>
      </w:r>
    </w:p>
    <w:p w14:paraId="0A7047F9" w14:textId="77777777" w:rsidR="00160159" w:rsidRDefault="00000000">
      <w:pPr>
        <w:pStyle w:val="CodeLine"/>
      </w:pPr>
      <w:r>
        <w:t xml:space="preserve">    )</w:t>
      </w:r>
    </w:p>
    <w:p w14:paraId="1085D155" w14:textId="77777777" w:rsidR="00160159" w:rsidRDefault="00000000">
      <w:pPr>
        <w:pStyle w:val="CodeLine"/>
      </w:pPr>
      <w:r>
        <w:t xml:space="preserve">  </w:t>
      </w:r>
    </w:p>
    <w:p w14:paraId="78BC745B" w14:textId="77777777" w:rsidR="00160159" w:rsidRDefault="00000000">
      <w:pPr>
        <w:pStyle w:val="CodeLine"/>
      </w:pPr>
      <w:r>
        <w:t xml:space="preserve">  pos_b &lt;- d_b %&gt;%</w:t>
      </w:r>
    </w:p>
    <w:p w14:paraId="70C8B606" w14:textId="77777777" w:rsidR="00160159" w:rsidRDefault="00000000">
      <w:pPr>
        <w:pStyle w:val="CodeLine"/>
      </w:pPr>
      <w:r>
        <w:t xml:space="preserve">    filter(</w:t>
      </w:r>
    </w:p>
    <w:p w14:paraId="5EFC04D4" w14:textId="77777777" w:rsidR="00160159" w:rsidRDefault="00000000">
      <w:pPr>
        <w:pStyle w:val="CodeLine"/>
      </w:pPr>
      <w:r>
        <w:t xml:space="preserve">      true_labels == 1L</w:t>
      </w:r>
    </w:p>
    <w:p w14:paraId="05523494" w14:textId="77777777" w:rsidR="00160159" w:rsidRDefault="00000000">
      <w:pPr>
        <w:pStyle w:val="CodeLine"/>
      </w:pPr>
      <w:r>
        <w:t xml:space="preserve">    )</w:t>
      </w:r>
    </w:p>
    <w:p w14:paraId="3DB7B309" w14:textId="77777777" w:rsidR="00160159" w:rsidRDefault="00000000">
      <w:pPr>
        <w:pStyle w:val="CodeLine"/>
      </w:pPr>
      <w:r>
        <w:t xml:space="preserve">  </w:t>
      </w:r>
    </w:p>
    <w:p w14:paraId="4B5C2C9F" w14:textId="77777777" w:rsidR="00160159" w:rsidRDefault="00000000">
      <w:pPr>
        <w:pStyle w:val="CodeLine"/>
      </w:pPr>
      <w:r>
        <w:t xml:space="preserve">  neg_a &lt;- d_a %&gt;%</w:t>
      </w:r>
    </w:p>
    <w:p w14:paraId="2A28AD20" w14:textId="77777777" w:rsidR="00160159" w:rsidRDefault="00000000">
      <w:pPr>
        <w:pStyle w:val="CodeLine"/>
      </w:pPr>
      <w:r>
        <w:t xml:space="preserve">    filter(</w:t>
      </w:r>
    </w:p>
    <w:p w14:paraId="75866489" w14:textId="77777777" w:rsidR="00160159" w:rsidRDefault="00000000">
      <w:pPr>
        <w:pStyle w:val="CodeLine"/>
      </w:pPr>
      <w:r>
        <w:t xml:space="preserve">      true_labels == 0L</w:t>
      </w:r>
    </w:p>
    <w:p w14:paraId="3FCBD9A6" w14:textId="77777777" w:rsidR="00160159" w:rsidRDefault="00000000">
      <w:pPr>
        <w:pStyle w:val="CodeLine"/>
      </w:pPr>
      <w:r>
        <w:t xml:space="preserve">    )</w:t>
      </w:r>
    </w:p>
    <w:p w14:paraId="0A699524" w14:textId="77777777" w:rsidR="00160159" w:rsidRDefault="00000000">
      <w:pPr>
        <w:pStyle w:val="CodeLine"/>
      </w:pPr>
      <w:r>
        <w:t xml:space="preserve">  </w:t>
      </w:r>
    </w:p>
    <w:p w14:paraId="0F8B45C5" w14:textId="77777777" w:rsidR="00160159" w:rsidRPr="00C8509D" w:rsidRDefault="00000000">
      <w:pPr>
        <w:pStyle w:val="CodeLine"/>
        <w:rPr>
          <w:lang w:val="de-DE"/>
        </w:rPr>
      </w:pPr>
      <w:r>
        <w:t xml:space="preserve">  </w:t>
      </w:r>
      <w:r w:rsidRPr="00C8509D">
        <w:rPr>
          <w:lang w:val="de-DE"/>
        </w:rPr>
        <w:t>neg_b &lt;- d_b %&gt;%</w:t>
      </w:r>
    </w:p>
    <w:p w14:paraId="6D00592D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  filter(</w:t>
      </w:r>
    </w:p>
    <w:p w14:paraId="4169FF8B" w14:textId="77777777" w:rsidR="00160159" w:rsidRDefault="00000000">
      <w:pPr>
        <w:pStyle w:val="CodeLine"/>
      </w:pPr>
      <w:r w:rsidRPr="00C8509D">
        <w:rPr>
          <w:lang w:val="de-DE"/>
        </w:rPr>
        <w:t xml:space="preserve">      </w:t>
      </w:r>
      <w:r>
        <w:t>true_labels == 0L</w:t>
      </w:r>
    </w:p>
    <w:p w14:paraId="1A7D5C6D" w14:textId="77777777" w:rsidR="00160159" w:rsidRDefault="00000000">
      <w:pPr>
        <w:pStyle w:val="CodeLine"/>
      </w:pPr>
      <w:r>
        <w:t xml:space="preserve">    )</w:t>
      </w:r>
    </w:p>
    <w:p w14:paraId="564F8EC6" w14:textId="77777777" w:rsidR="00160159" w:rsidRDefault="00000000">
      <w:pPr>
        <w:pStyle w:val="CodeLine"/>
      </w:pPr>
      <w:r>
        <w:t xml:space="preserve">  </w:t>
      </w:r>
    </w:p>
    <w:p w14:paraId="45251F37" w14:textId="77777777" w:rsidR="00160159" w:rsidRDefault="00000000">
      <w:pPr>
        <w:pStyle w:val="CodeLine"/>
      </w:pPr>
      <w:r>
        <w:t xml:space="preserve">  if (</w:t>
      </w:r>
    </w:p>
    <w:p w14:paraId="3C2B604A" w14:textId="77777777" w:rsidR="00160159" w:rsidRDefault="00000000">
      <w:pPr>
        <w:pStyle w:val="CodeLine"/>
      </w:pPr>
      <w:r>
        <w:t xml:space="preserve">    nrow(pos_a) == 0L ||</w:t>
      </w:r>
    </w:p>
    <w:p w14:paraId="6719D285" w14:textId="77777777" w:rsidR="00160159" w:rsidRDefault="00000000">
      <w:pPr>
        <w:pStyle w:val="CodeLine"/>
      </w:pPr>
      <w:r>
        <w:t xml:space="preserve">      nrow(pos_b) == 0L ||</w:t>
      </w:r>
    </w:p>
    <w:p w14:paraId="64AE17C6" w14:textId="77777777" w:rsidR="00160159" w:rsidRDefault="00000000">
      <w:pPr>
        <w:pStyle w:val="CodeLine"/>
      </w:pPr>
      <w:r>
        <w:t xml:space="preserve">      nrow(neg_a) == 0L ||</w:t>
      </w:r>
    </w:p>
    <w:p w14:paraId="05D2F082" w14:textId="77777777" w:rsidR="00160159" w:rsidRDefault="00000000">
      <w:pPr>
        <w:pStyle w:val="CodeLine"/>
      </w:pPr>
      <w:r>
        <w:t xml:space="preserve">      nrow(neg_b) == 0L</w:t>
      </w:r>
    </w:p>
    <w:p w14:paraId="08615C15" w14:textId="77777777" w:rsidR="00160159" w:rsidRDefault="00000000">
      <w:pPr>
        <w:pStyle w:val="CodeLine"/>
      </w:pPr>
      <w:r>
        <w:t xml:space="preserve">  ) {</w:t>
      </w:r>
    </w:p>
    <w:p w14:paraId="1A165597" w14:textId="77777777" w:rsidR="00160159" w:rsidRDefault="00000000">
      <w:pPr>
        <w:pStyle w:val="CodeLine"/>
      </w:pPr>
      <w:r>
        <w:t xml:space="preserve">    stop(</w:t>
      </w:r>
    </w:p>
    <w:p w14:paraId="65DE5207" w14:textId="77777777" w:rsidR="00160159" w:rsidRDefault="00000000">
      <w:pPr>
        <w:pStyle w:val="CodeLine"/>
      </w:pPr>
      <w:r>
        <w:t xml:space="preserve">      "Incomplete positive or negative data for ",</w:t>
      </w:r>
    </w:p>
    <w:p w14:paraId="1CFDBE05" w14:textId="77777777" w:rsidR="00160159" w:rsidRDefault="00000000">
      <w:pPr>
        <w:pStyle w:val="CodeLine"/>
      </w:pPr>
      <w:r>
        <w:t xml:space="preserve">      factor_name</w:t>
      </w:r>
    </w:p>
    <w:p w14:paraId="4D6F99BC" w14:textId="77777777" w:rsidR="00160159" w:rsidRDefault="00000000">
      <w:pPr>
        <w:pStyle w:val="CodeLine"/>
      </w:pPr>
      <w:r>
        <w:t xml:space="preserve">    )</w:t>
      </w:r>
    </w:p>
    <w:p w14:paraId="4D69ABEB" w14:textId="77777777" w:rsidR="00160159" w:rsidRDefault="00000000">
      <w:pPr>
        <w:pStyle w:val="CodeLine"/>
      </w:pPr>
      <w:r>
        <w:t xml:space="preserve">  }</w:t>
      </w:r>
    </w:p>
    <w:p w14:paraId="69F5426A" w14:textId="77777777" w:rsidR="00160159" w:rsidRDefault="00000000">
      <w:pPr>
        <w:pStyle w:val="CodeLine"/>
      </w:pPr>
      <w:r>
        <w:t xml:space="preserve">  </w:t>
      </w:r>
    </w:p>
    <w:p w14:paraId="0101D9DE" w14:textId="77777777" w:rsidR="00160159" w:rsidRDefault="00000000">
      <w:pPr>
        <w:pStyle w:val="CodeLine"/>
      </w:pPr>
      <w:r>
        <w:t xml:space="preserve">  if (</w:t>
      </w:r>
    </w:p>
    <w:p w14:paraId="3F0FC8B4" w14:textId="77777777" w:rsidR="00160159" w:rsidRDefault="00000000">
      <w:pPr>
        <w:pStyle w:val="CodeLine"/>
      </w:pPr>
      <w:r>
        <w:t xml:space="preserve">    nrow(neg_a) !=</w:t>
      </w:r>
    </w:p>
    <w:p w14:paraId="5B937DED" w14:textId="77777777" w:rsidR="00160159" w:rsidRDefault="00000000">
      <w:pPr>
        <w:pStyle w:val="CodeLine"/>
      </w:pPr>
      <w:r>
        <w:t xml:space="preserve">      nrow(neg_b)</w:t>
      </w:r>
    </w:p>
    <w:p w14:paraId="4452DEEA" w14:textId="77777777" w:rsidR="00160159" w:rsidRDefault="00000000">
      <w:pPr>
        <w:pStyle w:val="CodeLine"/>
      </w:pPr>
      <w:r>
        <w:t xml:space="preserve">  ) {</w:t>
      </w:r>
    </w:p>
    <w:p w14:paraId="3A3E8D7A" w14:textId="77777777" w:rsidR="00160159" w:rsidRDefault="00000000">
      <w:pPr>
        <w:pStyle w:val="CodeLine"/>
      </w:pPr>
      <w:r>
        <w:t xml:space="preserve">    stop(</w:t>
      </w:r>
    </w:p>
    <w:p w14:paraId="0CC64C54" w14:textId="77777777" w:rsidR="00160159" w:rsidRDefault="00000000">
      <w:pPr>
        <w:pStyle w:val="CodeLine"/>
      </w:pPr>
      <w:r>
        <w:t xml:space="preserve">      "The two shared-control groups contain different numbers ",</w:t>
      </w:r>
    </w:p>
    <w:p w14:paraId="2E6ADF2D" w14:textId="77777777" w:rsidR="00160159" w:rsidRDefault="00000000">
      <w:pPr>
        <w:pStyle w:val="CodeLine"/>
      </w:pPr>
      <w:r>
        <w:t xml:space="preserve">      "of controls for ",</w:t>
      </w:r>
    </w:p>
    <w:p w14:paraId="55007EB7" w14:textId="77777777" w:rsidR="00160159" w:rsidRDefault="00000000">
      <w:pPr>
        <w:pStyle w:val="CodeLine"/>
      </w:pPr>
      <w:r>
        <w:t xml:space="preserve">      factor_name</w:t>
      </w:r>
    </w:p>
    <w:p w14:paraId="0F0A0342" w14:textId="77777777" w:rsidR="00160159" w:rsidRDefault="00000000">
      <w:pPr>
        <w:pStyle w:val="CodeLine"/>
      </w:pPr>
      <w:r>
        <w:t xml:space="preserve">    )</w:t>
      </w:r>
    </w:p>
    <w:p w14:paraId="0E2BA71D" w14:textId="77777777" w:rsidR="00160159" w:rsidRDefault="00000000">
      <w:pPr>
        <w:pStyle w:val="CodeLine"/>
      </w:pPr>
      <w:r>
        <w:t xml:space="preserve">  }</w:t>
      </w:r>
    </w:p>
    <w:p w14:paraId="3BB6B67D" w14:textId="77777777" w:rsidR="00160159" w:rsidRDefault="00000000">
      <w:pPr>
        <w:pStyle w:val="CodeLine"/>
      </w:pPr>
      <w:r>
        <w:t xml:space="preserve">  </w:t>
      </w:r>
    </w:p>
    <w:p w14:paraId="6B83A0AA" w14:textId="77777777" w:rsidR="00160159" w:rsidRDefault="00000000">
      <w:pPr>
        <w:pStyle w:val="CodeLine"/>
      </w:pPr>
      <w:r>
        <w:t xml:space="preserve">  if (</w:t>
      </w:r>
    </w:p>
    <w:p w14:paraId="33B78FFF" w14:textId="77777777" w:rsidR="00160159" w:rsidRDefault="00000000">
      <w:pPr>
        <w:pStyle w:val="CodeLine"/>
      </w:pPr>
      <w:r>
        <w:t xml:space="preserve">    !isTRUE(</w:t>
      </w:r>
    </w:p>
    <w:p w14:paraId="241BF564" w14:textId="77777777" w:rsidR="00160159" w:rsidRDefault="00000000">
      <w:pPr>
        <w:pStyle w:val="CodeLine"/>
      </w:pPr>
      <w:r>
        <w:t xml:space="preserve">      all.equal(</w:t>
      </w:r>
    </w:p>
    <w:p w14:paraId="5FA1C94E" w14:textId="77777777" w:rsidR="00160159" w:rsidRDefault="00000000">
      <w:pPr>
        <w:pStyle w:val="CodeLine"/>
      </w:pPr>
      <w:r>
        <w:t xml:space="preserve">        sort(</w:t>
      </w:r>
    </w:p>
    <w:p w14:paraId="5CB49637" w14:textId="77777777" w:rsidR="00160159" w:rsidRDefault="00000000">
      <w:pPr>
        <w:pStyle w:val="CodeLine"/>
      </w:pPr>
      <w:r>
        <w:t xml:space="preserve">          neg_a$pred_probs</w:t>
      </w:r>
    </w:p>
    <w:p w14:paraId="16F3B6DE" w14:textId="77777777" w:rsidR="00160159" w:rsidRDefault="00000000">
      <w:pPr>
        <w:pStyle w:val="CodeLine"/>
      </w:pPr>
      <w:r>
        <w:t xml:space="preserve">        ),</w:t>
      </w:r>
    </w:p>
    <w:p w14:paraId="1EBB11EE" w14:textId="77777777" w:rsidR="00160159" w:rsidRDefault="00000000">
      <w:pPr>
        <w:pStyle w:val="CodeLine"/>
      </w:pPr>
      <w:r>
        <w:t xml:space="preserve">        sort(</w:t>
      </w:r>
    </w:p>
    <w:p w14:paraId="09ABA28B" w14:textId="77777777" w:rsidR="00160159" w:rsidRDefault="00000000">
      <w:pPr>
        <w:pStyle w:val="CodeLine"/>
      </w:pPr>
      <w:r>
        <w:lastRenderedPageBreak/>
        <w:t xml:space="preserve">          neg_b$pred_probs</w:t>
      </w:r>
    </w:p>
    <w:p w14:paraId="18876220" w14:textId="77777777" w:rsidR="00160159" w:rsidRDefault="00000000">
      <w:pPr>
        <w:pStyle w:val="CodeLine"/>
      </w:pPr>
      <w:r>
        <w:t xml:space="preserve">        ),</w:t>
      </w:r>
    </w:p>
    <w:p w14:paraId="1CCC1EDF" w14:textId="77777777" w:rsidR="00160159" w:rsidRDefault="00000000">
      <w:pPr>
        <w:pStyle w:val="CodeLine"/>
      </w:pPr>
      <w:r>
        <w:t xml:space="preserve">        tolerance = tolerance</w:t>
      </w:r>
    </w:p>
    <w:p w14:paraId="5DC92228" w14:textId="77777777" w:rsidR="00160159" w:rsidRDefault="00000000">
      <w:pPr>
        <w:pStyle w:val="CodeLine"/>
      </w:pPr>
      <w:r>
        <w:t xml:space="preserve">      )</w:t>
      </w:r>
    </w:p>
    <w:p w14:paraId="08304DDF" w14:textId="77777777" w:rsidR="00160159" w:rsidRDefault="00000000">
      <w:pPr>
        <w:pStyle w:val="CodeLine"/>
      </w:pPr>
      <w:r>
        <w:t xml:space="preserve">    )</w:t>
      </w:r>
    </w:p>
    <w:p w14:paraId="402828B9" w14:textId="77777777" w:rsidR="00160159" w:rsidRDefault="00000000">
      <w:pPr>
        <w:pStyle w:val="CodeLine"/>
      </w:pPr>
      <w:r>
        <w:t xml:space="preserve">  ) {</w:t>
      </w:r>
    </w:p>
    <w:p w14:paraId="5FAF0A56" w14:textId="77777777" w:rsidR="00160159" w:rsidRDefault="00000000">
      <w:pPr>
        <w:pStyle w:val="CodeLine"/>
      </w:pPr>
      <w:r>
        <w:t xml:space="preserve">    stop(</w:t>
      </w:r>
    </w:p>
    <w:p w14:paraId="592C69DF" w14:textId="77777777" w:rsidR="00160159" w:rsidRDefault="00000000">
      <w:pPr>
        <w:pStyle w:val="CodeLine"/>
      </w:pPr>
      <w:r>
        <w:t xml:space="preserve">      "The negative controls are not identical between ",</w:t>
      </w:r>
    </w:p>
    <w:p w14:paraId="17E667AE" w14:textId="77777777" w:rsidR="00160159" w:rsidRDefault="00000000">
      <w:pPr>
        <w:pStyle w:val="CodeLine"/>
      </w:pPr>
      <w:r>
        <w:t xml:space="preserve">      "the two groups for ",</w:t>
      </w:r>
    </w:p>
    <w:p w14:paraId="7D24459D" w14:textId="77777777" w:rsidR="00160159" w:rsidRDefault="00000000">
      <w:pPr>
        <w:pStyle w:val="CodeLine"/>
      </w:pPr>
      <w:r>
        <w:t xml:space="preserve">      factor_name</w:t>
      </w:r>
    </w:p>
    <w:p w14:paraId="738F9C35" w14:textId="77777777" w:rsidR="00160159" w:rsidRDefault="00000000">
      <w:pPr>
        <w:pStyle w:val="CodeLine"/>
      </w:pPr>
      <w:r>
        <w:t xml:space="preserve">    )</w:t>
      </w:r>
    </w:p>
    <w:p w14:paraId="676886FA" w14:textId="77777777" w:rsidR="00160159" w:rsidRDefault="00000000">
      <w:pPr>
        <w:pStyle w:val="CodeLine"/>
      </w:pPr>
      <w:r>
        <w:t xml:space="preserve">  }</w:t>
      </w:r>
    </w:p>
    <w:p w14:paraId="300F0A0D" w14:textId="77777777" w:rsidR="00160159" w:rsidRDefault="00000000">
      <w:pPr>
        <w:pStyle w:val="CodeLine"/>
      </w:pPr>
      <w:r>
        <w:t xml:space="preserve">  </w:t>
      </w:r>
    </w:p>
    <w:p w14:paraId="4C015769" w14:textId="77777777" w:rsidR="00160159" w:rsidRDefault="00000000">
      <w:pPr>
        <w:pStyle w:val="CodeLine"/>
      </w:pPr>
      <w:r>
        <w:t xml:space="preserve">  common_neg_scores &lt;- neg_a$pred_probs</w:t>
      </w:r>
    </w:p>
    <w:p w14:paraId="6A8323F2" w14:textId="77777777" w:rsidR="00160159" w:rsidRDefault="00000000">
      <w:pPr>
        <w:pStyle w:val="CodeLine"/>
      </w:pPr>
      <w:r>
        <w:t xml:space="preserve">  </w:t>
      </w:r>
    </w:p>
    <w:p w14:paraId="4406DBB9" w14:textId="77777777" w:rsidR="00160159" w:rsidRDefault="00000000">
      <w:pPr>
        <w:pStyle w:val="CodeLine"/>
      </w:pPr>
      <w:r>
        <w:t xml:space="preserve">  pooled_pos_scores &lt;- c(</w:t>
      </w:r>
    </w:p>
    <w:p w14:paraId="562815C2" w14:textId="77777777" w:rsidR="00160159" w:rsidRDefault="00000000">
      <w:pPr>
        <w:pStyle w:val="CodeLine"/>
      </w:pPr>
      <w:r>
        <w:t xml:space="preserve">    pos_a$pred_probs,</w:t>
      </w:r>
    </w:p>
    <w:p w14:paraId="5AD78D3D" w14:textId="77777777" w:rsidR="00160159" w:rsidRDefault="00000000">
      <w:pPr>
        <w:pStyle w:val="CodeLine"/>
      </w:pPr>
      <w:r>
        <w:t xml:space="preserve">    pos_b$pred_probs</w:t>
      </w:r>
    </w:p>
    <w:p w14:paraId="1A524E3B" w14:textId="77777777" w:rsidR="00160159" w:rsidRDefault="00000000">
      <w:pPr>
        <w:pStyle w:val="CodeLine"/>
      </w:pPr>
      <w:r>
        <w:t xml:space="preserve">  )</w:t>
      </w:r>
    </w:p>
    <w:p w14:paraId="628FE494" w14:textId="77777777" w:rsidR="00160159" w:rsidRDefault="00000000">
      <w:pPr>
        <w:pStyle w:val="CodeLine"/>
      </w:pPr>
      <w:r>
        <w:t xml:space="preserve">  </w:t>
      </w:r>
    </w:p>
    <w:p w14:paraId="4540F5FB" w14:textId="77777777" w:rsidR="00160159" w:rsidRDefault="00000000">
      <w:pPr>
        <w:pStyle w:val="CodeLine"/>
      </w:pPr>
      <w:r>
        <w:t xml:space="preserve">  n_pos_a &lt;- nrow(</w:t>
      </w:r>
    </w:p>
    <w:p w14:paraId="68296D75" w14:textId="77777777" w:rsidR="00160159" w:rsidRDefault="00000000">
      <w:pPr>
        <w:pStyle w:val="CodeLine"/>
      </w:pPr>
      <w:r>
        <w:t xml:space="preserve">    pos_a</w:t>
      </w:r>
    </w:p>
    <w:p w14:paraId="18590217" w14:textId="77777777" w:rsidR="00160159" w:rsidRDefault="00000000">
      <w:pPr>
        <w:pStyle w:val="CodeLine"/>
      </w:pPr>
      <w:r>
        <w:t xml:space="preserve">  )</w:t>
      </w:r>
    </w:p>
    <w:p w14:paraId="29B1E501" w14:textId="77777777" w:rsidR="00160159" w:rsidRDefault="00000000">
      <w:pPr>
        <w:pStyle w:val="CodeLine"/>
      </w:pPr>
      <w:r>
        <w:t xml:space="preserve">  </w:t>
      </w:r>
    </w:p>
    <w:p w14:paraId="28AB1721" w14:textId="77777777" w:rsidR="00160159" w:rsidRDefault="00000000">
      <w:pPr>
        <w:pStyle w:val="CodeLine"/>
      </w:pPr>
      <w:r>
        <w:t xml:space="preserve">  n_pos_b &lt;- nrow(</w:t>
      </w:r>
    </w:p>
    <w:p w14:paraId="46A31691" w14:textId="77777777" w:rsidR="00160159" w:rsidRDefault="00000000">
      <w:pPr>
        <w:pStyle w:val="CodeLine"/>
      </w:pPr>
      <w:r>
        <w:t xml:space="preserve">    pos_b</w:t>
      </w:r>
    </w:p>
    <w:p w14:paraId="79A5A0BF" w14:textId="77777777" w:rsidR="00160159" w:rsidRDefault="00000000">
      <w:pPr>
        <w:pStyle w:val="CodeLine"/>
      </w:pPr>
      <w:r>
        <w:t xml:space="preserve">  )</w:t>
      </w:r>
    </w:p>
    <w:p w14:paraId="6214CB0D" w14:textId="77777777" w:rsidR="00160159" w:rsidRDefault="00000000">
      <w:pPr>
        <w:pStyle w:val="CodeLine"/>
      </w:pPr>
      <w:r>
        <w:t xml:space="preserve">  </w:t>
      </w:r>
    </w:p>
    <w:p w14:paraId="52BEA1BD" w14:textId="77777777" w:rsidR="00160159" w:rsidRDefault="00000000">
      <w:pPr>
        <w:pStyle w:val="CodeLine"/>
      </w:pPr>
      <w:r>
        <w:t xml:space="preserve">  subgroup_names &lt;- c(</w:t>
      </w:r>
    </w:p>
    <w:p w14:paraId="764FBEB3" w14:textId="77777777" w:rsidR="00160159" w:rsidRDefault="00000000">
      <w:pPr>
        <w:pStyle w:val="CodeLine"/>
      </w:pPr>
      <w:r>
        <w:t xml:space="preserve">    label_a,</w:t>
      </w:r>
    </w:p>
    <w:p w14:paraId="6C53E092" w14:textId="77777777" w:rsidR="00160159" w:rsidRDefault="00000000">
      <w:pPr>
        <w:pStyle w:val="CodeLine"/>
      </w:pPr>
      <w:r>
        <w:t xml:space="preserve">    label_b</w:t>
      </w:r>
    </w:p>
    <w:p w14:paraId="68DB3181" w14:textId="77777777" w:rsidR="00160159" w:rsidRDefault="00000000">
      <w:pPr>
        <w:pStyle w:val="CodeLine"/>
      </w:pPr>
      <w:r>
        <w:t xml:space="preserve">  )</w:t>
      </w:r>
    </w:p>
    <w:p w14:paraId="3C07146E" w14:textId="77777777" w:rsidR="00160159" w:rsidRDefault="00000000">
      <w:pPr>
        <w:pStyle w:val="CodeLine"/>
      </w:pPr>
      <w:r>
        <w:t xml:space="preserve">  </w:t>
      </w:r>
    </w:p>
    <w:p w14:paraId="76A78F62" w14:textId="77777777" w:rsidR="00160159" w:rsidRDefault="00000000">
      <w:pPr>
        <w:pStyle w:val="CodeLine"/>
      </w:pPr>
      <w:r>
        <w:t xml:space="preserve">  observed_aucs &lt;- c(</w:t>
      </w:r>
    </w:p>
    <w:p w14:paraId="15349120" w14:textId="77777777" w:rsidR="00160159" w:rsidRDefault="00000000">
      <w:pPr>
        <w:pStyle w:val="CodeLine"/>
      </w:pPr>
      <w:r>
        <w:t xml:space="preserve">    auc_rank(</w:t>
      </w:r>
    </w:p>
    <w:p w14:paraId="1CB0291B" w14:textId="77777777" w:rsidR="00160159" w:rsidRDefault="00000000">
      <w:pPr>
        <w:pStyle w:val="CodeLine"/>
      </w:pPr>
      <w:r>
        <w:t xml:space="preserve">      c(</w:t>
      </w:r>
    </w:p>
    <w:p w14:paraId="2D25B84B" w14:textId="77777777" w:rsidR="00160159" w:rsidRDefault="00000000">
      <w:pPr>
        <w:pStyle w:val="CodeLine"/>
      </w:pPr>
      <w:r>
        <w:t xml:space="preserve">        rep(</w:t>
      </w:r>
    </w:p>
    <w:p w14:paraId="1B1BD3AA" w14:textId="77777777" w:rsidR="00160159" w:rsidRDefault="00000000">
      <w:pPr>
        <w:pStyle w:val="CodeLine"/>
      </w:pPr>
      <w:r>
        <w:t xml:space="preserve">          0L,</w:t>
      </w:r>
    </w:p>
    <w:p w14:paraId="1593E000" w14:textId="77777777" w:rsidR="00160159" w:rsidRDefault="00000000">
      <w:pPr>
        <w:pStyle w:val="CodeLine"/>
      </w:pPr>
      <w:r>
        <w:t xml:space="preserve">          length(</w:t>
      </w:r>
    </w:p>
    <w:p w14:paraId="65051F2A" w14:textId="77777777" w:rsidR="00160159" w:rsidRDefault="00000000">
      <w:pPr>
        <w:pStyle w:val="CodeLine"/>
      </w:pPr>
      <w:r>
        <w:t xml:space="preserve">            common_neg_scores</w:t>
      </w:r>
    </w:p>
    <w:p w14:paraId="10896CD2" w14:textId="77777777" w:rsidR="00160159" w:rsidRDefault="00000000">
      <w:pPr>
        <w:pStyle w:val="CodeLine"/>
      </w:pPr>
      <w:r>
        <w:t xml:space="preserve">          )</w:t>
      </w:r>
    </w:p>
    <w:p w14:paraId="0320709C" w14:textId="77777777" w:rsidR="00160159" w:rsidRDefault="00000000">
      <w:pPr>
        <w:pStyle w:val="CodeLine"/>
      </w:pPr>
      <w:r>
        <w:t xml:space="preserve">        ),</w:t>
      </w:r>
    </w:p>
    <w:p w14:paraId="0E8CCC9E" w14:textId="77777777" w:rsidR="00160159" w:rsidRDefault="00000000">
      <w:pPr>
        <w:pStyle w:val="CodeLine"/>
      </w:pPr>
      <w:r>
        <w:t xml:space="preserve">        rep(</w:t>
      </w:r>
    </w:p>
    <w:p w14:paraId="4A9288DD" w14:textId="77777777" w:rsidR="00160159" w:rsidRDefault="00000000">
      <w:pPr>
        <w:pStyle w:val="CodeLine"/>
      </w:pPr>
      <w:r>
        <w:t xml:space="preserve">          1L,</w:t>
      </w:r>
    </w:p>
    <w:p w14:paraId="7299715B" w14:textId="77777777" w:rsidR="00160159" w:rsidRDefault="00000000">
      <w:pPr>
        <w:pStyle w:val="CodeLine"/>
      </w:pPr>
      <w:r>
        <w:t xml:space="preserve">          n_pos_a</w:t>
      </w:r>
    </w:p>
    <w:p w14:paraId="039E9F8E" w14:textId="77777777" w:rsidR="00160159" w:rsidRDefault="00000000">
      <w:pPr>
        <w:pStyle w:val="CodeLine"/>
      </w:pPr>
      <w:r>
        <w:t xml:space="preserve">        )</w:t>
      </w:r>
    </w:p>
    <w:p w14:paraId="775BC8D9" w14:textId="77777777" w:rsidR="00160159" w:rsidRDefault="00000000">
      <w:pPr>
        <w:pStyle w:val="CodeLine"/>
      </w:pPr>
      <w:r>
        <w:t xml:space="preserve">      ),</w:t>
      </w:r>
    </w:p>
    <w:p w14:paraId="17352ADD" w14:textId="77777777" w:rsidR="00160159" w:rsidRDefault="00000000">
      <w:pPr>
        <w:pStyle w:val="CodeLine"/>
      </w:pPr>
      <w:r>
        <w:t xml:space="preserve">      c(</w:t>
      </w:r>
    </w:p>
    <w:p w14:paraId="6DBA27D7" w14:textId="77777777" w:rsidR="00160159" w:rsidRDefault="00000000">
      <w:pPr>
        <w:pStyle w:val="CodeLine"/>
      </w:pPr>
      <w:r>
        <w:t xml:space="preserve">        common_neg_scores,</w:t>
      </w:r>
    </w:p>
    <w:p w14:paraId="19974EDB" w14:textId="77777777" w:rsidR="00160159" w:rsidRDefault="00000000">
      <w:pPr>
        <w:pStyle w:val="CodeLine"/>
      </w:pPr>
      <w:r>
        <w:t xml:space="preserve">        pos_a$pred_probs</w:t>
      </w:r>
    </w:p>
    <w:p w14:paraId="5CB8E2D3" w14:textId="77777777" w:rsidR="00160159" w:rsidRDefault="00000000">
      <w:pPr>
        <w:pStyle w:val="CodeLine"/>
      </w:pPr>
      <w:r>
        <w:t xml:space="preserve">      )</w:t>
      </w:r>
    </w:p>
    <w:p w14:paraId="3BE2AC7E" w14:textId="77777777" w:rsidR="00160159" w:rsidRDefault="00000000">
      <w:pPr>
        <w:pStyle w:val="CodeLine"/>
      </w:pPr>
      <w:r>
        <w:t xml:space="preserve">    ),</w:t>
      </w:r>
    </w:p>
    <w:p w14:paraId="02003093" w14:textId="77777777" w:rsidR="00160159" w:rsidRDefault="00000000">
      <w:pPr>
        <w:pStyle w:val="CodeLine"/>
      </w:pPr>
      <w:r>
        <w:t xml:space="preserve">    auc_rank(</w:t>
      </w:r>
    </w:p>
    <w:p w14:paraId="5C541FDD" w14:textId="77777777" w:rsidR="00160159" w:rsidRDefault="00000000">
      <w:pPr>
        <w:pStyle w:val="CodeLine"/>
      </w:pPr>
      <w:r>
        <w:t xml:space="preserve">      c(</w:t>
      </w:r>
    </w:p>
    <w:p w14:paraId="22573E6D" w14:textId="77777777" w:rsidR="00160159" w:rsidRDefault="00000000">
      <w:pPr>
        <w:pStyle w:val="CodeLine"/>
      </w:pPr>
      <w:r>
        <w:t xml:space="preserve">        rep(</w:t>
      </w:r>
    </w:p>
    <w:p w14:paraId="08029D9D" w14:textId="77777777" w:rsidR="00160159" w:rsidRDefault="00000000">
      <w:pPr>
        <w:pStyle w:val="CodeLine"/>
      </w:pPr>
      <w:r>
        <w:t xml:space="preserve">          0L,</w:t>
      </w:r>
    </w:p>
    <w:p w14:paraId="6765447C" w14:textId="77777777" w:rsidR="00160159" w:rsidRDefault="00000000">
      <w:pPr>
        <w:pStyle w:val="CodeLine"/>
      </w:pPr>
      <w:r>
        <w:t xml:space="preserve">          length(</w:t>
      </w:r>
    </w:p>
    <w:p w14:paraId="33012895" w14:textId="77777777" w:rsidR="00160159" w:rsidRDefault="00000000">
      <w:pPr>
        <w:pStyle w:val="CodeLine"/>
      </w:pPr>
      <w:r>
        <w:t xml:space="preserve">            common_neg_scores</w:t>
      </w:r>
    </w:p>
    <w:p w14:paraId="4E7EA64F" w14:textId="77777777" w:rsidR="00160159" w:rsidRDefault="00000000">
      <w:pPr>
        <w:pStyle w:val="CodeLine"/>
      </w:pPr>
      <w:r>
        <w:lastRenderedPageBreak/>
        <w:t xml:space="preserve">          )</w:t>
      </w:r>
    </w:p>
    <w:p w14:paraId="6BBEF7CB" w14:textId="77777777" w:rsidR="00160159" w:rsidRDefault="00000000">
      <w:pPr>
        <w:pStyle w:val="CodeLine"/>
      </w:pPr>
      <w:r>
        <w:t xml:space="preserve">        ),</w:t>
      </w:r>
    </w:p>
    <w:p w14:paraId="18351172" w14:textId="77777777" w:rsidR="00160159" w:rsidRDefault="00000000">
      <w:pPr>
        <w:pStyle w:val="CodeLine"/>
      </w:pPr>
      <w:r>
        <w:t xml:space="preserve">        rep(</w:t>
      </w:r>
    </w:p>
    <w:p w14:paraId="46EB0F11" w14:textId="77777777" w:rsidR="00160159" w:rsidRDefault="00000000">
      <w:pPr>
        <w:pStyle w:val="CodeLine"/>
      </w:pPr>
      <w:r>
        <w:t xml:space="preserve">          1L,</w:t>
      </w:r>
    </w:p>
    <w:p w14:paraId="42ADD20C" w14:textId="77777777" w:rsidR="00160159" w:rsidRDefault="00000000">
      <w:pPr>
        <w:pStyle w:val="CodeLine"/>
      </w:pPr>
      <w:r>
        <w:t xml:space="preserve">          n_pos_b</w:t>
      </w:r>
    </w:p>
    <w:p w14:paraId="215FEC28" w14:textId="77777777" w:rsidR="00160159" w:rsidRDefault="00000000">
      <w:pPr>
        <w:pStyle w:val="CodeLine"/>
      </w:pPr>
      <w:r>
        <w:t xml:space="preserve">        )</w:t>
      </w:r>
    </w:p>
    <w:p w14:paraId="77F36D2E" w14:textId="77777777" w:rsidR="00160159" w:rsidRDefault="00000000">
      <w:pPr>
        <w:pStyle w:val="CodeLine"/>
      </w:pPr>
      <w:r>
        <w:t xml:space="preserve">      ),</w:t>
      </w:r>
    </w:p>
    <w:p w14:paraId="50B075D2" w14:textId="77777777" w:rsidR="00160159" w:rsidRDefault="00000000">
      <w:pPr>
        <w:pStyle w:val="CodeLine"/>
      </w:pPr>
      <w:r>
        <w:t xml:space="preserve">      c(</w:t>
      </w:r>
    </w:p>
    <w:p w14:paraId="1CA4D9B9" w14:textId="77777777" w:rsidR="00160159" w:rsidRDefault="00000000">
      <w:pPr>
        <w:pStyle w:val="CodeLine"/>
      </w:pPr>
      <w:r>
        <w:t xml:space="preserve">        common_neg_scores,</w:t>
      </w:r>
    </w:p>
    <w:p w14:paraId="7B415F47" w14:textId="77777777" w:rsidR="00160159" w:rsidRDefault="00000000">
      <w:pPr>
        <w:pStyle w:val="CodeLine"/>
      </w:pPr>
      <w:r>
        <w:t xml:space="preserve">        pos_b$pred_probs</w:t>
      </w:r>
    </w:p>
    <w:p w14:paraId="15F1152A" w14:textId="77777777" w:rsidR="00160159" w:rsidRDefault="00000000">
      <w:pPr>
        <w:pStyle w:val="CodeLine"/>
      </w:pPr>
      <w:r>
        <w:t xml:space="preserve">      )</w:t>
      </w:r>
    </w:p>
    <w:p w14:paraId="5CC5B529" w14:textId="77777777" w:rsidR="00160159" w:rsidRDefault="00000000">
      <w:pPr>
        <w:pStyle w:val="CodeLine"/>
      </w:pPr>
      <w:r>
        <w:t xml:space="preserve">    )</w:t>
      </w:r>
    </w:p>
    <w:p w14:paraId="27C3DBFC" w14:textId="77777777" w:rsidR="00160159" w:rsidRDefault="00000000">
      <w:pPr>
        <w:pStyle w:val="CodeLine"/>
      </w:pPr>
      <w:r>
        <w:t xml:space="preserve">  )</w:t>
      </w:r>
    </w:p>
    <w:p w14:paraId="1FDB1037" w14:textId="77777777" w:rsidR="00160159" w:rsidRDefault="00000000">
      <w:pPr>
        <w:pStyle w:val="CodeLine"/>
      </w:pPr>
      <w:r>
        <w:t xml:space="preserve">  </w:t>
      </w:r>
    </w:p>
    <w:p w14:paraId="3209D444" w14:textId="77777777" w:rsidR="00160159" w:rsidRDefault="00000000">
      <w:pPr>
        <w:pStyle w:val="CodeLine"/>
      </w:pPr>
      <w:r>
        <w:t xml:space="preserve">  null_matrix &lt;- matrix(</w:t>
      </w:r>
    </w:p>
    <w:p w14:paraId="3E20F6B7" w14:textId="77777777" w:rsidR="00160159" w:rsidRDefault="00000000">
      <w:pPr>
        <w:pStyle w:val="CodeLine"/>
      </w:pPr>
      <w:r>
        <w:t xml:space="preserve">    NA_real_,</w:t>
      </w:r>
    </w:p>
    <w:p w14:paraId="11A5A54C" w14:textId="77777777" w:rsidR="00160159" w:rsidRDefault="00000000">
      <w:pPr>
        <w:pStyle w:val="CodeLine"/>
      </w:pPr>
      <w:r>
        <w:t xml:space="preserve">    nrow = n_perm,</w:t>
      </w:r>
    </w:p>
    <w:p w14:paraId="1AC30DC8" w14:textId="77777777" w:rsidR="00160159" w:rsidRDefault="00000000">
      <w:pPr>
        <w:pStyle w:val="CodeLine"/>
      </w:pPr>
      <w:r>
        <w:t xml:space="preserve">    ncol = 2L</w:t>
      </w:r>
    </w:p>
    <w:p w14:paraId="47F47BD6" w14:textId="77777777" w:rsidR="00160159" w:rsidRDefault="00000000">
      <w:pPr>
        <w:pStyle w:val="CodeLine"/>
      </w:pPr>
      <w:r>
        <w:t xml:space="preserve">  )</w:t>
      </w:r>
    </w:p>
    <w:p w14:paraId="093F93D7" w14:textId="77777777" w:rsidR="00160159" w:rsidRDefault="00000000">
      <w:pPr>
        <w:pStyle w:val="CodeLine"/>
      </w:pPr>
      <w:r>
        <w:t xml:space="preserve">  </w:t>
      </w:r>
    </w:p>
    <w:p w14:paraId="67176370" w14:textId="77777777" w:rsidR="00160159" w:rsidRDefault="00000000">
      <w:pPr>
        <w:pStyle w:val="CodeLine"/>
      </w:pPr>
      <w:r>
        <w:t xml:space="preserve">  all_positive_indices &lt;- seq_along(</w:t>
      </w:r>
    </w:p>
    <w:p w14:paraId="074EB2B5" w14:textId="77777777" w:rsidR="00160159" w:rsidRDefault="00000000">
      <w:pPr>
        <w:pStyle w:val="CodeLine"/>
      </w:pPr>
      <w:r>
        <w:t xml:space="preserve">    pooled_pos_scores</w:t>
      </w:r>
    </w:p>
    <w:p w14:paraId="712A7642" w14:textId="77777777" w:rsidR="00160159" w:rsidRDefault="00000000">
      <w:pPr>
        <w:pStyle w:val="CodeLine"/>
      </w:pPr>
      <w:r>
        <w:t xml:space="preserve">  )</w:t>
      </w:r>
    </w:p>
    <w:p w14:paraId="0507BE23" w14:textId="77777777" w:rsidR="00160159" w:rsidRDefault="00000000">
      <w:pPr>
        <w:pStyle w:val="CodeLine"/>
      </w:pPr>
      <w:r>
        <w:t xml:space="preserve">  </w:t>
      </w:r>
    </w:p>
    <w:p w14:paraId="1515F772" w14:textId="77777777" w:rsidR="00160159" w:rsidRDefault="00000000">
      <w:pPr>
        <w:pStyle w:val="CodeLine"/>
      </w:pPr>
      <w:r>
        <w:t xml:space="preserve">  for (b in seq_len(n_perm)) {</w:t>
      </w:r>
    </w:p>
    <w:p w14:paraId="06C282C5" w14:textId="77777777" w:rsidR="00160159" w:rsidRDefault="00000000">
      <w:pPr>
        <w:pStyle w:val="CodeLine"/>
      </w:pPr>
      <w:r>
        <w:t xml:space="preserve">    permuted_indices &lt;- sample(</w:t>
      </w:r>
    </w:p>
    <w:p w14:paraId="6F1F7570" w14:textId="77777777" w:rsidR="00160159" w:rsidRDefault="00000000">
      <w:pPr>
        <w:pStyle w:val="CodeLine"/>
      </w:pPr>
      <w:r>
        <w:t xml:space="preserve">      all_positive_indices,</w:t>
      </w:r>
    </w:p>
    <w:p w14:paraId="24E93A88" w14:textId="77777777" w:rsidR="00160159" w:rsidRDefault="00000000">
      <w:pPr>
        <w:pStyle w:val="CodeLine"/>
      </w:pPr>
      <w:r>
        <w:t xml:space="preserve">      length(</w:t>
      </w:r>
    </w:p>
    <w:p w14:paraId="22773C2A" w14:textId="77777777" w:rsidR="00160159" w:rsidRDefault="00000000">
      <w:pPr>
        <w:pStyle w:val="CodeLine"/>
      </w:pPr>
      <w:r>
        <w:t xml:space="preserve">        all_positive_indices</w:t>
      </w:r>
    </w:p>
    <w:p w14:paraId="534BD90B" w14:textId="77777777" w:rsidR="00160159" w:rsidRDefault="00000000">
      <w:pPr>
        <w:pStyle w:val="CodeLine"/>
      </w:pPr>
      <w:r>
        <w:t xml:space="preserve">      ),</w:t>
      </w:r>
    </w:p>
    <w:p w14:paraId="1FD26745" w14:textId="77777777" w:rsidR="00160159" w:rsidRDefault="00000000">
      <w:pPr>
        <w:pStyle w:val="CodeLine"/>
      </w:pPr>
      <w:r>
        <w:t xml:space="preserve">      replace = FALSE</w:t>
      </w:r>
    </w:p>
    <w:p w14:paraId="65D08799" w14:textId="77777777" w:rsidR="00160159" w:rsidRDefault="00000000">
      <w:pPr>
        <w:pStyle w:val="CodeLine"/>
      </w:pPr>
      <w:r>
        <w:t xml:space="preserve">    )</w:t>
      </w:r>
    </w:p>
    <w:p w14:paraId="0BEEE801" w14:textId="77777777" w:rsidR="00160159" w:rsidRDefault="00000000">
      <w:pPr>
        <w:pStyle w:val="CodeLine"/>
      </w:pPr>
      <w:r>
        <w:t xml:space="preserve">    </w:t>
      </w:r>
    </w:p>
    <w:p w14:paraId="674725A9" w14:textId="77777777" w:rsidR="00160159" w:rsidRDefault="00000000">
      <w:pPr>
        <w:pStyle w:val="CodeLine"/>
      </w:pPr>
      <w:r>
        <w:t xml:space="preserve">    idx_a &lt;- permuted_indices[</w:t>
      </w:r>
    </w:p>
    <w:p w14:paraId="2F7CA02F" w14:textId="77777777" w:rsidR="00160159" w:rsidRDefault="00000000">
      <w:pPr>
        <w:pStyle w:val="CodeLine"/>
      </w:pPr>
      <w:r>
        <w:t xml:space="preserve">      seq_len(</w:t>
      </w:r>
    </w:p>
    <w:p w14:paraId="5B19F21B" w14:textId="77777777" w:rsidR="00160159" w:rsidRDefault="00000000">
      <w:pPr>
        <w:pStyle w:val="CodeLine"/>
      </w:pPr>
      <w:r>
        <w:t xml:space="preserve">        n_pos_a</w:t>
      </w:r>
    </w:p>
    <w:p w14:paraId="0D69D725" w14:textId="77777777" w:rsidR="00160159" w:rsidRDefault="00000000">
      <w:pPr>
        <w:pStyle w:val="CodeLine"/>
      </w:pPr>
      <w:r>
        <w:t xml:space="preserve">      )</w:t>
      </w:r>
    </w:p>
    <w:p w14:paraId="306F580C" w14:textId="77777777" w:rsidR="00160159" w:rsidRDefault="00000000">
      <w:pPr>
        <w:pStyle w:val="CodeLine"/>
      </w:pPr>
      <w:r>
        <w:t xml:space="preserve">    ]</w:t>
      </w:r>
    </w:p>
    <w:p w14:paraId="3A918147" w14:textId="77777777" w:rsidR="00160159" w:rsidRDefault="00000000">
      <w:pPr>
        <w:pStyle w:val="CodeLine"/>
      </w:pPr>
      <w:r>
        <w:t xml:space="preserve">    </w:t>
      </w:r>
    </w:p>
    <w:p w14:paraId="7B194E1E" w14:textId="77777777" w:rsidR="00160159" w:rsidRDefault="00000000">
      <w:pPr>
        <w:pStyle w:val="CodeLine"/>
      </w:pPr>
      <w:r>
        <w:t xml:space="preserve">    idx_b &lt;- permuted_indices[</w:t>
      </w:r>
    </w:p>
    <w:p w14:paraId="14D6C020" w14:textId="77777777" w:rsidR="00160159" w:rsidRDefault="00000000">
      <w:pPr>
        <w:pStyle w:val="CodeLine"/>
      </w:pPr>
      <w:r>
        <w:t xml:space="preserve">      n_pos_a +</w:t>
      </w:r>
    </w:p>
    <w:p w14:paraId="0D953C68" w14:textId="77777777" w:rsidR="00160159" w:rsidRDefault="00000000">
      <w:pPr>
        <w:pStyle w:val="CodeLine"/>
      </w:pPr>
      <w:r>
        <w:t xml:space="preserve">        seq_len(</w:t>
      </w:r>
    </w:p>
    <w:p w14:paraId="313B1EC6" w14:textId="77777777" w:rsidR="00160159" w:rsidRDefault="00000000">
      <w:pPr>
        <w:pStyle w:val="CodeLine"/>
      </w:pPr>
      <w:r>
        <w:t xml:space="preserve">          n_pos_b</w:t>
      </w:r>
    </w:p>
    <w:p w14:paraId="44186639" w14:textId="77777777" w:rsidR="00160159" w:rsidRDefault="00000000">
      <w:pPr>
        <w:pStyle w:val="CodeLine"/>
      </w:pPr>
      <w:r>
        <w:t xml:space="preserve">        )</w:t>
      </w:r>
    </w:p>
    <w:p w14:paraId="77167FCE" w14:textId="77777777" w:rsidR="00160159" w:rsidRDefault="00000000">
      <w:pPr>
        <w:pStyle w:val="CodeLine"/>
      </w:pPr>
      <w:r>
        <w:t xml:space="preserve">    ]</w:t>
      </w:r>
    </w:p>
    <w:p w14:paraId="3531FFA4" w14:textId="77777777" w:rsidR="00160159" w:rsidRDefault="00000000">
      <w:pPr>
        <w:pStyle w:val="CodeLine"/>
      </w:pPr>
      <w:r>
        <w:t xml:space="preserve">    </w:t>
      </w:r>
    </w:p>
    <w:p w14:paraId="5A290F84" w14:textId="77777777" w:rsidR="00160159" w:rsidRDefault="00000000">
      <w:pPr>
        <w:pStyle w:val="CodeLine"/>
      </w:pPr>
      <w:r>
        <w:t xml:space="preserve">    perm_pos_a &lt;- pooled_pos_scores[</w:t>
      </w:r>
    </w:p>
    <w:p w14:paraId="74452C18" w14:textId="77777777" w:rsidR="00160159" w:rsidRDefault="00000000">
      <w:pPr>
        <w:pStyle w:val="CodeLine"/>
      </w:pPr>
      <w:r>
        <w:t xml:space="preserve">      idx_a</w:t>
      </w:r>
    </w:p>
    <w:p w14:paraId="1CB97933" w14:textId="77777777" w:rsidR="00160159" w:rsidRDefault="00000000">
      <w:pPr>
        <w:pStyle w:val="CodeLine"/>
      </w:pPr>
      <w:r>
        <w:t xml:space="preserve">    ]</w:t>
      </w:r>
    </w:p>
    <w:p w14:paraId="126B6356" w14:textId="77777777" w:rsidR="00160159" w:rsidRDefault="00000000">
      <w:pPr>
        <w:pStyle w:val="CodeLine"/>
      </w:pPr>
      <w:r>
        <w:t xml:space="preserve">    </w:t>
      </w:r>
    </w:p>
    <w:p w14:paraId="3CCE8A7F" w14:textId="77777777" w:rsidR="00160159" w:rsidRDefault="00000000">
      <w:pPr>
        <w:pStyle w:val="CodeLine"/>
      </w:pPr>
      <w:r>
        <w:t xml:space="preserve">    perm_pos_b &lt;- pooled_pos_scores[</w:t>
      </w:r>
    </w:p>
    <w:p w14:paraId="5AA40313" w14:textId="77777777" w:rsidR="00160159" w:rsidRDefault="00000000">
      <w:pPr>
        <w:pStyle w:val="CodeLine"/>
      </w:pPr>
      <w:r>
        <w:t xml:space="preserve">      idx_b</w:t>
      </w:r>
    </w:p>
    <w:p w14:paraId="6116E10B" w14:textId="77777777" w:rsidR="00160159" w:rsidRDefault="00000000">
      <w:pPr>
        <w:pStyle w:val="CodeLine"/>
      </w:pPr>
      <w:r>
        <w:t xml:space="preserve">    ]</w:t>
      </w:r>
    </w:p>
    <w:p w14:paraId="45C4477A" w14:textId="77777777" w:rsidR="00160159" w:rsidRDefault="00000000">
      <w:pPr>
        <w:pStyle w:val="CodeLine"/>
      </w:pPr>
      <w:r>
        <w:t xml:space="preserve">    </w:t>
      </w:r>
    </w:p>
    <w:p w14:paraId="15F6DD0D" w14:textId="77777777" w:rsidR="00160159" w:rsidRDefault="00000000">
      <w:pPr>
        <w:pStyle w:val="CodeLine"/>
      </w:pPr>
      <w:r>
        <w:t xml:space="preserve">    null_matrix[b, 1] &lt;- auc_rank(</w:t>
      </w:r>
    </w:p>
    <w:p w14:paraId="3A8B0B5F" w14:textId="77777777" w:rsidR="00160159" w:rsidRDefault="00000000">
      <w:pPr>
        <w:pStyle w:val="CodeLine"/>
      </w:pPr>
      <w:r>
        <w:t xml:space="preserve">      c(</w:t>
      </w:r>
    </w:p>
    <w:p w14:paraId="03401894" w14:textId="77777777" w:rsidR="00160159" w:rsidRDefault="00000000">
      <w:pPr>
        <w:pStyle w:val="CodeLine"/>
      </w:pPr>
      <w:r>
        <w:t xml:space="preserve">        rep(</w:t>
      </w:r>
    </w:p>
    <w:p w14:paraId="4CFB89CE" w14:textId="77777777" w:rsidR="00160159" w:rsidRDefault="00000000">
      <w:pPr>
        <w:pStyle w:val="CodeLine"/>
      </w:pPr>
      <w:r>
        <w:t xml:space="preserve">          0L,</w:t>
      </w:r>
    </w:p>
    <w:p w14:paraId="68E28BD6" w14:textId="77777777" w:rsidR="00160159" w:rsidRDefault="00000000">
      <w:pPr>
        <w:pStyle w:val="CodeLine"/>
      </w:pPr>
      <w:r>
        <w:lastRenderedPageBreak/>
        <w:t xml:space="preserve">          length(</w:t>
      </w:r>
    </w:p>
    <w:p w14:paraId="561B8614" w14:textId="77777777" w:rsidR="00160159" w:rsidRDefault="00000000">
      <w:pPr>
        <w:pStyle w:val="CodeLine"/>
      </w:pPr>
      <w:r>
        <w:t xml:space="preserve">            common_neg_scores</w:t>
      </w:r>
    </w:p>
    <w:p w14:paraId="78F39856" w14:textId="77777777" w:rsidR="00160159" w:rsidRDefault="00000000">
      <w:pPr>
        <w:pStyle w:val="CodeLine"/>
      </w:pPr>
      <w:r>
        <w:t xml:space="preserve">          )</w:t>
      </w:r>
    </w:p>
    <w:p w14:paraId="34280ABD" w14:textId="77777777" w:rsidR="00160159" w:rsidRDefault="00000000">
      <w:pPr>
        <w:pStyle w:val="CodeLine"/>
      </w:pPr>
      <w:r>
        <w:t xml:space="preserve">        ),</w:t>
      </w:r>
    </w:p>
    <w:p w14:paraId="7F30B2EC" w14:textId="77777777" w:rsidR="00160159" w:rsidRDefault="00000000">
      <w:pPr>
        <w:pStyle w:val="CodeLine"/>
      </w:pPr>
      <w:r>
        <w:t xml:space="preserve">        rep(</w:t>
      </w:r>
    </w:p>
    <w:p w14:paraId="0A4D05C4" w14:textId="77777777" w:rsidR="00160159" w:rsidRDefault="00000000">
      <w:pPr>
        <w:pStyle w:val="CodeLine"/>
      </w:pPr>
      <w:r>
        <w:t xml:space="preserve">          1L,</w:t>
      </w:r>
    </w:p>
    <w:p w14:paraId="47E2F7C2" w14:textId="77777777" w:rsidR="00160159" w:rsidRDefault="00000000">
      <w:pPr>
        <w:pStyle w:val="CodeLine"/>
      </w:pPr>
      <w:r>
        <w:t xml:space="preserve">          n_pos_a</w:t>
      </w:r>
    </w:p>
    <w:p w14:paraId="6947B939" w14:textId="77777777" w:rsidR="00160159" w:rsidRDefault="00000000">
      <w:pPr>
        <w:pStyle w:val="CodeLine"/>
      </w:pPr>
      <w:r>
        <w:t xml:space="preserve">        )</w:t>
      </w:r>
    </w:p>
    <w:p w14:paraId="7F99A12F" w14:textId="77777777" w:rsidR="00160159" w:rsidRDefault="00000000">
      <w:pPr>
        <w:pStyle w:val="CodeLine"/>
      </w:pPr>
      <w:r>
        <w:t xml:space="preserve">      ),</w:t>
      </w:r>
    </w:p>
    <w:p w14:paraId="43C99457" w14:textId="77777777" w:rsidR="00160159" w:rsidRDefault="00000000">
      <w:pPr>
        <w:pStyle w:val="CodeLine"/>
      </w:pPr>
      <w:r>
        <w:t xml:space="preserve">      c(</w:t>
      </w:r>
    </w:p>
    <w:p w14:paraId="274CA8A5" w14:textId="77777777" w:rsidR="00160159" w:rsidRDefault="00000000">
      <w:pPr>
        <w:pStyle w:val="CodeLine"/>
      </w:pPr>
      <w:r>
        <w:t xml:space="preserve">        common_neg_scores,</w:t>
      </w:r>
    </w:p>
    <w:p w14:paraId="42EE9004" w14:textId="77777777" w:rsidR="00160159" w:rsidRDefault="00000000">
      <w:pPr>
        <w:pStyle w:val="CodeLine"/>
      </w:pPr>
      <w:r>
        <w:t xml:space="preserve">        perm_pos_a</w:t>
      </w:r>
    </w:p>
    <w:p w14:paraId="5517CDA2" w14:textId="77777777" w:rsidR="00160159" w:rsidRDefault="00000000">
      <w:pPr>
        <w:pStyle w:val="CodeLine"/>
      </w:pPr>
      <w:r>
        <w:t xml:space="preserve">      )</w:t>
      </w:r>
    </w:p>
    <w:p w14:paraId="0D389413" w14:textId="77777777" w:rsidR="00160159" w:rsidRDefault="00000000">
      <w:pPr>
        <w:pStyle w:val="CodeLine"/>
      </w:pPr>
      <w:r>
        <w:t xml:space="preserve">    )</w:t>
      </w:r>
    </w:p>
    <w:p w14:paraId="4E9556AC" w14:textId="77777777" w:rsidR="00160159" w:rsidRDefault="00000000">
      <w:pPr>
        <w:pStyle w:val="CodeLine"/>
      </w:pPr>
      <w:r>
        <w:t xml:space="preserve">    </w:t>
      </w:r>
    </w:p>
    <w:p w14:paraId="522AE00C" w14:textId="77777777" w:rsidR="00160159" w:rsidRDefault="00000000">
      <w:pPr>
        <w:pStyle w:val="CodeLine"/>
      </w:pPr>
      <w:r>
        <w:t xml:space="preserve">    null_matrix[b, 2] &lt;- auc_rank(</w:t>
      </w:r>
    </w:p>
    <w:p w14:paraId="51E204D9" w14:textId="77777777" w:rsidR="00160159" w:rsidRDefault="00000000">
      <w:pPr>
        <w:pStyle w:val="CodeLine"/>
      </w:pPr>
      <w:r>
        <w:t xml:space="preserve">      c(</w:t>
      </w:r>
    </w:p>
    <w:p w14:paraId="66E0E686" w14:textId="77777777" w:rsidR="00160159" w:rsidRDefault="00000000">
      <w:pPr>
        <w:pStyle w:val="CodeLine"/>
      </w:pPr>
      <w:r>
        <w:t xml:space="preserve">        rep(</w:t>
      </w:r>
    </w:p>
    <w:p w14:paraId="5CF89FE2" w14:textId="77777777" w:rsidR="00160159" w:rsidRDefault="00000000">
      <w:pPr>
        <w:pStyle w:val="CodeLine"/>
      </w:pPr>
      <w:r>
        <w:t xml:space="preserve">          0L,</w:t>
      </w:r>
    </w:p>
    <w:p w14:paraId="491A8EF2" w14:textId="77777777" w:rsidR="00160159" w:rsidRDefault="00000000">
      <w:pPr>
        <w:pStyle w:val="CodeLine"/>
      </w:pPr>
      <w:r>
        <w:t xml:space="preserve">          length(</w:t>
      </w:r>
    </w:p>
    <w:p w14:paraId="1AEABEB2" w14:textId="77777777" w:rsidR="00160159" w:rsidRDefault="00000000">
      <w:pPr>
        <w:pStyle w:val="CodeLine"/>
      </w:pPr>
      <w:r>
        <w:t xml:space="preserve">            common_neg_scores</w:t>
      </w:r>
    </w:p>
    <w:p w14:paraId="3AA271E7" w14:textId="77777777" w:rsidR="00160159" w:rsidRDefault="00000000">
      <w:pPr>
        <w:pStyle w:val="CodeLine"/>
      </w:pPr>
      <w:r>
        <w:t xml:space="preserve">          )</w:t>
      </w:r>
    </w:p>
    <w:p w14:paraId="04F89073" w14:textId="77777777" w:rsidR="00160159" w:rsidRDefault="00000000">
      <w:pPr>
        <w:pStyle w:val="CodeLine"/>
      </w:pPr>
      <w:r>
        <w:t xml:space="preserve">        ),</w:t>
      </w:r>
    </w:p>
    <w:p w14:paraId="4ECA43F9" w14:textId="77777777" w:rsidR="00160159" w:rsidRDefault="00000000">
      <w:pPr>
        <w:pStyle w:val="CodeLine"/>
      </w:pPr>
      <w:r>
        <w:t xml:space="preserve">        rep(</w:t>
      </w:r>
    </w:p>
    <w:p w14:paraId="409E8A23" w14:textId="77777777" w:rsidR="00160159" w:rsidRDefault="00000000">
      <w:pPr>
        <w:pStyle w:val="CodeLine"/>
      </w:pPr>
      <w:r>
        <w:t xml:space="preserve">          1L,</w:t>
      </w:r>
    </w:p>
    <w:p w14:paraId="1D264306" w14:textId="77777777" w:rsidR="00160159" w:rsidRDefault="00000000">
      <w:pPr>
        <w:pStyle w:val="CodeLine"/>
      </w:pPr>
      <w:r>
        <w:t xml:space="preserve">          n_pos_b</w:t>
      </w:r>
    </w:p>
    <w:p w14:paraId="5FE5FCA4" w14:textId="77777777" w:rsidR="00160159" w:rsidRDefault="00000000">
      <w:pPr>
        <w:pStyle w:val="CodeLine"/>
      </w:pPr>
      <w:r>
        <w:t xml:space="preserve">        )</w:t>
      </w:r>
    </w:p>
    <w:p w14:paraId="151A1A04" w14:textId="77777777" w:rsidR="00160159" w:rsidRDefault="00000000">
      <w:pPr>
        <w:pStyle w:val="CodeLine"/>
      </w:pPr>
      <w:r>
        <w:t xml:space="preserve">      ),</w:t>
      </w:r>
    </w:p>
    <w:p w14:paraId="2564B74A" w14:textId="77777777" w:rsidR="00160159" w:rsidRDefault="00000000">
      <w:pPr>
        <w:pStyle w:val="CodeLine"/>
      </w:pPr>
      <w:r>
        <w:t xml:space="preserve">      c(</w:t>
      </w:r>
    </w:p>
    <w:p w14:paraId="23D84F53" w14:textId="77777777" w:rsidR="00160159" w:rsidRDefault="00000000">
      <w:pPr>
        <w:pStyle w:val="CodeLine"/>
      </w:pPr>
      <w:r>
        <w:t xml:space="preserve">        common_neg_scores,</w:t>
      </w:r>
    </w:p>
    <w:p w14:paraId="3C67FAE5" w14:textId="77777777" w:rsidR="00160159" w:rsidRDefault="00000000">
      <w:pPr>
        <w:pStyle w:val="CodeLine"/>
      </w:pPr>
      <w:r>
        <w:t xml:space="preserve">        perm_pos_b</w:t>
      </w:r>
    </w:p>
    <w:p w14:paraId="7C10F190" w14:textId="77777777" w:rsidR="00160159" w:rsidRDefault="00000000">
      <w:pPr>
        <w:pStyle w:val="CodeLine"/>
      </w:pPr>
      <w:r>
        <w:t xml:space="preserve">      )</w:t>
      </w:r>
    </w:p>
    <w:p w14:paraId="3110215E" w14:textId="77777777" w:rsidR="00160159" w:rsidRDefault="00000000">
      <w:pPr>
        <w:pStyle w:val="CodeLine"/>
      </w:pPr>
      <w:r>
        <w:t xml:space="preserve">    )</w:t>
      </w:r>
    </w:p>
    <w:p w14:paraId="52DCD6F5" w14:textId="77777777" w:rsidR="00160159" w:rsidRDefault="00000000">
      <w:pPr>
        <w:pStyle w:val="CodeLine"/>
      </w:pPr>
      <w:r>
        <w:t xml:space="preserve">  }</w:t>
      </w:r>
    </w:p>
    <w:p w14:paraId="7D2F5D9A" w14:textId="77777777" w:rsidR="00160159" w:rsidRDefault="00000000">
      <w:pPr>
        <w:pStyle w:val="CodeLine"/>
      </w:pPr>
      <w:r>
        <w:t xml:space="preserve">  </w:t>
      </w:r>
    </w:p>
    <w:p w14:paraId="1D26CCAA" w14:textId="77777777" w:rsidR="00160159" w:rsidRDefault="00000000">
      <w:pPr>
        <w:pStyle w:val="CodeLine"/>
      </w:pPr>
      <w:r>
        <w:t xml:space="preserve">  subgroup_data &lt;- list(</w:t>
      </w:r>
    </w:p>
    <w:p w14:paraId="74866900" w14:textId="77777777" w:rsidR="00160159" w:rsidRDefault="00000000">
      <w:pPr>
        <w:pStyle w:val="CodeLine"/>
      </w:pPr>
      <w:r>
        <w:t xml:space="preserve">    bind_rows(</w:t>
      </w:r>
    </w:p>
    <w:p w14:paraId="63771DA2" w14:textId="77777777" w:rsidR="00160159" w:rsidRDefault="00000000">
      <w:pPr>
        <w:pStyle w:val="CodeLine"/>
      </w:pPr>
      <w:r>
        <w:t xml:space="preserve">      neg_a,</w:t>
      </w:r>
    </w:p>
    <w:p w14:paraId="6BB8BAC6" w14:textId="77777777" w:rsidR="00160159" w:rsidRDefault="00000000">
      <w:pPr>
        <w:pStyle w:val="CodeLine"/>
      </w:pPr>
      <w:r>
        <w:t xml:space="preserve">      pos_a</w:t>
      </w:r>
    </w:p>
    <w:p w14:paraId="28E21F7D" w14:textId="77777777" w:rsidR="00160159" w:rsidRDefault="00000000">
      <w:pPr>
        <w:pStyle w:val="CodeLine"/>
      </w:pPr>
      <w:r>
        <w:t xml:space="preserve">    ),</w:t>
      </w:r>
    </w:p>
    <w:p w14:paraId="05DEC512" w14:textId="77777777" w:rsidR="00160159" w:rsidRDefault="00000000">
      <w:pPr>
        <w:pStyle w:val="CodeLine"/>
      </w:pPr>
      <w:r>
        <w:t xml:space="preserve">    bind_rows(</w:t>
      </w:r>
    </w:p>
    <w:p w14:paraId="4E3B0207" w14:textId="77777777" w:rsidR="00160159" w:rsidRDefault="00000000">
      <w:pPr>
        <w:pStyle w:val="CodeLine"/>
      </w:pPr>
      <w:r>
        <w:t xml:space="preserve">      neg_a,</w:t>
      </w:r>
    </w:p>
    <w:p w14:paraId="48C9B31D" w14:textId="77777777" w:rsidR="00160159" w:rsidRDefault="00000000">
      <w:pPr>
        <w:pStyle w:val="CodeLine"/>
      </w:pPr>
      <w:r>
        <w:t xml:space="preserve">      pos_b</w:t>
      </w:r>
    </w:p>
    <w:p w14:paraId="7CE940F0" w14:textId="77777777" w:rsidR="00160159" w:rsidRDefault="00000000">
      <w:pPr>
        <w:pStyle w:val="CodeLine"/>
      </w:pPr>
      <w:r>
        <w:t xml:space="preserve">    )</w:t>
      </w:r>
    </w:p>
    <w:p w14:paraId="1B6D3C7D" w14:textId="77777777" w:rsidR="00160159" w:rsidRDefault="00000000">
      <w:pPr>
        <w:pStyle w:val="CodeLine"/>
      </w:pPr>
      <w:r>
        <w:t xml:space="preserve">  )</w:t>
      </w:r>
    </w:p>
    <w:p w14:paraId="48B64048" w14:textId="77777777" w:rsidR="00160159" w:rsidRDefault="00000000">
      <w:pPr>
        <w:pStyle w:val="CodeLine"/>
      </w:pPr>
      <w:r>
        <w:t xml:space="preserve">  </w:t>
      </w:r>
    </w:p>
    <w:p w14:paraId="12CCDED4" w14:textId="77777777" w:rsidR="00160159" w:rsidRDefault="00000000">
      <w:pPr>
        <w:pStyle w:val="CodeLine"/>
      </w:pPr>
      <w:r>
        <w:t xml:space="preserve">  list(</w:t>
      </w:r>
    </w:p>
    <w:p w14:paraId="588D283B" w14:textId="77777777" w:rsidR="00160159" w:rsidRDefault="00000000">
      <w:pPr>
        <w:pStyle w:val="CodeLine"/>
      </w:pPr>
      <w:r>
        <w:t xml:space="preserve">    results = build_result_rows(</w:t>
      </w:r>
    </w:p>
    <w:p w14:paraId="3A4D48A2" w14:textId="77777777" w:rsidR="00160159" w:rsidRDefault="00000000">
      <w:pPr>
        <w:pStyle w:val="CodeLine"/>
      </w:pPr>
      <w:r>
        <w:t xml:space="preserve">      factor_name,</w:t>
      </w:r>
    </w:p>
    <w:p w14:paraId="41E84997" w14:textId="77777777" w:rsidR="00160159" w:rsidRDefault="00000000">
      <w:pPr>
        <w:pStyle w:val="CodeLine"/>
      </w:pPr>
      <w:r>
        <w:t xml:space="preserve">      subgroup_names,</w:t>
      </w:r>
    </w:p>
    <w:p w14:paraId="075BFE6D" w14:textId="77777777" w:rsidR="00160159" w:rsidRDefault="00000000">
      <w:pPr>
        <w:pStyle w:val="CodeLine"/>
      </w:pPr>
      <w:r>
        <w:t xml:space="preserve">      observed_aucs,</w:t>
      </w:r>
    </w:p>
    <w:p w14:paraId="6F3C4388" w14:textId="77777777" w:rsidR="00160159" w:rsidRDefault="00000000">
      <w:pPr>
        <w:pStyle w:val="CodeLine"/>
      </w:pPr>
      <w:r>
        <w:t xml:space="preserve">      subgroup_data,</w:t>
      </w:r>
    </w:p>
    <w:p w14:paraId="75F7B17D" w14:textId="77777777" w:rsidR="00160159" w:rsidRDefault="00000000">
      <w:pPr>
        <w:pStyle w:val="CodeLine"/>
      </w:pPr>
      <w:r>
        <w:t xml:space="preserve">      null_matrix</w:t>
      </w:r>
    </w:p>
    <w:p w14:paraId="3A60F6A1" w14:textId="77777777" w:rsidR="00160159" w:rsidRDefault="00000000">
      <w:pPr>
        <w:pStyle w:val="CodeLine"/>
      </w:pPr>
      <w:r>
        <w:t xml:space="preserve">    ),</w:t>
      </w:r>
    </w:p>
    <w:p w14:paraId="34E25FD2" w14:textId="77777777" w:rsidR="00160159" w:rsidRDefault="00000000">
      <w:pPr>
        <w:pStyle w:val="CodeLine"/>
      </w:pPr>
      <w:r>
        <w:t xml:space="preserve">    null_distribution = build_null_rows(</w:t>
      </w:r>
    </w:p>
    <w:p w14:paraId="6B82D341" w14:textId="77777777" w:rsidR="00160159" w:rsidRDefault="00000000">
      <w:pPr>
        <w:pStyle w:val="CodeLine"/>
      </w:pPr>
      <w:r>
        <w:t xml:space="preserve">      factor_name,</w:t>
      </w:r>
    </w:p>
    <w:p w14:paraId="14EF47E5" w14:textId="77777777" w:rsidR="00160159" w:rsidRDefault="00000000">
      <w:pPr>
        <w:pStyle w:val="CodeLine"/>
      </w:pPr>
      <w:r>
        <w:t xml:space="preserve">      subgroup_names,</w:t>
      </w:r>
    </w:p>
    <w:p w14:paraId="3AA5E998" w14:textId="77777777" w:rsidR="00160159" w:rsidRDefault="00000000">
      <w:pPr>
        <w:pStyle w:val="CodeLine"/>
      </w:pPr>
      <w:r>
        <w:t xml:space="preserve">      null_matrix</w:t>
      </w:r>
    </w:p>
    <w:p w14:paraId="09FF380D" w14:textId="77777777" w:rsidR="00160159" w:rsidRDefault="00000000">
      <w:pPr>
        <w:pStyle w:val="CodeLine"/>
      </w:pPr>
      <w:r>
        <w:lastRenderedPageBreak/>
        <w:t xml:space="preserve">    )</w:t>
      </w:r>
    </w:p>
    <w:p w14:paraId="1F15F74F" w14:textId="77777777" w:rsidR="00160159" w:rsidRDefault="00000000">
      <w:pPr>
        <w:pStyle w:val="CodeLine"/>
      </w:pPr>
      <w:r>
        <w:t xml:space="preserve">  )</w:t>
      </w:r>
    </w:p>
    <w:p w14:paraId="28BD4819" w14:textId="77777777" w:rsidR="00160159" w:rsidRDefault="00000000">
      <w:pPr>
        <w:pStyle w:val="CodeLine"/>
      </w:pPr>
      <w:r>
        <w:t>}</w:t>
      </w:r>
    </w:p>
    <w:p w14:paraId="0083BBFB" w14:textId="77777777" w:rsidR="00160159" w:rsidRDefault="00000000">
      <w:pPr>
        <w:pStyle w:val="CodeLine"/>
      </w:pPr>
      <w:r>
        <w:t xml:space="preserve"> </w:t>
      </w:r>
    </w:p>
    <w:p w14:paraId="58CF37F1" w14:textId="77777777" w:rsidR="00160159" w:rsidRDefault="00000000">
      <w:pPr>
        <w:pStyle w:val="CodeLine"/>
      </w:pPr>
      <w:r>
        <w:t xml:space="preserve"> </w:t>
      </w:r>
    </w:p>
    <w:p w14:paraId="20A1F564" w14:textId="77777777" w:rsidR="00160159" w:rsidRDefault="00000000">
      <w:pPr>
        <w:pStyle w:val="CodeLine"/>
      </w:pPr>
      <w:r>
        <w:t># 9. Paired within-slide permutation for scanner platform</w:t>
      </w:r>
    </w:p>
    <w:p w14:paraId="004FBE4C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0E44093C" w14:textId="77777777" w:rsidR="00160159" w:rsidRDefault="00000000">
      <w:pPr>
        <w:pStyle w:val="CodeLine"/>
      </w:pPr>
      <w:r>
        <w:t xml:space="preserve"> </w:t>
      </w:r>
    </w:p>
    <w:p w14:paraId="6322E8EF" w14:textId="77777777" w:rsidR="00160159" w:rsidRDefault="00000000">
      <w:pPr>
        <w:pStyle w:val="CodeLine"/>
      </w:pPr>
      <w:r>
        <w:t>run_paired_scanner_test &lt;- function(</w:t>
      </w:r>
    </w:p>
    <w:p w14:paraId="4D4F127D" w14:textId="77777777" w:rsidR="00160159" w:rsidRDefault="00000000">
      <w:pPr>
        <w:pStyle w:val="CodeLine"/>
      </w:pPr>
      <w:r>
        <w:t xml:space="preserve">  input_data,</w:t>
      </w:r>
    </w:p>
    <w:p w14:paraId="6D852684" w14:textId="77777777" w:rsidR="00160159" w:rsidRDefault="00000000">
      <w:pPr>
        <w:pStyle w:val="CodeLine"/>
      </w:pPr>
      <w:r>
        <w:t xml:space="preserve">  scanner_a,</w:t>
      </w:r>
    </w:p>
    <w:p w14:paraId="28237F61" w14:textId="77777777" w:rsidR="00160159" w:rsidRDefault="00000000">
      <w:pPr>
        <w:pStyle w:val="CodeLine"/>
      </w:pPr>
      <w:r>
        <w:t xml:space="preserve">  scanner_b,</w:t>
      </w:r>
    </w:p>
    <w:p w14:paraId="74DA7597" w14:textId="77777777" w:rsidR="00160159" w:rsidRDefault="00000000">
      <w:pPr>
        <w:pStyle w:val="CodeLine"/>
      </w:pPr>
      <w:r>
        <w:t xml:space="preserve">  factor_name,</w:t>
      </w:r>
    </w:p>
    <w:p w14:paraId="7BDE1B63" w14:textId="77777777" w:rsidR="00160159" w:rsidRDefault="00000000">
      <w:pPr>
        <w:pStyle w:val="CodeLine"/>
      </w:pPr>
      <w:r>
        <w:t xml:space="preserve">  label_a,</w:t>
      </w:r>
    </w:p>
    <w:p w14:paraId="12CD96C9" w14:textId="77777777" w:rsidR="00160159" w:rsidRDefault="00000000">
      <w:pPr>
        <w:pStyle w:val="CodeLine"/>
      </w:pPr>
      <w:r>
        <w:t xml:space="preserve">  label_b,</w:t>
      </w:r>
    </w:p>
    <w:p w14:paraId="741E4D32" w14:textId="77777777" w:rsidR="00160159" w:rsidRDefault="00000000">
      <w:pPr>
        <w:pStyle w:val="CodeLine"/>
      </w:pPr>
      <w:r>
        <w:t xml:space="preserve">  n_perm</w:t>
      </w:r>
    </w:p>
    <w:p w14:paraId="49846F80" w14:textId="77777777" w:rsidR="00160159" w:rsidRDefault="00000000">
      <w:pPr>
        <w:pStyle w:val="CodeLine"/>
      </w:pPr>
      <w:r>
        <w:t>) {</w:t>
      </w:r>
    </w:p>
    <w:p w14:paraId="78B6508C" w14:textId="77777777" w:rsidR="00160159" w:rsidRDefault="00000000">
      <w:pPr>
        <w:pStyle w:val="CodeLine"/>
      </w:pPr>
      <w:r>
        <w:t xml:space="preserve">  d_a &lt;- input_data %&gt;%</w:t>
      </w:r>
    </w:p>
    <w:p w14:paraId="053CFCE7" w14:textId="77777777" w:rsidR="00160159" w:rsidRDefault="00000000">
      <w:pPr>
        <w:pStyle w:val="CodeLine"/>
      </w:pPr>
      <w:r>
        <w:t xml:space="preserve">    filter(</w:t>
      </w:r>
    </w:p>
    <w:p w14:paraId="0FBEEF14" w14:textId="77777777" w:rsidR="00160159" w:rsidRDefault="00000000">
      <w:pPr>
        <w:pStyle w:val="CodeLine"/>
      </w:pPr>
      <w:r>
        <w:t xml:space="preserve">      GROUP == scanner_a</w:t>
      </w:r>
    </w:p>
    <w:p w14:paraId="2AE69ED8" w14:textId="77777777" w:rsidR="00160159" w:rsidRDefault="00000000">
      <w:pPr>
        <w:pStyle w:val="CodeLine"/>
      </w:pPr>
      <w:r>
        <w:t xml:space="preserve">    )</w:t>
      </w:r>
    </w:p>
    <w:p w14:paraId="6C68905E" w14:textId="77777777" w:rsidR="00160159" w:rsidRDefault="00000000">
      <w:pPr>
        <w:pStyle w:val="CodeLine"/>
      </w:pPr>
      <w:r>
        <w:t xml:space="preserve">  </w:t>
      </w:r>
    </w:p>
    <w:p w14:paraId="0277666E" w14:textId="77777777" w:rsidR="00160159" w:rsidRDefault="00000000">
      <w:pPr>
        <w:pStyle w:val="CodeLine"/>
      </w:pPr>
      <w:r>
        <w:t xml:space="preserve">  d_b &lt;- input_data %&gt;%</w:t>
      </w:r>
    </w:p>
    <w:p w14:paraId="39A13C3D" w14:textId="77777777" w:rsidR="00160159" w:rsidRDefault="00000000">
      <w:pPr>
        <w:pStyle w:val="CodeLine"/>
      </w:pPr>
      <w:r>
        <w:t xml:space="preserve">    filter(</w:t>
      </w:r>
    </w:p>
    <w:p w14:paraId="7990C56D" w14:textId="77777777" w:rsidR="00160159" w:rsidRDefault="00000000">
      <w:pPr>
        <w:pStyle w:val="CodeLine"/>
      </w:pPr>
      <w:r>
        <w:t xml:space="preserve">      GROUP == scanner_b</w:t>
      </w:r>
    </w:p>
    <w:p w14:paraId="41F2F290" w14:textId="77777777" w:rsidR="00160159" w:rsidRDefault="00000000">
      <w:pPr>
        <w:pStyle w:val="CodeLine"/>
      </w:pPr>
      <w:r>
        <w:t xml:space="preserve">    )</w:t>
      </w:r>
    </w:p>
    <w:p w14:paraId="205063D8" w14:textId="77777777" w:rsidR="00160159" w:rsidRDefault="00000000">
      <w:pPr>
        <w:pStyle w:val="CodeLine"/>
      </w:pPr>
      <w:r>
        <w:t xml:space="preserve">  </w:t>
      </w:r>
    </w:p>
    <w:p w14:paraId="47130DAA" w14:textId="77777777" w:rsidR="00160159" w:rsidRDefault="00000000">
      <w:pPr>
        <w:pStyle w:val="CodeLine"/>
      </w:pPr>
      <w:r>
        <w:t xml:space="preserve">  if (</w:t>
      </w:r>
    </w:p>
    <w:p w14:paraId="41001570" w14:textId="77777777" w:rsidR="00160159" w:rsidRDefault="00000000">
      <w:pPr>
        <w:pStyle w:val="CodeLine"/>
      </w:pPr>
      <w:r>
        <w:t xml:space="preserve">    nrow(d_a) == 0L ||</w:t>
      </w:r>
    </w:p>
    <w:p w14:paraId="3B434BFE" w14:textId="77777777" w:rsidR="00160159" w:rsidRDefault="00000000">
      <w:pPr>
        <w:pStyle w:val="CodeLine"/>
      </w:pPr>
      <w:r>
        <w:t xml:space="preserve">      nrow(d_b) == 0L</w:t>
      </w:r>
    </w:p>
    <w:p w14:paraId="1FC7351A" w14:textId="77777777" w:rsidR="00160159" w:rsidRDefault="00000000">
      <w:pPr>
        <w:pStyle w:val="CodeLine"/>
      </w:pPr>
      <w:r>
        <w:t xml:space="preserve">  ) {</w:t>
      </w:r>
    </w:p>
    <w:p w14:paraId="384CFA84" w14:textId="77777777" w:rsidR="00160159" w:rsidRDefault="00000000">
      <w:pPr>
        <w:pStyle w:val="CodeLine"/>
      </w:pPr>
      <w:r>
        <w:t xml:space="preserve">    stop(</w:t>
      </w:r>
    </w:p>
    <w:p w14:paraId="7C336C25" w14:textId="77777777" w:rsidR="00160159" w:rsidRDefault="00000000">
      <w:pPr>
        <w:pStyle w:val="CodeLine"/>
      </w:pPr>
      <w:r>
        <w:t xml:space="preserve">      "Scanner data are missing."</w:t>
      </w:r>
    </w:p>
    <w:p w14:paraId="5BC8D19C" w14:textId="77777777" w:rsidR="00160159" w:rsidRDefault="00000000">
      <w:pPr>
        <w:pStyle w:val="CodeLine"/>
      </w:pPr>
      <w:r>
        <w:t xml:space="preserve">    )</w:t>
      </w:r>
    </w:p>
    <w:p w14:paraId="421E256A" w14:textId="77777777" w:rsidR="00160159" w:rsidRDefault="00000000">
      <w:pPr>
        <w:pStyle w:val="CodeLine"/>
      </w:pPr>
      <w:r>
        <w:t xml:space="preserve">  }</w:t>
      </w:r>
    </w:p>
    <w:p w14:paraId="198E21E3" w14:textId="77777777" w:rsidR="00160159" w:rsidRDefault="00000000">
      <w:pPr>
        <w:pStyle w:val="CodeLine"/>
      </w:pPr>
      <w:r>
        <w:t xml:space="preserve">  </w:t>
      </w:r>
    </w:p>
    <w:p w14:paraId="7CB6B4CA" w14:textId="77777777" w:rsidR="00160159" w:rsidRDefault="00000000">
      <w:pPr>
        <w:pStyle w:val="CodeLine"/>
      </w:pPr>
      <w:r>
        <w:t xml:space="preserve">  if (</w:t>
      </w:r>
    </w:p>
    <w:p w14:paraId="0842937C" w14:textId="77777777" w:rsidR="00160159" w:rsidRDefault="00000000">
      <w:pPr>
        <w:pStyle w:val="CodeLine"/>
      </w:pPr>
      <w:r>
        <w:t xml:space="preserve">    nrow(d_a) !=</w:t>
      </w:r>
    </w:p>
    <w:p w14:paraId="7D20B750" w14:textId="77777777" w:rsidR="00160159" w:rsidRDefault="00000000">
      <w:pPr>
        <w:pStyle w:val="CodeLine"/>
      </w:pPr>
      <w:r>
        <w:t xml:space="preserve">      nrow(d_b)</w:t>
      </w:r>
    </w:p>
    <w:p w14:paraId="6B256BE6" w14:textId="77777777" w:rsidR="00160159" w:rsidRDefault="00000000">
      <w:pPr>
        <w:pStyle w:val="CodeLine"/>
      </w:pPr>
      <w:r>
        <w:t xml:space="preserve">  ) {</w:t>
      </w:r>
    </w:p>
    <w:p w14:paraId="15A94FDE" w14:textId="77777777" w:rsidR="00160159" w:rsidRDefault="00000000">
      <w:pPr>
        <w:pStyle w:val="CodeLine"/>
      </w:pPr>
      <w:r>
        <w:t xml:space="preserve">    stop(</w:t>
      </w:r>
    </w:p>
    <w:p w14:paraId="1B69AE20" w14:textId="77777777" w:rsidR="00160159" w:rsidRDefault="00000000">
      <w:pPr>
        <w:pStyle w:val="CodeLine"/>
      </w:pPr>
      <w:r>
        <w:t xml:space="preserve">      "Scanner groups do not contain the same number of slides."</w:t>
      </w:r>
    </w:p>
    <w:p w14:paraId="4049B720" w14:textId="77777777" w:rsidR="00160159" w:rsidRDefault="00000000">
      <w:pPr>
        <w:pStyle w:val="CodeLine"/>
      </w:pPr>
      <w:r>
        <w:t xml:space="preserve">    )</w:t>
      </w:r>
    </w:p>
    <w:p w14:paraId="670314A0" w14:textId="77777777" w:rsidR="00160159" w:rsidRDefault="00000000">
      <w:pPr>
        <w:pStyle w:val="CodeLine"/>
      </w:pPr>
      <w:r>
        <w:t xml:space="preserve">  }</w:t>
      </w:r>
    </w:p>
    <w:p w14:paraId="7C3B1B55" w14:textId="77777777" w:rsidR="00160159" w:rsidRDefault="00000000">
      <w:pPr>
        <w:pStyle w:val="CodeLine"/>
      </w:pPr>
      <w:r>
        <w:t xml:space="preserve">  </w:t>
      </w:r>
    </w:p>
    <w:p w14:paraId="02948A96" w14:textId="77777777" w:rsidR="00160159" w:rsidRDefault="00000000">
      <w:pPr>
        <w:pStyle w:val="CodeLine"/>
      </w:pPr>
      <w:r>
        <w:t xml:space="preserve">  # The current CSV has no slide_id column.</w:t>
      </w:r>
    </w:p>
    <w:p w14:paraId="179555F7" w14:textId="77777777" w:rsidR="00160159" w:rsidRDefault="00000000">
      <w:pPr>
        <w:pStyle w:val="CodeLine"/>
      </w:pPr>
      <w:r>
        <w:t xml:space="preserve">  # Rows in the two scanner groups must therefore be aligned.</w:t>
      </w:r>
    </w:p>
    <w:p w14:paraId="570FA46C" w14:textId="77777777" w:rsidR="00160159" w:rsidRDefault="00000000">
      <w:pPr>
        <w:pStyle w:val="CodeLine"/>
      </w:pPr>
      <w:r>
        <w:t xml:space="preserve">  if (</w:t>
      </w:r>
    </w:p>
    <w:p w14:paraId="0E239CDA" w14:textId="77777777" w:rsidR="00160159" w:rsidRDefault="00000000">
      <w:pPr>
        <w:pStyle w:val="CodeLine"/>
      </w:pPr>
      <w:r>
        <w:t xml:space="preserve">    !identical(</w:t>
      </w:r>
    </w:p>
    <w:p w14:paraId="074513F7" w14:textId="77777777" w:rsidR="00160159" w:rsidRDefault="00000000">
      <w:pPr>
        <w:pStyle w:val="CodeLine"/>
      </w:pPr>
      <w:r>
        <w:t xml:space="preserve">      d_a$true_labels,</w:t>
      </w:r>
    </w:p>
    <w:p w14:paraId="001BAA20" w14:textId="77777777" w:rsidR="00160159" w:rsidRDefault="00000000">
      <w:pPr>
        <w:pStyle w:val="CodeLine"/>
      </w:pPr>
      <w:r>
        <w:t xml:space="preserve">      d_b$true_labels</w:t>
      </w:r>
    </w:p>
    <w:p w14:paraId="405A345D" w14:textId="77777777" w:rsidR="00160159" w:rsidRDefault="00000000">
      <w:pPr>
        <w:pStyle w:val="CodeLine"/>
      </w:pPr>
      <w:r>
        <w:t xml:space="preserve">    )</w:t>
      </w:r>
    </w:p>
    <w:p w14:paraId="5F97AA1A" w14:textId="77777777" w:rsidR="00160159" w:rsidRDefault="00000000">
      <w:pPr>
        <w:pStyle w:val="CodeLine"/>
      </w:pPr>
      <w:r>
        <w:t xml:space="preserve">  ) {</w:t>
      </w:r>
    </w:p>
    <w:p w14:paraId="58659943" w14:textId="77777777" w:rsidR="00160159" w:rsidRDefault="00000000">
      <w:pPr>
        <w:pStyle w:val="CodeLine"/>
      </w:pPr>
      <w:r>
        <w:t xml:space="preserve">    stop(</w:t>
      </w:r>
    </w:p>
    <w:p w14:paraId="4CB575CF" w14:textId="77777777" w:rsidR="00160159" w:rsidRDefault="00000000">
      <w:pPr>
        <w:pStyle w:val="CodeLine"/>
      </w:pPr>
      <w:r>
        <w:t xml:space="preserve">      "Scanner rows are not aligned. Add slide_id and match ",</w:t>
      </w:r>
    </w:p>
    <w:p w14:paraId="68755133" w14:textId="77777777" w:rsidR="00160159" w:rsidRDefault="00000000">
      <w:pPr>
        <w:pStyle w:val="CodeLine"/>
      </w:pPr>
      <w:r>
        <w:t xml:space="preserve">      "paired scans before running the paired scanner test."</w:t>
      </w:r>
    </w:p>
    <w:p w14:paraId="77B90AE8" w14:textId="77777777" w:rsidR="00160159" w:rsidRDefault="00000000">
      <w:pPr>
        <w:pStyle w:val="CodeLine"/>
      </w:pPr>
      <w:r>
        <w:t xml:space="preserve">    )</w:t>
      </w:r>
    </w:p>
    <w:p w14:paraId="10E47061" w14:textId="77777777" w:rsidR="00160159" w:rsidRDefault="00000000">
      <w:pPr>
        <w:pStyle w:val="CodeLine"/>
      </w:pPr>
      <w:r>
        <w:t xml:space="preserve">  }</w:t>
      </w:r>
    </w:p>
    <w:p w14:paraId="26B7E3B9" w14:textId="77777777" w:rsidR="00160159" w:rsidRDefault="00000000">
      <w:pPr>
        <w:pStyle w:val="CodeLine"/>
      </w:pPr>
      <w:r>
        <w:lastRenderedPageBreak/>
        <w:t xml:space="preserve">  </w:t>
      </w:r>
    </w:p>
    <w:p w14:paraId="77A809AB" w14:textId="77777777" w:rsidR="00160159" w:rsidRDefault="00000000">
      <w:pPr>
        <w:pStyle w:val="CodeLine"/>
      </w:pPr>
      <w:r>
        <w:t xml:space="preserve">  labels &lt;- d_a$true_labels</w:t>
      </w:r>
    </w:p>
    <w:p w14:paraId="0487E0AF" w14:textId="77777777" w:rsidR="00160159" w:rsidRDefault="00000000">
      <w:pPr>
        <w:pStyle w:val="CodeLine"/>
      </w:pPr>
      <w:r>
        <w:t xml:space="preserve">  score_a &lt;- d_a$pred_probs</w:t>
      </w:r>
    </w:p>
    <w:p w14:paraId="6BC33AEA" w14:textId="77777777" w:rsidR="00160159" w:rsidRDefault="00000000">
      <w:pPr>
        <w:pStyle w:val="CodeLine"/>
      </w:pPr>
      <w:r>
        <w:t xml:space="preserve">  score_b &lt;- d_b$pred_probs</w:t>
      </w:r>
    </w:p>
    <w:p w14:paraId="3BB81CB1" w14:textId="77777777" w:rsidR="00160159" w:rsidRDefault="00000000">
      <w:pPr>
        <w:pStyle w:val="CodeLine"/>
      </w:pPr>
      <w:r>
        <w:t xml:space="preserve">  </w:t>
      </w:r>
    </w:p>
    <w:p w14:paraId="21318B8B" w14:textId="77777777" w:rsidR="00160159" w:rsidRDefault="00000000">
      <w:pPr>
        <w:pStyle w:val="CodeLine"/>
      </w:pPr>
      <w:r>
        <w:t xml:space="preserve">  if (</w:t>
      </w:r>
    </w:p>
    <w:p w14:paraId="04C313CA" w14:textId="77777777" w:rsidR="00160159" w:rsidRDefault="00000000">
      <w:pPr>
        <w:pStyle w:val="CodeLine"/>
      </w:pPr>
      <w:r>
        <w:t xml:space="preserve">    n_distinct(</w:t>
      </w:r>
    </w:p>
    <w:p w14:paraId="4ADADA04" w14:textId="77777777" w:rsidR="00160159" w:rsidRDefault="00000000">
      <w:pPr>
        <w:pStyle w:val="CodeLine"/>
      </w:pPr>
      <w:r>
        <w:t xml:space="preserve">      labels</w:t>
      </w:r>
    </w:p>
    <w:p w14:paraId="48EA96AE" w14:textId="77777777" w:rsidR="00160159" w:rsidRDefault="00000000">
      <w:pPr>
        <w:pStyle w:val="CodeLine"/>
      </w:pPr>
      <w:r>
        <w:t xml:space="preserve">    ) &lt; 2L</w:t>
      </w:r>
    </w:p>
    <w:p w14:paraId="6AA37922" w14:textId="77777777" w:rsidR="00160159" w:rsidRDefault="00000000">
      <w:pPr>
        <w:pStyle w:val="CodeLine"/>
      </w:pPr>
      <w:r>
        <w:t xml:space="preserve">  ) {</w:t>
      </w:r>
    </w:p>
    <w:p w14:paraId="1C6B0B15" w14:textId="77777777" w:rsidR="00160159" w:rsidRDefault="00000000">
      <w:pPr>
        <w:pStyle w:val="CodeLine"/>
      </w:pPr>
      <w:r>
        <w:t xml:space="preserve">    stop(</w:t>
      </w:r>
    </w:p>
    <w:p w14:paraId="5194F686" w14:textId="77777777" w:rsidR="00160159" w:rsidRDefault="00000000">
      <w:pPr>
        <w:pStyle w:val="CodeLine"/>
      </w:pPr>
      <w:r>
        <w:t xml:space="preserve">      "Scanner data do not contain both outcome classes."</w:t>
      </w:r>
    </w:p>
    <w:p w14:paraId="5AC260F9" w14:textId="77777777" w:rsidR="00160159" w:rsidRDefault="00000000">
      <w:pPr>
        <w:pStyle w:val="CodeLine"/>
      </w:pPr>
      <w:r>
        <w:t xml:space="preserve">    )</w:t>
      </w:r>
    </w:p>
    <w:p w14:paraId="6E0F18AE" w14:textId="77777777" w:rsidR="00160159" w:rsidRDefault="00000000">
      <w:pPr>
        <w:pStyle w:val="CodeLine"/>
      </w:pPr>
      <w:r>
        <w:t xml:space="preserve">  }</w:t>
      </w:r>
    </w:p>
    <w:p w14:paraId="5432BE73" w14:textId="77777777" w:rsidR="00160159" w:rsidRDefault="00000000">
      <w:pPr>
        <w:pStyle w:val="CodeLine"/>
      </w:pPr>
      <w:r>
        <w:t xml:space="preserve">  </w:t>
      </w:r>
    </w:p>
    <w:p w14:paraId="39C129B4" w14:textId="77777777" w:rsidR="00160159" w:rsidRDefault="00000000">
      <w:pPr>
        <w:pStyle w:val="CodeLine"/>
      </w:pPr>
      <w:r>
        <w:t xml:space="preserve">  observed_aucs &lt;- c(</w:t>
      </w:r>
    </w:p>
    <w:p w14:paraId="4269B5C2" w14:textId="77777777" w:rsidR="00160159" w:rsidRDefault="00000000">
      <w:pPr>
        <w:pStyle w:val="CodeLine"/>
      </w:pPr>
      <w:r>
        <w:t xml:space="preserve">    auc_rank(</w:t>
      </w:r>
    </w:p>
    <w:p w14:paraId="6C6EA55F" w14:textId="77777777" w:rsidR="00160159" w:rsidRDefault="00000000">
      <w:pPr>
        <w:pStyle w:val="CodeLine"/>
      </w:pPr>
      <w:r>
        <w:t xml:space="preserve">      labels,</w:t>
      </w:r>
    </w:p>
    <w:p w14:paraId="6BCB1BCE" w14:textId="77777777" w:rsidR="00160159" w:rsidRDefault="00000000">
      <w:pPr>
        <w:pStyle w:val="CodeLine"/>
      </w:pPr>
      <w:r>
        <w:t xml:space="preserve">      score_a</w:t>
      </w:r>
    </w:p>
    <w:p w14:paraId="69F6960F" w14:textId="77777777" w:rsidR="00160159" w:rsidRDefault="00000000">
      <w:pPr>
        <w:pStyle w:val="CodeLine"/>
      </w:pPr>
      <w:r>
        <w:t xml:space="preserve">    ),</w:t>
      </w:r>
    </w:p>
    <w:p w14:paraId="33E7B0C4" w14:textId="77777777" w:rsidR="00160159" w:rsidRDefault="00000000">
      <w:pPr>
        <w:pStyle w:val="CodeLine"/>
      </w:pPr>
      <w:r>
        <w:t xml:space="preserve">    auc_rank(</w:t>
      </w:r>
    </w:p>
    <w:p w14:paraId="5A751795" w14:textId="77777777" w:rsidR="00160159" w:rsidRDefault="00000000">
      <w:pPr>
        <w:pStyle w:val="CodeLine"/>
      </w:pPr>
      <w:r>
        <w:t xml:space="preserve">      labels,</w:t>
      </w:r>
    </w:p>
    <w:p w14:paraId="59169ACD" w14:textId="77777777" w:rsidR="00160159" w:rsidRDefault="00000000">
      <w:pPr>
        <w:pStyle w:val="CodeLine"/>
      </w:pPr>
      <w:r>
        <w:t xml:space="preserve">      score_b</w:t>
      </w:r>
    </w:p>
    <w:p w14:paraId="533D84FC" w14:textId="77777777" w:rsidR="00160159" w:rsidRDefault="00000000">
      <w:pPr>
        <w:pStyle w:val="CodeLine"/>
      </w:pPr>
      <w:r>
        <w:t xml:space="preserve">    )</w:t>
      </w:r>
    </w:p>
    <w:p w14:paraId="7A23A191" w14:textId="77777777" w:rsidR="00160159" w:rsidRDefault="00000000">
      <w:pPr>
        <w:pStyle w:val="CodeLine"/>
      </w:pPr>
      <w:r>
        <w:t xml:space="preserve">  )</w:t>
      </w:r>
    </w:p>
    <w:p w14:paraId="43FA38B4" w14:textId="77777777" w:rsidR="00160159" w:rsidRDefault="00000000">
      <w:pPr>
        <w:pStyle w:val="CodeLine"/>
      </w:pPr>
      <w:r>
        <w:t xml:space="preserve">  </w:t>
      </w:r>
    </w:p>
    <w:p w14:paraId="715E2322" w14:textId="77777777" w:rsidR="00160159" w:rsidRDefault="00000000">
      <w:pPr>
        <w:pStyle w:val="CodeLine"/>
      </w:pPr>
      <w:r>
        <w:t xml:space="preserve">  null_matrix &lt;- matrix(</w:t>
      </w:r>
    </w:p>
    <w:p w14:paraId="4376D613" w14:textId="77777777" w:rsidR="00160159" w:rsidRDefault="00000000">
      <w:pPr>
        <w:pStyle w:val="CodeLine"/>
      </w:pPr>
      <w:r>
        <w:t xml:space="preserve">    NA_real_,</w:t>
      </w:r>
    </w:p>
    <w:p w14:paraId="40FF6128" w14:textId="77777777" w:rsidR="00160159" w:rsidRDefault="00000000">
      <w:pPr>
        <w:pStyle w:val="CodeLine"/>
      </w:pPr>
      <w:r>
        <w:t xml:space="preserve">    nrow = n_perm,</w:t>
      </w:r>
    </w:p>
    <w:p w14:paraId="203F1599" w14:textId="77777777" w:rsidR="00160159" w:rsidRDefault="00000000">
      <w:pPr>
        <w:pStyle w:val="CodeLine"/>
      </w:pPr>
      <w:r>
        <w:t xml:space="preserve">    ncol = 2L</w:t>
      </w:r>
    </w:p>
    <w:p w14:paraId="2F2C4ECC" w14:textId="77777777" w:rsidR="00160159" w:rsidRDefault="00000000">
      <w:pPr>
        <w:pStyle w:val="CodeLine"/>
      </w:pPr>
      <w:r>
        <w:t xml:space="preserve">  )</w:t>
      </w:r>
    </w:p>
    <w:p w14:paraId="51D7B523" w14:textId="77777777" w:rsidR="00160159" w:rsidRDefault="00000000">
      <w:pPr>
        <w:pStyle w:val="CodeLine"/>
      </w:pPr>
      <w:r>
        <w:t xml:space="preserve">  </w:t>
      </w:r>
    </w:p>
    <w:p w14:paraId="5B4CCF10" w14:textId="77777777" w:rsidR="00160159" w:rsidRDefault="00000000">
      <w:pPr>
        <w:pStyle w:val="CodeLine"/>
      </w:pPr>
      <w:r>
        <w:t xml:space="preserve">  for (b in seq_len(n_perm)) {</w:t>
      </w:r>
    </w:p>
    <w:p w14:paraId="2CB0805D" w14:textId="77777777" w:rsidR="00160159" w:rsidRDefault="00000000">
      <w:pPr>
        <w:pStyle w:val="CodeLine"/>
      </w:pPr>
      <w:r>
        <w:t xml:space="preserve">    exchange &lt;- sample(</w:t>
      </w:r>
    </w:p>
    <w:p w14:paraId="0A394AAD" w14:textId="77777777" w:rsidR="00160159" w:rsidRDefault="00000000">
      <w:pPr>
        <w:pStyle w:val="CodeLine"/>
      </w:pPr>
      <w:r>
        <w:t xml:space="preserve">      c(</w:t>
      </w:r>
    </w:p>
    <w:p w14:paraId="52F28EFC" w14:textId="77777777" w:rsidR="00160159" w:rsidRDefault="00000000">
      <w:pPr>
        <w:pStyle w:val="CodeLine"/>
      </w:pPr>
      <w:r>
        <w:t xml:space="preserve">        FALSE,</w:t>
      </w:r>
    </w:p>
    <w:p w14:paraId="3E6445F8" w14:textId="77777777" w:rsidR="00160159" w:rsidRDefault="00000000">
      <w:pPr>
        <w:pStyle w:val="CodeLine"/>
      </w:pPr>
      <w:r>
        <w:t xml:space="preserve">        TRUE</w:t>
      </w:r>
    </w:p>
    <w:p w14:paraId="27DD0E91" w14:textId="77777777" w:rsidR="00160159" w:rsidRDefault="00000000">
      <w:pPr>
        <w:pStyle w:val="CodeLine"/>
      </w:pPr>
      <w:r>
        <w:t xml:space="preserve">      ),</w:t>
      </w:r>
    </w:p>
    <w:p w14:paraId="6684917D" w14:textId="77777777" w:rsidR="00160159" w:rsidRDefault="00000000">
      <w:pPr>
        <w:pStyle w:val="CodeLine"/>
      </w:pPr>
      <w:r>
        <w:t xml:space="preserve">      length(</w:t>
      </w:r>
    </w:p>
    <w:p w14:paraId="06CE46D3" w14:textId="77777777" w:rsidR="00160159" w:rsidRDefault="00000000">
      <w:pPr>
        <w:pStyle w:val="CodeLine"/>
      </w:pPr>
      <w:r>
        <w:t xml:space="preserve">        labels</w:t>
      </w:r>
    </w:p>
    <w:p w14:paraId="327FBB09" w14:textId="77777777" w:rsidR="00160159" w:rsidRDefault="00000000">
      <w:pPr>
        <w:pStyle w:val="CodeLine"/>
      </w:pPr>
      <w:r>
        <w:t xml:space="preserve">      ),</w:t>
      </w:r>
    </w:p>
    <w:p w14:paraId="69370C74" w14:textId="77777777" w:rsidR="00160159" w:rsidRDefault="00000000">
      <w:pPr>
        <w:pStyle w:val="CodeLine"/>
      </w:pPr>
      <w:r>
        <w:t xml:space="preserve">      replace = TRUE</w:t>
      </w:r>
    </w:p>
    <w:p w14:paraId="7FE5A337" w14:textId="77777777" w:rsidR="00160159" w:rsidRDefault="00000000">
      <w:pPr>
        <w:pStyle w:val="CodeLine"/>
      </w:pPr>
      <w:r>
        <w:t xml:space="preserve">    )</w:t>
      </w:r>
    </w:p>
    <w:p w14:paraId="27B37675" w14:textId="77777777" w:rsidR="00160159" w:rsidRDefault="00000000">
      <w:pPr>
        <w:pStyle w:val="CodeLine"/>
      </w:pPr>
      <w:r>
        <w:t xml:space="preserve">    </w:t>
      </w:r>
    </w:p>
    <w:p w14:paraId="2AD43B8D" w14:textId="77777777" w:rsidR="00160159" w:rsidRDefault="00000000">
      <w:pPr>
        <w:pStyle w:val="CodeLine"/>
      </w:pPr>
      <w:r>
        <w:t xml:space="preserve">    perm_a &lt;- ifelse(</w:t>
      </w:r>
    </w:p>
    <w:p w14:paraId="2AFD49EB" w14:textId="77777777" w:rsidR="00160159" w:rsidRDefault="00000000">
      <w:pPr>
        <w:pStyle w:val="CodeLine"/>
      </w:pPr>
      <w:r>
        <w:t xml:space="preserve">      exchange,</w:t>
      </w:r>
    </w:p>
    <w:p w14:paraId="520990F7" w14:textId="77777777" w:rsidR="00160159" w:rsidRDefault="00000000">
      <w:pPr>
        <w:pStyle w:val="CodeLine"/>
      </w:pPr>
      <w:r>
        <w:t xml:space="preserve">      score_b,</w:t>
      </w:r>
    </w:p>
    <w:p w14:paraId="540B3057" w14:textId="77777777" w:rsidR="00160159" w:rsidRDefault="00000000">
      <w:pPr>
        <w:pStyle w:val="CodeLine"/>
      </w:pPr>
      <w:r>
        <w:t xml:space="preserve">      score_a</w:t>
      </w:r>
    </w:p>
    <w:p w14:paraId="4C4A66ED" w14:textId="77777777" w:rsidR="00160159" w:rsidRDefault="00000000">
      <w:pPr>
        <w:pStyle w:val="CodeLine"/>
      </w:pPr>
      <w:r>
        <w:t xml:space="preserve">    )</w:t>
      </w:r>
    </w:p>
    <w:p w14:paraId="5D5B6C76" w14:textId="77777777" w:rsidR="00160159" w:rsidRDefault="00000000">
      <w:pPr>
        <w:pStyle w:val="CodeLine"/>
      </w:pPr>
      <w:r>
        <w:t xml:space="preserve">    </w:t>
      </w:r>
    </w:p>
    <w:p w14:paraId="175CC6F5" w14:textId="77777777" w:rsidR="00160159" w:rsidRDefault="00000000">
      <w:pPr>
        <w:pStyle w:val="CodeLine"/>
      </w:pPr>
      <w:r>
        <w:t xml:space="preserve">    perm_b &lt;- ifelse(</w:t>
      </w:r>
    </w:p>
    <w:p w14:paraId="5D49618B" w14:textId="77777777" w:rsidR="00160159" w:rsidRDefault="00000000">
      <w:pPr>
        <w:pStyle w:val="CodeLine"/>
      </w:pPr>
      <w:r>
        <w:t xml:space="preserve">      exchange,</w:t>
      </w:r>
    </w:p>
    <w:p w14:paraId="633008B5" w14:textId="77777777" w:rsidR="00160159" w:rsidRDefault="00000000">
      <w:pPr>
        <w:pStyle w:val="CodeLine"/>
      </w:pPr>
      <w:r>
        <w:t xml:space="preserve">      score_a,</w:t>
      </w:r>
    </w:p>
    <w:p w14:paraId="44CAE138" w14:textId="77777777" w:rsidR="00160159" w:rsidRDefault="00000000">
      <w:pPr>
        <w:pStyle w:val="CodeLine"/>
      </w:pPr>
      <w:r>
        <w:t xml:space="preserve">      score_b</w:t>
      </w:r>
    </w:p>
    <w:p w14:paraId="362EF68A" w14:textId="77777777" w:rsidR="00160159" w:rsidRDefault="00000000">
      <w:pPr>
        <w:pStyle w:val="CodeLine"/>
      </w:pPr>
      <w:r>
        <w:t xml:space="preserve">    )</w:t>
      </w:r>
    </w:p>
    <w:p w14:paraId="42B4D3C4" w14:textId="77777777" w:rsidR="00160159" w:rsidRDefault="00000000">
      <w:pPr>
        <w:pStyle w:val="CodeLine"/>
      </w:pPr>
      <w:r>
        <w:t xml:space="preserve">    </w:t>
      </w:r>
    </w:p>
    <w:p w14:paraId="2E2CD28E" w14:textId="77777777" w:rsidR="00160159" w:rsidRDefault="00000000">
      <w:pPr>
        <w:pStyle w:val="CodeLine"/>
      </w:pPr>
      <w:r>
        <w:t xml:space="preserve">    null_matrix[b, 1] &lt;- auc_rank(</w:t>
      </w:r>
    </w:p>
    <w:p w14:paraId="08966EF3" w14:textId="77777777" w:rsidR="00160159" w:rsidRDefault="00000000">
      <w:pPr>
        <w:pStyle w:val="CodeLine"/>
      </w:pPr>
      <w:r>
        <w:t xml:space="preserve">      labels,</w:t>
      </w:r>
    </w:p>
    <w:p w14:paraId="0E2B2032" w14:textId="77777777" w:rsidR="00160159" w:rsidRDefault="00000000">
      <w:pPr>
        <w:pStyle w:val="CodeLine"/>
      </w:pPr>
      <w:r>
        <w:lastRenderedPageBreak/>
        <w:t xml:space="preserve">      perm_a</w:t>
      </w:r>
    </w:p>
    <w:p w14:paraId="277ECF52" w14:textId="77777777" w:rsidR="00160159" w:rsidRDefault="00000000">
      <w:pPr>
        <w:pStyle w:val="CodeLine"/>
      </w:pPr>
      <w:r>
        <w:t xml:space="preserve">    )</w:t>
      </w:r>
    </w:p>
    <w:p w14:paraId="46E43642" w14:textId="77777777" w:rsidR="00160159" w:rsidRDefault="00000000">
      <w:pPr>
        <w:pStyle w:val="CodeLine"/>
      </w:pPr>
      <w:r>
        <w:t xml:space="preserve">    </w:t>
      </w:r>
    </w:p>
    <w:p w14:paraId="3C026808" w14:textId="77777777" w:rsidR="00160159" w:rsidRDefault="00000000">
      <w:pPr>
        <w:pStyle w:val="CodeLine"/>
      </w:pPr>
      <w:r>
        <w:t xml:space="preserve">    null_matrix[b, 2] &lt;- auc_rank(</w:t>
      </w:r>
    </w:p>
    <w:p w14:paraId="435DBD85" w14:textId="77777777" w:rsidR="00160159" w:rsidRDefault="00000000">
      <w:pPr>
        <w:pStyle w:val="CodeLine"/>
      </w:pPr>
      <w:r>
        <w:t xml:space="preserve">      labels,</w:t>
      </w:r>
    </w:p>
    <w:p w14:paraId="7E3C5D25" w14:textId="77777777" w:rsidR="00160159" w:rsidRDefault="00000000">
      <w:pPr>
        <w:pStyle w:val="CodeLine"/>
      </w:pPr>
      <w:r>
        <w:t xml:space="preserve">      perm_b</w:t>
      </w:r>
    </w:p>
    <w:p w14:paraId="6CCE5FBB" w14:textId="77777777" w:rsidR="00160159" w:rsidRDefault="00000000">
      <w:pPr>
        <w:pStyle w:val="CodeLine"/>
      </w:pPr>
      <w:r>
        <w:t xml:space="preserve">    )</w:t>
      </w:r>
    </w:p>
    <w:p w14:paraId="443B7C8C" w14:textId="77777777" w:rsidR="00160159" w:rsidRDefault="00000000">
      <w:pPr>
        <w:pStyle w:val="CodeLine"/>
      </w:pPr>
      <w:r>
        <w:t xml:space="preserve">  }</w:t>
      </w:r>
    </w:p>
    <w:p w14:paraId="3925EB30" w14:textId="77777777" w:rsidR="00160159" w:rsidRDefault="00000000">
      <w:pPr>
        <w:pStyle w:val="CodeLine"/>
      </w:pPr>
      <w:r>
        <w:t xml:space="preserve">  </w:t>
      </w:r>
    </w:p>
    <w:p w14:paraId="7EBC7297" w14:textId="77777777" w:rsidR="00160159" w:rsidRDefault="00000000">
      <w:pPr>
        <w:pStyle w:val="CodeLine"/>
      </w:pPr>
      <w:r>
        <w:t xml:space="preserve">  subgroup_names &lt;- c(</w:t>
      </w:r>
    </w:p>
    <w:p w14:paraId="1E85091D" w14:textId="77777777" w:rsidR="00160159" w:rsidRDefault="00000000">
      <w:pPr>
        <w:pStyle w:val="CodeLine"/>
      </w:pPr>
      <w:r>
        <w:t xml:space="preserve">    label_a,</w:t>
      </w:r>
    </w:p>
    <w:p w14:paraId="70BB538E" w14:textId="77777777" w:rsidR="00160159" w:rsidRDefault="00000000">
      <w:pPr>
        <w:pStyle w:val="CodeLine"/>
      </w:pPr>
      <w:r>
        <w:t xml:space="preserve">    label_b</w:t>
      </w:r>
    </w:p>
    <w:p w14:paraId="5D816D5D" w14:textId="77777777" w:rsidR="00160159" w:rsidRDefault="00000000">
      <w:pPr>
        <w:pStyle w:val="CodeLine"/>
      </w:pPr>
      <w:r>
        <w:t xml:space="preserve">  )</w:t>
      </w:r>
    </w:p>
    <w:p w14:paraId="494D6F83" w14:textId="77777777" w:rsidR="00160159" w:rsidRDefault="00000000">
      <w:pPr>
        <w:pStyle w:val="CodeLine"/>
      </w:pPr>
      <w:r>
        <w:t xml:space="preserve">  </w:t>
      </w:r>
    </w:p>
    <w:p w14:paraId="3ABBCF8E" w14:textId="77777777" w:rsidR="00160159" w:rsidRDefault="00000000">
      <w:pPr>
        <w:pStyle w:val="CodeLine"/>
      </w:pPr>
      <w:r>
        <w:t xml:space="preserve">  list(</w:t>
      </w:r>
    </w:p>
    <w:p w14:paraId="521641B1" w14:textId="77777777" w:rsidR="00160159" w:rsidRDefault="00000000">
      <w:pPr>
        <w:pStyle w:val="CodeLine"/>
      </w:pPr>
      <w:r>
        <w:t xml:space="preserve">    results = build_result_rows(</w:t>
      </w:r>
    </w:p>
    <w:p w14:paraId="3AE30B9A" w14:textId="77777777" w:rsidR="00160159" w:rsidRDefault="00000000">
      <w:pPr>
        <w:pStyle w:val="CodeLine"/>
      </w:pPr>
      <w:r>
        <w:t xml:space="preserve">      factor_name,</w:t>
      </w:r>
    </w:p>
    <w:p w14:paraId="3340E6CB" w14:textId="77777777" w:rsidR="00160159" w:rsidRDefault="00000000">
      <w:pPr>
        <w:pStyle w:val="CodeLine"/>
      </w:pPr>
      <w:r>
        <w:t xml:space="preserve">      subgroup_names,</w:t>
      </w:r>
    </w:p>
    <w:p w14:paraId="5BE2B709" w14:textId="77777777" w:rsidR="00160159" w:rsidRDefault="00000000">
      <w:pPr>
        <w:pStyle w:val="CodeLine"/>
      </w:pPr>
      <w:r>
        <w:t xml:space="preserve">      observed_aucs,</w:t>
      </w:r>
    </w:p>
    <w:p w14:paraId="2394C470" w14:textId="77777777" w:rsidR="00160159" w:rsidRDefault="00000000">
      <w:pPr>
        <w:pStyle w:val="CodeLine"/>
      </w:pPr>
      <w:r>
        <w:t xml:space="preserve">      list(</w:t>
      </w:r>
    </w:p>
    <w:p w14:paraId="1D40D34F" w14:textId="77777777" w:rsidR="00160159" w:rsidRDefault="00000000">
      <w:pPr>
        <w:pStyle w:val="CodeLine"/>
      </w:pPr>
      <w:r>
        <w:t xml:space="preserve">        d_a,</w:t>
      </w:r>
    </w:p>
    <w:p w14:paraId="5AF73046" w14:textId="77777777" w:rsidR="00160159" w:rsidRDefault="00000000">
      <w:pPr>
        <w:pStyle w:val="CodeLine"/>
      </w:pPr>
      <w:r>
        <w:t xml:space="preserve">        d_b</w:t>
      </w:r>
    </w:p>
    <w:p w14:paraId="5803DE92" w14:textId="77777777" w:rsidR="00160159" w:rsidRDefault="00000000">
      <w:pPr>
        <w:pStyle w:val="CodeLine"/>
      </w:pPr>
      <w:r>
        <w:t xml:space="preserve">      ),</w:t>
      </w:r>
    </w:p>
    <w:p w14:paraId="277E6B85" w14:textId="77777777" w:rsidR="00160159" w:rsidRDefault="00000000">
      <w:pPr>
        <w:pStyle w:val="CodeLine"/>
      </w:pPr>
      <w:r>
        <w:t xml:space="preserve">      null_matrix</w:t>
      </w:r>
    </w:p>
    <w:p w14:paraId="37EF970C" w14:textId="77777777" w:rsidR="00160159" w:rsidRDefault="00000000">
      <w:pPr>
        <w:pStyle w:val="CodeLine"/>
      </w:pPr>
      <w:r>
        <w:t xml:space="preserve">    ),</w:t>
      </w:r>
    </w:p>
    <w:p w14:paraId="7D827701" w14:textId="77777777" w:rsidR="00160159" w:rsidRDefault="00000000">
      <w:pPr>
        <w:pStyle w:val="CodeLine"/>
      </w:pPr>
      <w:r>
        <w:t xml:space="preserve">    null_distribution = build_null_rows(</w:t>
      </w:r>
    </w:p>
    <w:p w14:paraId="111C64CA" w14:textId="77777777" w:rsidR="00160159" w:rsidRDefault="00000000">
      <w:pPr>
        <w:pStyle w:val="CodeLine"/>
      </w:pPr>
      <w:r>
        <w:t xml:space="preserve">      factor_name,</w:t>
      </w:r>
    </w:p>
    <w:p w14:paraId="095363F1" w14:textId="77777777" w:rsidR="00160159" w:rsidRDefault="00000000">
      <w:pPr>
        <w:pStyle w:val="CodeLine"/>
      </w:pPr>
      <w:r>
        <w:t xml:space="preserve">      subgroup_names,</w:t>
      </w:r>
    </w:p>
    <w:p w14:paraId="5F2DBDC3" w14:textId="77777777" w:rsidR="00160159" w:rsidRDefault="00000000">
      <w:pPr>
        <w:pStyle w:val="CodeLine"/>
      </w:pPr>
      <w:r>
        <w:t xml:space="preserve">      null_matrix</w:t>
      </w:r>
    </w:p>
    <w:p w14:paraId="78D5B7EE" w14:textId="77777777" w:rsidR="00160159" w:rsidRDefault="00000000">
      <w:pPr>
        <w:pStyle w:val="CodeLine"/>
      </w:pPr>
      <w:r>
        <w:t xml:space="preserve">    )</w:t>
      </w:r>
    </w:p>
    <w:p w14:paraId="39FE1A5A" w14:textId="77777777" w:rsidR="00160159" w:rsidRDefault="00000000">
      <w:pPr>
        <w:pStyle w:val="CodeLine"/>
      </w:pPr>
      <w:r>
        <w:t xml:space="preserve">  )</w:t>
      </w:r>
    </w:p>
    <w:p w14:paraId="6445AFF5" w14:textId="77777777" w:rsidR="00160159" w:rsidRDefault="00000000">
      <w:pPr>
        <w:pStyle w:val="CodeLine"/>
      </w:pPr>
      <w:r>
        <w:t>}</w:t>
      </w:r>
    </w:p>
    <w:p w14:paraId="607C2BDC" w14:textId="77777777" w:rsidR="00160159" w:rsidRDefault="00000000">
      <w:pPr>
        <w:pStyle w:val="CodeLine"/>
      </w:pPr>
      <w:r>
        <w:t xml:space="preserve"> </w:t>
      </w:r>
    </w:p>
    <w:p w14:paraId="16AB794E" w14:textId="77777777" w:rsidR="00160159" w:rsidRDefault="00000000">
      <w:pPr>
        <w:pStyle w:val="CodeLine"/>
      </w:pPr>
      <w:r>
        <w:t xml:space="preserve"> </w:t>
      </w:r>
    </w:p>
    <w:p w14:paraId="4B596BC5" w14:textId="77777777" w:rsidR="00160159" w:rsidRDefault="00000000">
      <w:pPr>
        <w:pStyle w:val="CodeLine"/>
      </w:pPr>
      <w:r>
        <w:t># 10. Run all included analyses</w:t>
      </w:r>
    </w:p>
    <w:p w14:paraId="40883484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44537E86" w14:textId="77777777" w:rsidR="00160159" w:rsidRDefault="00000000">
      <w:pPr>
        <w:pStyle w:val="CodeLine"/>
      </w:pPr>
      <w:r>
        <w:t xml:space="preserve"> </w:t>
      </w:r>
    </w:p>
    <w:p w14:paraId="5229BAF6" w14:textId="77777777" w:rsidR="00160159" w:rsidRDefault="00000000">
      <w:pPr>
        <w:pStyle w:val="CodeLine"/>
      </w:pPr>
      <w:r>
        <w:t>fh_origin &lt;- run_shared_control_pair(</w:t>
      </w:r>
    </w:p>
    <w:p w14:paraId="25F658DE" w14:textId="77777777" w:rsidR="00160159" w:rsidRDefault="00000000">
      <w:pPr>
        <w:pStyle w:val="CodeLine"/>
      </w:pPr>
      <w:r>
        <w:t xml:space="preserve">  input_data = data,</w:t>
      </w:r>
    </w:p>
    <w:p w14:paraId="76BC0CE5" w14:textId="77777777" w:rsidR="00160159" w:rsidRDefault="00000000">
      <w:pPr>
        <w:pStyle w:val="CodeLine"/>
      </w:pPr>
      <w:r>
        <w:t xml:space="preserve">  group_a = "Predicting germline FH-dRCC",</w:t>
      </w:r>
    </w:p>
    <w:p w14:paraId="27479BA3" w14:textId="77777777" w:rsidR="00160159" w:rsidRDefault="00000000">
      <w:pPr>
        <w:pStyle w:val="CodeLine"/>
      </w:pPr>
      <w:r>
        <w:t xml:space="preserve">  group_b = "Predicting somatic FH-dRCC",</w:t>
      </w:r>
    </w:p>
    <w:p w14:paraId="012A8C2B" w14:textId="77777777" w:rsidR="00160159" w:rsidRDefault="00000000">
      <w:pPr>
        <w:pStyle w:val="CodeLine"/>
      </w:pPr>
      <w:r>
        <w:t xml:space="preserve">  factor_name = "FH alteration origin",</w:t>
      </w:r>
    </w:p>
    <w:p w14:paraId="584FF9D4" w14:textId="77777777" w:rsidR="00160159" w:rsidRDefault="00000000">
      <w:pPr>
        <w:pStyle w:val="CodeLine"/>
      </w:pPr>
      <w:r>
        <w:t xml:space="preserve">  label_a = "Germline FH-dRCC",</w:t>
      </w:r>
    </w:p>
    <w:p w14:paraId="0F301A4E" w14:textId="77777777" w:rsidR="00160159" w:rsidRDefault="00000000">
      <w:pPr>
        <w:pStyle w:val="CodeLine"/>
      </w:pPr>
      <w:r>
        <w:t xml:space="preserve">  label_b = "Somatic FH-dRCC",</w:t>
      </w:r>
    </w:p>
    <w:p w14:paraId="436DCA93" w14:textId="77777777" w:rsidR="00160159" w:rsidRDefault="00000000">
      <w:pPr>
        <w:pStyle w:val="CodeLine"/>
      </w:pPr>
      <w:r>
        <w:t xml:space="preserve">  n_perm = n_permutations</w:t>
      </w:r>
    </w:p>
    <w:p w14:paraId="660131A2" w14:textId="77777777" w:rsidR="00160159" w:rsidRDefault="00000000">
      <w:pPr>
        <w:pStyle w:val="CodeLine"/>
      </w:pPr>
      <w:r>
        <w:t>)</w:t>
      </w:r>
    </w:p>
    <w:p w14:paraId="56D9F196" w14:textId="77777777" w:rsidR="00160159" w:rsidRDefault="00000000">
      <w:pPr>
        <w:pStyle w:val="CodeLine"/>
      </w:pPr>
      <w:r>
        <w:t xml:space="preserve"> </w:t>
      </w:r>
    </w:p>
    <w:p w14:paraId="0215EA40" w14:textId="77777777" w:rsidR="00160159" w:rsidRDefault="00000000">
      <w:pPr>
        <w:pStyle w:val="CodeLine"/>
      </w:pPr>
      <w:r>
        <w:t>slide_quality &lt;- run_standard_pair(</w:t>
      </w:r>
    </w:p>
    <w:p w14:paraId="1DC85C2A" w14:textId="77777777" w:rsidR="00160159" w:rsidRDefault="00000000">
      <w:pPr>
        <w:pStyle w:val="CodeLine"/>
      </w:pPr>
      <w:r>
        <w:t xml:space="preserve">  input_data = data,</w:t>
      </w:r>
    </w:p>
    <w:p w14:paraId="2A84729B" w14:textId="77777777" w:rsidR="00160159" w:rsidRDefault="00000000">
      <w:pPr>
        <w:pStyle w:val="CodeLine"/>
      </w:pPr>
      <w:r>
        <w:t xml:space="preserve">  group_a = "Slides of good quality",</w:t>
      </w:r>
    </w:p>
    <w:p w14:paraId="362D6965" w14:textId="77777777" w:rsidR="00160159" w:rsidRDefault="00000000">
      <w:pPr>
        <w:pStyle w:val="CodeLine"/>
      </w:pPr>
      <w:r>
        <w:t xml:space="preserve">  group_b = "Slides of poor quality",</w:t>
      </w:r>
    </w:p>
    <w:p w14:paraId="07310D4E" w14:textId="77777777" w:rsidR="00160159" w:rsidRDefault="00000000">
      <w:pPr>
        <w:pStyle w:val="CodeLine"/>
      </w:pPr>
      <w:r>
        <w:t xml:space="preserve">  factor_name = "Slide quality",</w:t>
      </w:r>
    </w:p>
    <w:p w14:paraId="7FD812FE" w14:textId="77777777" w:rsidR="00160159" w:rsidRDefault="00000000">
      <w:pPr>
        <w:pStyle w:val="CodeLine"/>
      </w:pPr>
      <w:r>
        <w:t xml:space="preserve">  label_a = "Good-quality slides",</w:t>
      </w:r>
    </w:p>
    <w:p w14:paraId="1F5D9A2E" w14:textId="77777777" w:rsidR="00160159" w:rsidRDefault="00000000">
      <w:pPr>
        <w:pStyle w:val="CodeLine"/>
      </w:pPr>
      <w:r>
        <w:t xml:space="preserve">  label_b = "Poor-quality slides",</w:t>
      </w:r>
    </w:p>
    <w:p w14:paraId="64F08C95" w14:textId="77777777" w:rsidR="00160159" w:rsidRDefault="00000000">
      <w:pPr>
        <w:pStyle w:val="CodeLine"/>
      </w:pPr>
      <w:r>
        <w:t xml:space="preserve">  n_perm = n_permutations</w:t>
      </w:r>
    </w:p>
    <w:p w14:paraId="7B4E20F8" w14:textId="77777777" w:rsidR="00160159" w:rsidRDefault="00000000">
      <w:pPr>
        <w:pStyle w:val="CodeLine"/>
      </w:pPr>
      <w:r>
        <w:t>)</w:t>
      </w:r>
    </w:p>
    <w:p w14:paraId="7F53B90F" w14:textId="77777777" w:rsidR="00160159" w:rsidRDefault="00000000">
      <w:pPr>
        <w:pStyle w:val="CodeLine"/>
      </w:pPr>
      <w:r>
        <w:t xml:space="preserve"> </w:t>
      </w:r>
    </w:p>
    <w:p w14:paraId="49EF751A" w14:textId="77777777" w:rsidR="00160159" w:rsidRDefault="00000000">
      <w:pPr>
        <w:pStyle w:val="CodeLine"/>
      </w:pPr>
      <w:r>
        <w:t>fh_ihc &lt;- run_shared_control_pair(</w:t>
      </w:r>
    </w:p>
    <w:p w14:paraId="026C3BA5" w14:textId="77777777" w:rsidR="00160159" w:rsidRDefault="00000000">
      <w:pPr>
        <w:pStyle w:val="CodeLine"/>
      </w:pPr>
      <w:r>
        <w:lastRenderedPageBreak/>
        <w:t xml:space="preserve">  input_data = data,</w:t>
      </w:r>
    </w:p>
    <w:p w14:paraId="0D38CA37" w14:textId="77777777" w:rsidR="00160159" w:rsidRDefault="00000000">
      <w:pPr>
        <w:pStyle w:val="CodeLine"/>
      </w:pPr>
      <w:r>
        <w:t xml:space="preserve">  group_a = "Predicting FH-dRCC without retained FH protein",</w:t>
      </w:r>
    </w:p>
    <w:p w14:paraId="56B245F8" w14:textId="77777777" w:rsidR="00160159" w:rsidRDefault="00000000">
      <w:pPr>
        <w:pStyle w:val="CodeLine"/>
      </w:pPr>
      <w:r>
        <w:t xml:space="preserve">  group_b = "Predicting FH-dRCC with retained FH protein",</w:t>
      </w:r>
    </w:p>
    <w:p w14:paraId="10332F74" w14:textId="77777777" w:rsidR="00160159" w:rsidRDefault="00000000">
      <w:pPr>
        <w:pStyle w:val="CodeLine"/>
      </w:pPr>
      <w:r>
        <w:t xml:space="preserve">  factor_name = "FH IHC status",</w:t>
      </w:r>
    </w:p>
    <w:p w14:paraId="16B01CB5" w14:textId="77777777" w:rsidR="00160159" w:rsidRDefault="00000000">
      <w:pPr>
        <w:pStyle w:val="CodeLine"/>
      </w:pPr>
      <w:r>
        <w:t xml:space="preserve">  label_a = "FH protein loss",</w:t>
      </w:r>
    </w:p>
    <w:p w14:paraId="7D49FBA1" w14:textId="77777777" w:rsidR="00160159" w:rsidRDefault="00000000">
      <w:pPr>
        <w:pStyle w:val="CodeLine"/>
      </w:pPr>
      <w:r>
        <w:t xml:space="preserve">  label_b = "FH protein retained",</w:t>
      </w:r>
    </w:p>
    <w:p w14:paraId="1A475251" w14:textId="77777777" w:rsidR="00160159" w:rsidRDefault="00000000">
      <w:pPr>
        <w:pStyle w:val="CodeLine"/>
      </w:pPr>
      <w:r>
        <w:t xml:space="preserve">  n_perm = n_permutations</w:t>
      </w:r>
    </w:p>
    <w:p w14:paraId="3D2DA699" w14:textId="77777777" w:rsidR="00160159" w:rsidRDefault="00000000">
      <w:pPr>
        <w:pStyle w:val="CodeLine"/>
      </w:pPr>
      <w:r>
        <w:t>)</w:t>
      </w:r>
    </w:p>
    <w:p w14:paraId="1B5D05C3" w14:textId="77777777" w:rsidR="00160159" w:rsidRDefault="00000000">
      <w:pPr>
        <w:pStyle w:val="CodeLine"/>
      </w:pPr>
      <w:r>
        <w:t xml:space="preserve"> </w:t>
      </w:r>
    </w:p>
    <w:p w14:paraId="5AB2DCEF" w14:textId="77777777" w:rsidR="00160159" w:rsidRDefault="00000000">
      <w:pPr>
        <w:pStyle w:val="CodeLine"/>
      </w:pPr>
      <w:r>
        <w:t>papillary &lt;- run_standard_pair(</w:t>
      </w:r>
    </w:p>
    <w:p w14:paraId="1AD2A786" w14:textId="77777777" w:rsidR="00160159" w:rsidRDefault="00000000">
      <w:pPr>
        <w:pStyle w:val="CodeLine"/>
      </w:pPr>
      <w:r>
        <w:t xml:space="preserve">  input_data = data,</w:t>
      </w:r>
    </w:p>
    <w:p w14:paraId="1E718C55" w14:textId="77777777" w:rsidR="00160159" w:rsidRDefault="00000000">
      <w:pPr>
        <w:pStyle w:val="CodeLine"/>
      </w:pPr>
      <w:r>
        <w:t xml:space="preserve">  group_a = "Papillary morphology &lt;50%",</w:t>
      </w:r>
    </w:p>
    <w:p w14:paraId="05216BC1" w14:textId="77777777" w:rsidR="00160159" w:rsidRDefault="00000000">
      <w:pPr>
        <w:pStyle w:val="CodeLine"/>
      </w:pPr>
      <w:r>
        <w:t xml:space="preserve">  group_b = "Papillary morphology \u226550%",</w:t>
      </w:r>
    </w:p>
    <w:p w14:paraId="6E2F7A8A" w14:textId="77777777" w:rsidR="00160159" w:rsidRDefault="00000000">
      <w:pPr>
        <w:pStyle w:val="CodeLine"/>
      </w:pPr>
      <w:r>
        <w:t xml:space="preserve">  factor_name = "Papillary morphology",</w:t>
      </w:r>
    </w:p>
    <w:p w14:paraId="2E7CFF83" w14:textId="77777777" w:rsidR="00160159" w:rsidRDefault="00000000">
      <w:pPr>
        <w:pStyle w:val="CodeLine"/>
      </w:pPr>
      <w:r>
        <w:t xml:space="preserve">  label_a = "Papillary features &lt;50%",</w:t>
      </w:r>
    </w:p>
    <w:p w14:paraId="0C631657" w14:textId="77777777" w:rsidR="00160159" w:rsidRDefault="00000000">
      <w:pPr>
        <w:pStyle w:val="CodeLine"/>
      </w:pPr>
      <w:r>
        <w:t xml:space="preserve">  label_b = "Papillary features \u226550%",</w:t>
      </w:r>
    </w:p>
    <w:p w14:paraId="505CC199" w14:textId="77777777" w:rsidR="00160159" w:rsidRDefault="00000000">
      <w:pPr>
        <w:pStyle w:val="CodeLine"/>
      </w:pPr>
      <w:r>
        <w:t xml:space="preserve">  n_perm = n_permutations</w:t>
      </w:r>
    </w:p>
    <w:p w14:paraId="117BFB0D" w14:textId="77777777" w:rsidR="00160159" w:rsidRDefault="00000000">
      <w:pPr>
        <w:pStyle w:val="CodeLine"/>
      </w:pPr>
      <w:r>
        <w:t>)</w:t>
      </w:r>
    </w:p>
    <w:p w14:paraId="5C5AEDD9" w14:textId="77777777" w:rsidR="00160159" w:rsidRDefault="00000000">
      <w:pPr>
        <w:pStyle w:val="CodeLine"/>
      </w:pPr>
      <w:r>
        <w:t xml:space="preserve"> </w:t>
      </w:r>
    </w:p>
    <w:p w14:paraId="27638CA7" w14:textId="77777777" w:rsidR="00160159" w:rsidRDefault="00000000">
      <w:pPr>
        <w:pStyle w:val="CodeLine"/>
      </w:pPr>
      <w:r>
        <w:t>scanner &lt;- run_paired_scanner_test(</w:t>
      </w:r>
    </w:p>
    <w:p w14:paraId="3117AEF2" w14:textId="77777777" w:rsidR="00160159" w:rsidRDefault="00000000">
      <w:pPr>
        <w:pStyle w:val="CodeLine"/>
      </w:pPr>
      <w:r>
        <w:t xml:space="preserve">  input_data = data,</w:t>
      </w:r>
    </w:p>
    <w:p w14:paraId="749F504E" w14:textId="77777777" w:rsidR="00160159" w:rsidRDefault="00000000">
      <w:pPr>
        <w:pStyle w:val="CodeLine"/>
      </w:pPr>
      <w:r>
        <w:t xml:space="preserve">  scanner_a = "KF-PRO-400-HI",</w:t>
      </w:r>
    </w:p>
    <w:p w14:paraId="1ED8AABD" w14:textId="77777777" w:rsidR="00160159" w:rsidRDefault="00000000">
      <w:pPr>
        <w:pStyle w:val="CodeLine"/>
      </w:pPr>
      <w:r>
        <w:t xml:space="preserve">  scanner_b = "Hamamatsu",</w:t>
      </w:r>
    </w:p>
    <w:p w14:paraId="791AC56F" w14:textId="77777777" w:rsidR="00160159" w:rsidRDefault="00000000">
      <w:pPr>
        <w:pStyle w:val="CodeLine"/>
      </w:pPr>
      <w:r>
        <w:t xml:space="preserve">  factor_name = "Scanner platform",</w:t>
      </w:r>
    </w:p>
    <w:p w14:paraId="13153D0C" w14:textId="77777777" w:rsidR="00160159" w:rsidRDefault="00000000">
      <w:pPr>
        <w:pStyle w:val="CodeLine"/>
      </w:pPr>
      <w:r>
        <w:t xml:space="preserve">  label_a = "KF-PRO-400-HI",</w:t>
      </w:r>
    </w:p>
    <w:p w14:paraId="30D3A371" w14:textId="77777777" w:rsidR="00160159" w:rsidRDefault="00000000">
      <w:pPr>
        <w:pStyle w:val="CodeLine"/>
      </w:pPr>
      <w:r>
        <w:t xml:space="preserve">  label_b = "Hamamatsu",</w:t>
      </w:r>
    </w:p>
    <w:p w14:paraId="4231F4BA" w14:textId="77777777" w:rsidR="00160159" w:rsidRDefault="00000000">
      <w:pPr>
        <w:pStyle w:val="CodeLine"/>
      </w:pPr>
      <w:r>
        <w:t xml:space="preserve">  n_perm = n_permutations</w:t>
      </w:r>
    </w:p>
    <w:p w14:paraId="118652C6" w14:textId="77777777" w:rsidR="00160159" w:rsidRDefault="00000000">
      <w:pPr>
        <w:pStyle w:val="CodeLine"/>
      </w:pPr>
      <w:r>
        <w:t>)</w:t>
      </w:r>
    </w:p>
    <w:p w14:paraId="6922292E" w14:textId="77777777" w:rsidR="00160159" w:rsidRDefault="00000000">
      <w:pPr>
        <w:pStyle w:val="CodeLine"/>
      </w:pPr>
      <w:r>
        <w:t xml:space="preserve"> </w:t>
      </w:r>
    </w:p>
    <w:p w14:paraId="5E92ACD7" w14:textId="77777777" w:rsidR="00160159" w:rsidRDefault="00000000">
      <w:pPr>
        <w:pStyle w:val="CodeLine"/>
      </w:pPr>
      <w:r>
        <w:t>histological_grade &lt;- run_standard_pair(</w:t>
      </w:r>
    </w:p>
    <w:p w14:paraId="3BFD99DC" w14:textId="77777777" w:rsidR="00160159" w:rsidRDefault="00000000">
      <w:pPr>
        <w:pStyle w:val="CodeLine"/>
      </w:pPr>
      <w:r>
        <w:t xml:space="preserve">  input_data = data,</w:t>
      </w:r>
    </w:p>
    <w:p w14:paraId="0B045A07" w14:textId="77777777" w:rsidR="00160159" w:rsidRDefault="00000000">
      <w:pPr>
        <w:pStyle w:val="CodeLine"/>
      </w:pPr>
      <w:r>
        <w:t xml:space="preserve">  group_a = "WHO/ISUP grade 1\u20132",</w:t>
      </w:r>
    </w:p>
    <w:p w14:paraId="40FE6E7F" w14:textId="77777777" w:rsidR="00160159" w:rsidRDefault="00000000">
      <w:pPr>
        <w:pStyle w:val="CodeLine"/>
      </w:pPr>
      <w:r>
        <w:t xml:space="preserve">  group_b = "WHO/ISUP grade 3\u20134",</w:t>
      </w:r>
    </w:p>
    <w:p w14:paraId="7BE1E190" w14:textId="77777777" w:rsidR="00160159" w:rsidRDefault="00000000">
      <w:pPr>
        <w:pStyle w:val="CodeLine"/>
      </w:pPr>
      <w:r>
        <w:t xml:space="preserve">  factor_name = "WHO/ISUP grade",</w:t>
      </w:r>
    </w:p>
    <w:p w14:paraId="239752F1" w14:textId="77777777" w:rsidR="00160159" w:rsidRDefault="00000000">
      <w:pPr>
        <w:pStyle w:val="CodeLine"/>
      </w:pPr>
      <w:r>
        <w:t xml:space="preserve">  label_a = "WHO/ISUP grade 1\u20132",</w:t>
      </w:r>
    </w:p>
    <w:p w14:paraId="7F55A450" w14:textId="77777777" w:rsidR="00160159" w:rsidRDefault="00000000">
      <w:pPr>
        <w:pStyle w:val="CodeLine"/>
      </w:pPr>
      <w:r>
        <w:t xml:space="preserve">  label_b = "WHO/ISUP grade 3\u20134",</w:t>
      </w:r>
    </w:p>
    <w:p w14:paraId="138D9D2E" w14:textId="77777777" w:rsidR="00160159" w:rsidRDefault="00000000">
      <w:pPr>
        <w:pStyle w:val="CodeLine"/>
      </w:pPr>
      <w:r>
        <w:t xml:space="preserve">  n_perm = n_permutations</w:t>
      </w:r>
    </w:p>
    <w:p w14:paraId="3AD3BAF6" w14:textId="77777777" w:rsidR="00160159" w:rsidRDefault="00000000">
      <w:pPr>
        <w:pStyle w:val="CodeLine"/>
      </w:pPr>
      <w:r>
        <w:t>)</w:t>
      </w:r>
    </w:p>
    <w:p w14:paraId="67B8539F" w14:textId="77777777" w:rsidR="00160159" w:rsidRDefault="00000000">
      <w:pPr>
        <w:pStyle w:val="CodeLine"/>
      </w:pPr>
      <w:r>
        <w:t xml:space="preserve"> </w:t>
      </w:r>
    </w:p>
    <w:p w14:paraId="256CD5F4" w14:textId="77777777" w:rsidR="00160159" w:rsidRDefault="00000000">
      <w:pPr>
        <w:pStyle w:val="CodeLine"/>
      </w:pPr>
      <w:r>
        <w:t>pdl1_tps &lt;- run_standard_groups(</w:t>
      </w:r>
    </w:p>
    <w:p w14:paraId="5B58A74A" w14:textId="77777777" w:rsidR="00160159" w:rsidRDefault="00000000">
      <w:pPr>
        <w:pStyle w:val="CodeLine"/>
      </w:pPr>
      <w:r>
        <w:t xml:space="preserve">  input_data = data,</w:t>
      </w:r>
    </w:p>
    <w:p w14:paraId="73169DD1" w14:textId="77777777" w:rsidR="00160159" w:rsidRDefault="00000000">
      <w:pPr>
        <w:pStyle w:val="CodeLine"/>
      </w:pPr>
      <w:r>
        <w:t xml:space="preserve">  group_values = c(</w:t>
      </w:r>
    </w:p>
    <w:p w14:paraId="45B15642" w14:textId="77777777" w:rsidR="00160159" w:rsidRDefault="00000000">
      <w:pPr>
        <w:pStyle w:val="CodeLine"/>
      </w:pPr>
      <w:r>
        <w:t xml:space="preserve">    "PD-L1 TPS &lt;1%",</w:t>
      </w:r>
    </w:p>
    <w:p w14:paraId="3F46FB37" w14:textId="77777777" w:rsidR="00160159" w:rsidRDefault="00000000">
      <w:pPr>
        <w:pStyle w:val="CodeLine"/>
      </w:pPr>
      <w:r>
        <w:t xml:space="preserve">    "PD-L1 TPS 1\u201349%",</w:t>
      </w:r>
    </w:p>
    <w:p w14:paraId="212053A2" w14:textId="77777777" w:rsidR="00160159" w:rsidRDefault="00000000">
      <w:pPr>
        <w:pStyle w:val="CodeLine"/>
      </w:pPr>
      <w:r>
        <w:t xml:space="preserve">    "PD-L1 TPS \u226550%"</w:t>
      </w:r>
    </w:p>
    <w:p w14:paraId="703541D8" w14:textId="77777777" w:rsidR="00160159" w:rsidRDefault="00000000">
      <w:pPr>
        <w:pStyle w:val="CodeLine"/>
      </w:pPr>
      <w:r>
        <w:t xml:space="preserve">  ),</w:t>
      </w:r>
    </w:p>
    <w:p w14:paraId="462BED0F" w14:textId="77777777" w:rsidR="00160159" w:rsidRDefault="00000000">
      <w:pPr>
        <w:pStyle w:val="CodeLine"/>
      </w:pPr>
      <w:r>
        <w:t xml:space="preserve">  factor_name = "PD-L1 TPS",</w:t>
      </w:r>
    </w:p>
    <w:p w14:paraId="1E324061" w14:textId="77777777" w:rsidR="00160159" w:rsidRDefault="00000000">
      <w:pPr>
        <w:pStyle w:val="CodeLine"/>
      </w:pPr>
      <w:r>
        <w:t xml:space="preserve">  subgroup_labels = c(</w:t>
      </w:r>
    </w:p>
    <w:p w14:paraId="08DC7A3F" w14:textId="77777777" w:rsidR="00160159" w:rsidRDefault="00000000">
      <w:pPr>
        <w:pStyle w:val="CodeLine"/>
      </w:pPr>
      <w:r>
        <w:t xml:space="preserve">    "PD-L1 TPS &lt;1%",</w:t>
      </w:r>
    </w:p>
    <w:p w14:paraId="0D4A6E6C" w14:textId="77777777" w:rsidR="00160159" w:rsidRPr="00C8509D" w:rsidRDefault="00000000">
      <w:pPr>
        <w:pStyle w:val="CodeLine"/>
        <w:rPr>
          <w:lang w:val="de-DE"/>
        </w:rPr>
      </w:pPr>
      <w:r>
        <w:t xml:space="preserve">    </w:t>
      </w:r>
      <w:r w:rsidRPr="00C8509D">
        <w:rPr>
          <w:lang w:val="de-DE"/>
        </w:rPr>
        <w:t>"PD-L1 TPS 1\u201349%",</w:t>
      </w:r>
    </w:p>
    <w:p w14:paraId="7B7AED2A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  "PD-L1 TPS \u226550%"</w:t>
      </w:r>
    </w:p>
    <w:p w14:paraId="35E94C7C" w14:textId="77777777" w:rsidR="00160159" w:rsidRDefault="00000000">
      <w:pPr>
        <w:pStyle w:val="CodeLine"/>
      </w:pPr>
      <w:r w:rsidRPr="00C8509D">
        <w:rPr>
          <w:lang w:val="de-DE"/>
        </w:rPr>
        <w:t xml:space="preserve">  </w:t>
      </w:r>
      <w:r>
        <w:t>),</w:t>
      </w:r>
    </w:p>
    <w:p w14:paraId="5227FDFF" w14:textId="77777777" w:rsidR="00160159" w:rsidRDefault="00000000">
      <w:pPr>
        <w:pStyle w:val="CodeLine"/>
      </w:pPr>
      <w:r>
        <w:t xml:space="preserve">  n_perm = n_permutations</w:t>
      </w:r>
    </w:p>
    <w:p w14:paraId="63480E61" w14:textId="77777777" w:rsidR="00160159" w:rsidRDefault="00000000">
      <w:pPr>
        <w:pStyle w:val="CodeLine"/>
      </w:pPr>
      <w:r>
        <w:t>)</w:t>
      </w:r>
    </w:p>
    <w:p w14:paraId="5E5C8AE9" w14:textId="77777777" w:rsidR="00160159" w:rsidRDefault="00000000">
      <w:pPr>
        <w:pStyle w:val="CodeLine"/>
      </w:pPr>
      <w:r>
        <w:t xml:space="preserve"> </w:t>
      </w:r>
    </w:p>
    <w:p w14:paraId="1F49E729" w14:textId="77777777" w:rsidR="00160159" w:rsidRDefault="00000000">
      <w:pPr>
        <w:pStyle w:val="CodeLine"/>
      </w:pPr>
      <w:r>
        <w:t>pdl1_cps &lt;- run_standard_groups(</w:t>
      </w:r>
    </w:p>
    <w:p w14:paraId="7135D38D" w14:textId="77777777" w:rsidR="00160159" w:rsidRDefault="00000000">
      <w:pPr>
        <w:pStyle w:val="CodeLine"/>
      </w:pPr>
      <w:r>
        <w:t xml:space="preserve">  input_data = data,</w:t>
      </w:r>
    </w:p>
    <w:p w14:paraId="3901C940" w14:textId="77777777" w:rsidR="00160159" w:rsidRDefault="00000000">
      <w:pPr>
        <w:pStyle w:val="CodeLine"/>
      </w:pPr>
      <w:r>
        <w:t xml:space="preserve">  group_values = c(</w:t>
      </w:r>
    </w:p>
    <w:p w14:paraId="14926E00" w14:textId="77777777" w:rsidR="00160159" w:rsidRDefault="00000000">
      <w:pPr>
        <w:pStyle w:val="CodeLine"/>
      </w:pPr>
      <w:r>
        <w:lastRenderedPageBreak/>
        <w:t xml:space="preserve">    "PD-L1 CPS &lt;1",</w:t>
      </w:r>
    </w:p>
    <w:p w14:paraId="5092AFFE" w14:textId="77777777" w:rsidR="00160159" w:rsidRDefault="00000000">
      <w:pPr>
        <w:pStyle w:val="CodeLine"/>
      </w:pPr>
      <w:r>
        <w:t xml:space="preserve">    "PD-L1 CPS 1\u201349",</w:t>
      </w:r>
    </w:p>
    <w:p w14:paraId="267693BE" w14:textId="77777777" w:rsidR="00160159" w:rsidRDefault="00000000">
      <w:pPr>
        <w:pStyle w:val="CodeLine"/>
      </w:pPr>
      <w:r>
        <w:t xml:space="preserve">    "PD-L1 CPS \u226550"</w:t>
      </w:r>
    </w:p>
    <w:p w14:paraId="2E0EAC27" w14:textId="77777777" w:rsidR="00160159" w:rsidRDefault="00000000">
      <w:pPr>
        <w:pStyle w:val="CodeLine"/>
      </w:pPr>
      <w:r>
        <w:t xml:space="preserve">  ),</w:t>
      </w:r>
    </w:p>
    <w:p w14:paraId="03EF1CA1" w14:textId="77777777" w:rsidR="00160159" w:rsidRDefault="00000000">
      <w:pPr>
        <w:pStyle w:val="CodeLine"/>
      </w:pPr>
      <w:r>
        <w:t xml:space="preserve">  factor_name = "PD-L1 CPS",</w:t>
      </w:r>
    </w:p>
    <w:p w14:paraId="0729F268" w14:textId="77777777" w:rsidR="00160159" w:rsidRDefault="00000000">
      <w:pPr>
        <w:pStyle w:val="CodeLine"/>
      </w:pPr>
      <w:r>
        <w:t xml:space="preserve">  subgroup_labels = c(</w:t>
      </w:r>
    </w:p>
    <w:p w14:paraId="6F452FCF" w14:textId="77777777" w:rsidR="00160159" w:rsidRDefault="00000000">
      <w:pPr>
        <w:pStyle w:val="CodeLine"/>
      </w:pPr>
      <w:r>
        <w:t xml:space="preserve">    "PD-L1 CPS &lt;1",</w:t>
      </w:r>
    </w:p>
    <w:p w14:paraId="4C480299" w14:textId="77777777" w:rsidR="00160159" w:rsidRDefault="00000000">
      <w:pPr>
        <w:pStyle w:val="CodeLine"/>
      </w:pPr>
      <w:r>
        <w:t xml:space="preserve">    "PD-L1 CPS 1\u201349",</w:t>
      </w:r>
    </w:p>
    <w:p w14:paraId="01987EBA" w14:textId="77777777" w:rsidR="00160159" w:rsidRDefault="00000000">
      <w:pPr>
        <w:pStyle w:val="CodeLine"/>
      </w:pPr>
      <w:r>
        <w:t xml:space="preserve">    "PD-L1 CPS \u226550"</w:t>
      </w:r>
    </w:p>
    <w:p w14:paraId="52426290" w14:textId="77777777" w:rsidR="00160159" w:rsidRDefault="00000000">
      <w:pPr>
        <w:pStyle w:val="CodeLine"/>
      </w:pPr>
      <w:r>
        <w:t xml:space="preserve">  ),</w:t>
      </w:r>
    </w:p>
    <w:p w14:paraId="57CC029B" w14:textId="77777777" w:rsidR="00160159" w:rsidRDefault="00000000">
      <w:pPr>
        <w:pStyle w:val="CodeLine"/>
      </w:pPr>
      <w:r>
        <w:t xml:space="preserve">  n_perm = n_permutations</w:t>
      </w:r>
    </w:p>
    <w:p w14:paraId="488CE6E0" w14:textId="77777777" w:rsidR="00160159" w:rsidRDefault="00000000">
      <w:pPr>
        <w:pStyle w:val="CodeLine"/>
      </w:pPr>
      <w:r>
        <w:t>)</w:t>
      </w:r>
    </w:p>
    <w:p w14:paraId="6081EECC" w14:textId="77777777" w:rsidR="00160159" w:rsidRDefault="00000000">
      <w:pPr>
        <w:pStyle w:val="CodeLine"/>
      </w:pPr>
      <w:r>
        <w:t xml:space="preserve"> </w:t>
      </w:r>
    </w:p>
    <w:p w14:paraId="73B2F6A0" w14:textId="77777777" w:rsidR="00160159" w:rsidRDefault="00000000">
      <w:pPr>
        <w:pStyle w:val="CodeLine"/>
      </w:pPr>
      <w:r>
        <w:t>analysis_objects &lt;- list(</w:t>
      </w:r>
    </w:p>
    <w:p w14:paraId="33AC5542" w14:textId="77777777" w:rsidR="00160159" w:rsidRDefault="00000000">
      <w:pPr>
        <w:pStyle w:val="CodeLine"/>
      </w:pPr>
      <w:r>
        <w:t xml:space="preserve">  fh_origin,</w:t>
      </w:r>
    </w:p>
    <w:p w14:paraId="754F85A3" w14:textId="77777777" w:rsidR="00160159" w:rsidRDefault="00000000">
      <w:pPr>
        <w:pStyle w:val="CodeLine"/>
      </w:pPr>
      <w:r>
        <w:t xml:space="preserve">  slide_quality,</w:t>
      </w:r>
    </w:p>
    <w:p w14:paraId="06C6B50E" w14:textId="77777777" w:rsidR="00160159" w:rsidRDefault="00000000">
      <w:pPr>
        <w:pStyle w:val="CodeLine"/>
      </w:pPr>
      <w:r>
        <w:t xml:space="preserve">  fh_ihc,</w:t>
      </w:r>
    </w:p>
    <w:p w14:paraId="101C90DD" w14:textId="77777777" w:rsidR="00160159" w:rsidRDefault="00000000">
      <w:pPr>
        <w:pStyle w:val="CodeLine"/>
      </w:pPr>
      <w:r>
        <w:t xml:space="preserve">  papillary,</w:t>
      </w:r>
    </w:p>
    <w:p w14:paraId="32EE194C" w14:textId="77777777" w:rsidR="00160159" w:rsidRDefault="00000000">
      <w:pPr>
        <w:pStyle w:val="CodeLine"/>
      </w:pPr>
      <w:r>
        <w:t xml:space="preserve">  scanner,</w:t>
      </w:r>
    </w:p>
    <w:p w14:paraId="734D361F" w14:textId="77777777" w:rsidR="00160159" w:rsidRDefault="00000000">
      <w:pPr>
        <w:pStyle w:val="CodeLine"/>
      </w:pPr>
      <w:r>
        <w:t xml:space="preserve">  histological_grade,</w:t>
      </w:r>
    </w:p>
    <w:p w14:paraId="74224855" w14:textId="77777777" w:rsidR="00160159" w:rsidRDefault="00000000">
      <w:pPr>
        <w:pStyle w:val="CodeLine"/>
      </w:pPr>
      <w:r>
        <w:t xml:space="preserve">  pdl1_tps,</w:t>
      </w:r>
    </w:p>
    <w:p w14:paraId="623DD57F" w14:textId="77777777" w:rsidR="00160159" w:rsidRDefault="00000000">
      <w:pPr>
        <w:pStyle w:val="CodeLine"/>
      </w:pPr>
      <w:r>
        <w:t xml:space="preserve">  pdl1_cps</w:t>
      </w:r>
    </w:p>
    <w:p w14:paraId="79344346" w14:textId="77777777" w:rsidR="00160159" w:rsidRDefault="00000000">
      <w:pPr>
        <w:pStyle w:val="CodeLine"/>
      </w:pPr>
      <w:r>
        <w:t>)</w:t>
      </w:r>
    </w:p>
    <w:p w14:paraId="6505C1F9" w14:textId="77777777" w:rsidR="00160159" w:rsidRDefault="00000000">
      <w:pPr>
        <w:pStyle w:val="CodeLine"/>
      </w:pPr>
      <w:r>
        <w:t xml:space="preserve"> </w:t>
      </w:r>
    </w:p>
    <w:p w14:paraId="28EF5CE1" w14:textId="77777777" w:rsidR="00160159" w:rsidRDefault="00000000">
      <w:pPr>
        <w:pStyle w:val="CodeLine"/>
      </w:pPr>
      <w:r>
        <w:t xml:space="preserve"> </w:t>
      </w:r>
    </w:p>
    <w:p w14:paraId="01CADB0A" w14:textId="77777777" w:rsidR="00160159" w:rsidRDefault="00000000">
      <w:pPr>
        <w:pStyle w:val="CodeLine"/>
      </w:pPr>
      <w:r>
        <w:t># 11. Combine results and apply BH correction</w:t>
      </w:r>
    </w:p>
    <w:p w14:paraId="5E41C40E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1C0B3A7C" w14:textId="77777777" w:rsidR="00160159" w:rsidRDefault="00000000">
      <w:pPr>
        <w:pStyle w:val="CodeLine"/>
      </w:pPr>
      <w:r>
        <w:t xml:space="preserve"> </w:t>
      </w:r>
    </w:p>
    <w:p w14:paraId="75CF7904" w14:textId="77777777" w:rsidR="00160159" w:rsidRDefault="00000000">
      <w:pPr>
        <w:pStyle w:val="CodeLine"/>
      </w:pPr>
      <w:r>
        <w:t>results &lt;- map_dfr(</w:t>
      </w:r>
    </w:p>
    <w:p w14:paraId="336283B8" w14:textId="77777777" w:rsidR="00160159" w:rsidRDefault="00000000">
      <w:pPr>
        <w:pStyle w:val="CodeLine"/>
      </w:pPr>
      <w:r>
        <w:t xml:space="preserve">  analysis_objects,</w:t>
      </w:r>
    </w:p>
    <w:p w14:paraId="6563E7A8" w14:textId="77777777" w:rsidR="00160159" w:rsidRDefault="00000000">
      <w:pPr>
        <w:pStyle w:val="CodeLine"/>
      </w:pPr>
      <w:r>
        <w:t xml:space="preserve">  "results"</w:t>
      </w:r>
    </w:p>
    <w:p w14:paraId="44BB129D" w14:textId="77777777" w:rsidR="00160159" w:rsidRDefault="00000000">
      <w:pPr>
        <w:pStyle w:val="CodeLine"/>
      </w:pPr>
      <w:r>
        <w:t>) %&gt;%</w:t>
      </w:r>
    </w:p>
    <w:p w14:paraId="57C5F12B" w14:textId="77777777" w:rsidR="00160159" w:rsidRDefault="00000000">
      <w:pPr>
        <w:pStyle w:val="CodeLine"/>
      </w:pPr>
      <w:r>
        <w:t xml:space="preserve">  mutate(</w:t>
      </w:r>
    </w:p>
    <w:p w14:paraId="5FC1DA2F" w14:textId="77777777" w:rsidR="00160159" w:rsidRDefault="00000000">
      <w:pPr>
        <w:pStyle w:val="CodeLine"/>
      </w:pPr>
      <w:r>
        <w:t xml:space="preserve">    fdr_p = p.adjust(</w:t>
      </w:r>
    </w:p>
    <w:p w14:paraId="2ADC1591" w14:textId="77777777" w:rsidR="00160159" w:rsidRDefault="00000000">
      <w:pPr>
        <w:pStyle w:val="CodeLine"/>
      </w:pPr>
      <w:r>
        <w:t xml:space="preserve">      raw_p,</w:t>
      </w:r>
    </w:p>
    <w:p w14:paraId="58342302" w14:textId="77777777" w:rsidR="00160159" w:rsidRDefault="00000000">
      <w:pPr>
        <w:pStyle w:val="CodeLine"/>
      </w:pPr>
      <w:r>
        <w:t xml:space="preserve">      method = "BH"</w:t>
      </w:r>
    </w:p>
    <w:p w14:paraId="632FDA91" w14:textId="77777777" w:rsidR="00160159" w:rsidRDefault="00000000">
      <w:pPr>
        <w:pStyle w:val="CodeLine"/>
      </w:pPr>
      <w:r>
        <w:t xml:space="preserve">    ),</w:t>
      </w:r>
    </w:p>
    <w:p w14:paraId="3DE0DA85" w14:textId="77777777" w:rsidR="00160159" w:rsidRDefault="00000000">
      <w:pPr>
        <w:pStyle w:val="CodeLine"/>
      </w:pPr>
      <w:r>
        <w:t xml:space="preserve">    significant = (</w:t>
      </w:r>
    </w:p>
    <w:p w14:paraId="762C0518" w14:textId="77777777" w:rsidR="00160159" w:rsidRDefault="00000000">
      <w:pPr>
        <w:pStyle w:val="CodeLine"/>
      </w:pPr>
      <w:r>
        <w:t xml:space="preserve">      !is.na(fdr_p) &amp;</w:t>
      </w:r>
    </w:p>
    <w:p w14:paraId="11CC4F53" w14:textId="77777777" w:rsidR="00160159" w:rsidRDefault="00000000">
      <w:pPr>
        <w:pStyle w:val="CodeLine"/>
      </w:pPr>
      <w:r>
        <w:t xml:space="preserve">        fdr_p &lt; 0.05</w:t>
      </w:r>
    </w:p>
    <w:p w14:paraId="660BE251" w14:textId="77777777" w:rsidR="00160159" w:rsidRDefault="00000000">
      <w:pPr>
        <w:pStyle w:val="CodeLine"/>
      </w:pPr>
      <w:r>
        <w:t xml:space="preserve">    )</w:t>
      </w:r>
    </w:p>
    <w:p w14:paraId="70F61BFC" w14:textId="77777777" w:rsidR="00160159" w:rsidRDefault="00000000">
      <w:pPr>
        <w:pStyle w:val="CodeLine"/>
      </w:pPr>
      <w:r>
        <w:t xml:space="preserve">  )</w:t>
      </w:r>
    </w:p>
    <w:p w14:paraId="2C9C753B" w14:textId="77777777" w:rsidR="00160159" w:rsidRDefault="00000000">
      <w:pPr>
        <w:pStyle w:val="CodeLine"/>
      </w:pPr>
      <w:r>
        <w:t xml:space="preserve"> </w:t>
      </w:r>
    </w:p>
    <w:p w14:paraId="094A1474" w14:textId="77777777" w:rsidR="00160159" w:rsidRDefault="00000000">
      <w:pPr>
        <w:pStyle w:val="CodeLine"/>
      </w:pPr>
      <w:r>
        <w:t>null_distributions &lt;- map_dfr(</w:t>
      </w:r>
    </w:p>
    <w:p w14:paraId="79FF6C92" w14:textId="77777777" w:rsidR="00160159" w:rsidRDefault="00000000">
      <w:pPr>
        <w:pStyle w:val="CodeLine"/>
      </w:pPr>
      <w:r>
        <w:t xml:space="preserve">  analysis_objects,</w:t>
      </w:r>
    </w:p>
    <w:p w14:paraId="56F5135A" w14:textId="77777777" w:rsidR="00160159" w:rsidRDefault="00000000">
      <w:pPr>
        <w:pStyle w:val="CodeLine"/>
      </w:pPr>
      <w:r>
        <w:t xml:space="preserve">  "null_distribution"</w:t>
      </w:r>
    </w:p>
    <w:p w14:paraId="12F43658" w14:textId="77777777" w:rsidR="00160159" w:rsidRDefault="00000000">
      <w:pPr>
        <w:pStyle w:val="CodeLine"/>
      </w:pPr>
      <w:r>
        <w:t>)</w:t>
      </w:r>
    </w:p>
    <w:p w14:paraId="3DD58EDB" w14:textId="77777777" w:rsidR="00160159" w:rsidRDefault="00000000">
      <w:pPr>
        <w:pStyle w:val="CodeLine"/>
      </w:pPr>
      <w:r>
        <w:t xml:space="preserve"> </w:t>
      </w:r>
    </w:p>
    <w:p w14:paraId="44D64CF0" w14:textId="77777777" w:rsidR="00160159" w:rsidRDefault="00000000">
      <w:pPr>
        <w:pStyle w:val="CodeLine"/>
      </w:pPr>
      <w:r>
        <w:t xml:space="preserve"> </w:t>
      </w:r>
    </w:p>
    <w:p w14:paraId="6C5263CF" w14:textId="77777777" w:rsidR="00160159" w:rsidRDefault="00000000">
      <w:pPr>
        <w:pStyle w:val="CodeLine"/>
      </w:pPr>
      <w:r>
        <w:t># 12. Set display order</w:t>
      </w:r>
    </w:p>
    <w:p w14:paraId="2FCBE720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3C6E71E5" w14:textId="77777777" w:rsidR="00160159" w:rsidRDefault="00000000">
      <w:pPr>
        <w:pStyle w:val="CodeLine"/>
      </w:pPr>
      <w:r>
        <w:t xml:space="preserve"> </w:t>
      </w:r>
    </w:p>
    <w:p w14:paraId="74142BAA" w14:textId="77777777" w:rsidR="00160159" w:rsidRDefault="00000000">
      <w:pPr>
        <w:pStyle w:val="CodeLine"/>
      </w:pPr>
      <w:r>
        <w:t>display_keys &lt;- c(</w:t>
      </w:r>
    </w:p>
    <w:p w14:paraId="44DC11EB" w14:textId="77777777" w:rsidR="00160159" w:rsidRDefault="00000000">
      <w:pPr>
        <w:pStyle w:val="CodeLine"/>
      </w:pPr>
      <w:r>
        <w:t xml:space="preserve">  "FH alteration origin|Germline FH-dRCC",</w:t>
      </w:r>
    </w:p>
    <w:p w14:paraId="49A83345" w14:textId="77777777" w:rsidR="00160159" w:rsidRDefault="00000000">
      <w:pPr>
        <w:pStyle w:val="CodeLine"/>
      </w:pPr>
      <w:r>
        <w:t xml:space="preserve">  "FH alteration origin|Somatic FH-dRCC",</w:t>
      </w:r>
    </w:p>
    <w:p w14:paraId="54C3C22B" w14:textId="77777777" w:rsidR="00160159" w:rsidRDefault="00000000">
      <w:pPr>
        <w:pStyle w:val="CodeLine"/>
      </w:pPr>
      <w:r>
        <w:t xml:space="preserve">  </w:t>
      </w:r>
    </w:p>
    <w:p w14:paraId="74FCDF3C" w14:textId="77777777" w:rsidR="00160159" w:rsidRDefault="00000000">
      <w:pPr>
        <w:pStyle w:val="CodeLine"/>
      </w:pPr>
      <w:r>
        <w:t xml:space="preserve">  "Slide quality|Good-quality slides",</w:t>
      </w:r>
    </w:p>
    <w:p w14:paraId="240CE50E" w14:textId="77777777" w:rsidR="00160159" w:rsidRDefault="00000000">
      <w:pPr>
        <w:pStyle w:val="CodeLine"/>
      </w:pPr>
      <w:r>
        <w:t xml:space="preserve">  "Slide quality|Poor-quality slides",</w:t>
      </w:r>
    </w:p>
    <w:p w14:paraId="1DBBFF10" w14:textId="77777777" w:rsidR="00160159" w:rsidRDefault="00000000">
      <w:pPr>
        <w:pStyle w:val="CodeLine"/>
      </w:pPr>
      <w:r>
        <w:lastRenderedPageBreak/>
        <w:t xml:space="preserve">  </w:t>
      </w:r>
    </w:p>
    <w:p w14:paraId="5034CC66" w14:textId="77777777" w:rsidR="00160159" w:rsidRPr="00C8509D" w:rsidRDefault="00000000">
      <w:pPr>
        <w:pStyle w:val="CodeLine"/>
        <w:rPr>
          <w:lang w:val="de-DE"/>
        </w:rPr>
      </w:pPr>
      <w:r>
        <w:t xml:space="preserve">  </w:t>
      </w:r>
      <w:r w:rsidRPr="00C8509D">
        <w:rPr>
          <w:lang w:val="de-DE"/>
        </w:rPr>
        <w:t>"FH IHC status|FH protein loss",</w:t>
      </w:r>
    </w:p>
    <w:p w14:paraId="149238C1" w14:textId="77777777" w:rsidR="00160159" w:rsidRDefault="00000000">
      <w:pPr>
        <w:pStyle w:val="CodeLine"/>
      </w:pPr>
      <w:r w:rsidRPr="00C8509D">
        <w:rPr>
          <w:lang w:val="de-DE"/>
        </w:rPr>
        <w:t xml:space="preserve">  </w:t>
      </w:r>
      <w:r>
        <w:t>"FH IHC status|FH protein retained",</w:t>
      </w:r>
    </w:p>
    <w:p w14:paraId="4897F378" w14:textId="77777777" w:rsidR="00160159" w:rsidRDefault="00000000">
      <w:pPr>
        <w:pStyle w:val="CodeLine"/>
      </w:pPr>
      <w:r>
        <w:t xml:space="preserve">  </w:t>
      </w:r>
    </w:p>
    <w:p w14:paraId="086414A5" w14:textId="77777777" w:rsidR="00160159" w:rsidRDefault="00000000">
      <w:pPr>
        <w:pStyle w:val="CodeLine"/>
      </w:pPr>
      <w:r>
        <w:t xml:space="preserve">  "Papillary morphology|Papillary features &lt;50%",</w:t>
      </w:r>
    </w:p>
    <w:p w14:paraId="0278AD73" w14:textId="77777777" w:rsidR="00160159" w:rsidRDefault="00000000">
      <w:pPr>
        <w:pStyle w:val="CodeLine"/>
      </w:pPr>
      <w:r>
        <w:t xml:space="preserve">  "Papillary morphology|Papillary features \u226550%",</w:t>
      </w:r>
    </w:p>
    <w:p w14:paraId="6AA2CE65" w14:textId="77777777" w:rsidR="00160159" w:rsidRDefault="00000000">
      <w:pPr>
        <w:pStyle w:val="CodeLine"/>
      </w:pPr>
      <w:r>
        <w:t xml:space="preserve">  </w:t>
      </w:r>
    </w:p>
    <w:p w14:paraId="02D4ECB0" w14:textId="77777777" w:rsidR="00160159" w:rsidRDefault="00000000">
      <w:pPr>
        <w:pStyle w:val="CodeLine"/>
      </w:pPr>
      <w:r>
        <w:t xml:space="preserve">  "Scanner platform|KF-PRO-400-HI",</w:t>
      </w:r>
    </w:p>
    <w:p w14:paraId="3D88C6F2" w14:textId="77777777" w:rsidR="00160159" w:rsidRDefault="00000000">
      <w:pPr>
        <w:pStyle w:val="CodeLine"/>
      </w:pPr>
      <w:r>
        <w:t xml:space="preserve">  "Scanner platform|Hamamatsu",</w:t>
      </w:r>
    </w:p>
    <w:p w14:paraId="434515CC" w14:textId="77777777" w:rsidR="00160159" w:rsidRDefault="00000000">
      <w:pPr>
        <w:pStyle w:val="CodeLine"/>
      </w:pPr>
      <w:r>
        <w:t xml:space="preserve">  </w:t>
      </w:r>
    </w:p>
    <w:p w14:paraId="4C620275" w14:textId="77777777" w:rsidR="00160159" w:rsidRDefault="00000000">
      <w:pPr>
        <w:pStyle w:val="CodeLine"/>
      </w:pPr>
      <w:r>
        <w:t xml:space="preserve">  "WHO/ISUP grade|WHO/ISUP grade 1\u20132",</w:t>
      </w:r>
    </w:p>
    <w:p w14:paraId="67052A0E" w14:textId="77777777" w:rsidR="00160159" w:rsidRDefault="00000000">
      <w:pPr>
        <w:pStyle w:val="CodeLine"/>
      </w:pPr>
      <w:r>
        <w:t xml:space="preserve">  "WHO/ISUP grade|WHO/ISUP grade 3\u20134",</w:t>
      </w:r>
    </w:p>
    <w:p w14:paraId="4C2B35F9" w14:textId="77777777" w:rsidR="00160159" w:rsidRDefault="00000000">
      <w:pPr>
        <w:pStyle w:val="CodeLine"/>
      </w:pPr>
      <w:r>
        <w:t xml:space="preserve">  </w:t>
      </w:r>
    </w:p>
    <w:p w14:paraId="30C277F6" w14:textId="77777777" w:rsidR="00160159" w:rsidRDefault="00000000">
      <w:pPr>
        <w:pStyle w:val="CodeLine"/>
      </w:pPr>
      <w:r>
        <w:t xml:space="preserve">  "PD-L1 TPS|PD-L1 TPS &lt;1%",</w:t>
      </w:r>
    </w:p>
    <w:p w14:paraId="2F80DE6D" w14:textId="77777777" w:rsidR="00160159" w:rsidRDefault="00000000">
      <w:pPr>
        <w:pStyle w:val="CodeLine"/>
      </w:pPr>
      <w:r>
        <w:t xml:space="preserve">  "PD-L1 TPS|PD-L1 TPS 1\u201349%",</w:t>
      </w:r>
    </w:p>
    <w:p w14:paraId="7DE1CF10" w14:textId="77777777" w:rsidR="00160159" w:rsidRDefault="00000000">
      <w:pPr>
        <w:pStyle w:val="CodeLine"/>
      </w:pPr>
      <w:r>
        <w:t xml:space="preserve">  "PD-L1 TPS|PD-L1 TPS \u226550%",</w:t>
      </w:r>
    </w:p>
    <w:p w14:paraId="5AD1A65A" w14:textId="77777777" w:rsidR="00160159" w:rsidRDefault="00000000">
      <w:pPr>
        <w:pStyle w:val="CodeLine"/>
      </w:pPr>
      <w:r>
        <w:t xml:space="preserve">  </w:t>
      </w:r>
    </w:p>
    <w:p w14:paraId="37E7A92E" w14:textId="77777777" w:rsidR="00160159" w:rsidRDefault="00000000">
      <w:pPr>
        <w:pStyle w:val="CodeLine"/>
      </w:pPr>
      <w:r>
        <w:t xml:space="preserve">  "PD-L1 CPS|PD-L1 CPS &lt;1",</w:t>
      </w:r>
    </w:p>
    <w:p w14:paraId="4D52256C" w14:textId="77777777" w:rsidR="00160159" w:rsidRDefault="00000000">
      <w:pPr>
        <w:pStyle w:val="CodeLine"/>
      </w:pPr>
      <w:r>
        <w:t xml:space="preserve">  "PD-L1 CPS|PD-L1 CPS 1\u201349",</w:t>
      </w:r>
    </w:p>
    <w:p w14:paraId="637286A9" w14:textId="77777777" w:rsidR="00160159" w:rsidRDefault="00000000">
      <w:pPr>
        <w:pStyle w:val="CodeLine"/>
      </w:pPr>
      <w:r>
        <w:t xml:space="preserve">  "PD-L1 CPS|PD-L1 CPS \u226550"</w:t>
      </w:r>
    </w:p>
    <w:p w14:paraId="3BA4E6D9" w14:textId="77777777" w:rsidR="00160159" w:rsidRDefault="00000000">
      <w:pPr>
        <w:pStyle w:val="CodeLine"/>
      </w:pPr>
      <w:r>
        <w:t>)</w:t>
      </w:r>
    </w:p>
    <w:p w14:paraId="4038EA6C" w14:textId="77777777" w:rsidR="00160159" w:rsidRDefault="00000000">
      <w:pPr>
        <w:pStyle w:val="CodeLine"/>
      </w:pPr>
      <w:r>
        <w:t xml:space="preserve"> </w:t>
      </w:r>
    </w:p>
    <w:p w14:paraId="62861809" w14:textId="77777777" w:rsidR="00160159" w:rsidRDefault="00000000">
      <w:pPr>
        <w:pStyle w:val="CodeLine"/>
      </w:pPr>
      <w:r>
        <w:t>plot_data &lt;- results %&gt;%</w:t>
      </w:r>
    </w:p>
    <w:p w14:paraId="4D54F333" w14:textId="77777777" w:rsidR="00160159" w:rsidRDefault="00000000">
      <w:pPr>
        <w:pStyle w:val="CodeLine"/>
      </w:pPr>
      <w:r>
        <w:t xml:space="preserve">  mutate(</w:t>
      </w:r>
    </w:p>
    <w:p w14:paraId="4F02D4E0" w14:textId="77777777" w:rsidR="00160159" w:rsidRDefault="00000000">
      <w:pPr>
        <w:pStyle w:val="CodeLine"/>
      </w:pPr>
      <w:r>
        <w:t xml:space="preserve">    display_key = paste(</w:t>
      </w:r>
    </w:p>
    <w:p w14:paraId="3AAD7E0D" w14:textId="77777777" w:rsidR="00160159" w:rsidRDefault="00000000">
      <w:pPr>
        <w:pStyle w:val="CodeLine"/>
      </w:pPr>
      <w:r>
        <w:t xml:space="preserve">      factor,</w:t>
      </w:r>
    </w:p>
    <w:p w14:paraId="2CC9890C" w14:textId="77777777" w:rsidR="00160159" w:rsidRDefault="00000000">
      <w:pPr>
        <w:pStyle w:val="CodeLine"/>
      </w:pPr>
      <w:r>
        <w:t xml:space="preserve">      subgroup,</w:t>
      </w:r>
    </w:p>
    <w:p w14:paraId="4A9B6069" w14:textId="77777777" w:rsidR="00160159" w:rsidRDefault="00000000">
      <w:pPr>
        <w:pStyle w:val="CodeLine"/>
      </w:pPr>
      <w:r>
        <w:t xml:space="preserve">      sep = "|"</w:t>
      </w:r>
    </w:p>
    <w:p w14:paraId="45CE67D2" w14:textId="77777777" w:rsidR="00160159" w:rsidRDefault="00000000">
      <w:pPr>
        <w:pStyle w:val="CodeLine"/>
      </w:pPr>
      <w:r>
        <w:t xml:space="preserve">    ),</w:t>
      </w:r>
    </w:p>
    <w:p w14:paraId="1A71CEAA" w14:textId="77777777" w:rsidR="00160159" w:rsidRDefault="00000000">
      <w:pPr>
        <w:pStyle w:val="CodeLine"/>
      </w:pPr>
      <w:r>
        <w:t xml:space="preserve">    display_order = match(</w:t>
      </w:r>
    </w:p>
    <w:p w14:paraId="1B120E67" w14:textId="77777777" w:rsidR="00160159" w:rsidRDefault="00000000">
      <w:pPr>
        <w:pStyle w:val="CodeLine"/>
      </w:pPr>
      <w:r>
        <w:t xml:space="preserve">      display_key,</w:t>
      </w:r>
    </w:p>
    <w:p w14:paraId="1EBF3334" w14:textId="77777777" w:rsidR="00160159" w:rsidRDefault="00000000">
      <w:pPr>
        <w:pStyle w:val="CodeLine"/>
      </w:pPr>
      <w:r>
        <w:t xml:space="preserve">      display_keys</w:t>
      </w:r>
    </w:p>
    <w:p w14:paraId="281C04B2" w14:textId="77777777" w:rsidR="00160159" w:rsidRDefault="00000000">
      <w:pPr>
        <w:pStyle w:val="CodeLine"/>
      </w:pPr>
      <w:r>
        <w:t xml:space="preserve">    )</w:t>
      </w:r>
    </w:p>
    <w:p w14:paraId="55ECD9FC" w14:textId="77777777" w:rsidR="00160159" w:rsidRDefault="00000000">
      <w:pPr>
        <w:pStyle w:val="CodeLine"/>
      </w:pPr>
      <w:r>
        <w:t xml:space="preserve">  )</w:t>
      </w:r>
    </w:p>
    <w:p w14:paraId="7A7370A9" w14:textId="77777777" w:rsidR="00160159" w:rsidRDefault="00000000">
      <w:pPr>
        <w:pStyle w:val="CodeLine"/>
      </w:pPr>
      <w:r>
        <w:t xml:space="preserve"> </w:t>
      </w:r>
    </w:p>
    <w:p w14:paraId="39B5F49D" w14:textId="77777777" w:rsidR="00160159" w:rsidRDefault="00000000">
      <w:pPr>
        <w:pStyle w:val="CodeLine"/>
      </w:pPr>
      <w:r>
        <w:t>missing_display_keys &lt;- setdiff(</w:t>
      </w:r>
    </w:p>
    <w:p w14:paraId="1475F032" w14:textId="77777777" w:rsidR="00160159" w:rsidRDefault="00000000">
      <w:pPr>
        <w:pStyle w:val="CodeLine"/>
      </w:pPr>
      <w:r>
        <w:t xml:space="preserve">  display_keys,</w:t>
      </w:r>
    </w:p>
    <w:p w14:paraId="0B8C7ABF" w14:textId="77777777" w:rsidR="00160159" w:rsidRDefault="00000000">
      <w:pPr>
        <w:pStyle w:val="CodeLine"/>
      </w:pPr>
      <w:r>
        <w:t xml:space="preserve">  plot_data$display_key</w:t>
      </w:r>
    </w:p>
    <w:p w14:paraId="274D96ED" w14:textId="77777777" w:rsidR="00160159" w:rsidRDefault="00000000">
      <w:pPr>
        <w:pStyle w:val="CodeLine"/>
      </w:pPr>
      <w:r>
        <w:t>)</w:t>
      </w:r>
    </w:p>
    <w:p w14:paraId="66A3DC02" w14:textId="77777777" w:rsidR="00160159" w:rsidRDefault="00000000">
      <w:pPr>
        <w:pStyle w:val="CodeLine"/>
      </w:pPr>
      <w:r>
        <w:t xml:space="preserve"> </w:t>
      </w:r>
    </w:p>
    <w:p w14:paraId="373C37BB" w14:textId="77777777" w:rsidR="00160159" w:rsidRDefault="00000000">
      <w:pPr>
        <w:pStyle w:val="CodeLine"/>
      </w:pPr>
      <w:r>
        <w:t>if (length(missing_display_keys) &gt; 0L) {</w:t>
      </w:r>
    </w:p>
    <w:p w14:paraId="1C32D634" w14:textId="77777777" w:rsidR="00160159" w:rsidRDefault="00000000">
      <w:pPr>
        <w:pStyle w:val="CodeLine"/>
      </w:pPr>
      <w:r>
        <w:t xml:space="preserve">  stop(</w:t>
      </w:r>
    </w:p>
    <w:p w14:paraId="6550577D" w14:textId="77777777" w:rsidR="00160159" w:rsidRDefault="00000000">
      <w:pPr>
        <w:pStyle w:val="CodeLine"/>
      </w:pPr>
      <w:r>
        <w:t xml:space="preserve">    "The following expected rows were not generated:\n",</w:t>
      </w:r>
    </w:p>
    <w:p w14:paraId="56394501" w14:textId="77777777" w:rsidR="00160159" w:rsidRDefault="00000000">
      <w:pPr>
        <w:pStyle w:val="CodeLine"/>
      </w:pPr>
      <w:r>
        <w:t xml:space="preserve">    paste(</w:t>
      </w:r>
    </w:p>
    <w:p w14:paraId="6E191519" w14:textId="77777777" w:rsidR="00160159" w:rsidRDefault="00000000">
      <w:pPr>
        <w:pStyle w:val="CodeLine"/>
      </w:pPr>
      <w:r>
        <w:t xml:space="preserve">      missing_display_keys,</w:t>
      </w:r>
    </w:p>
    <w:p w14:paraId="534B42D6" w14:textId="77777777" w:rsidR="00160159" w:rsidRDefault="00000000">
      <w:pPr>
        <w:pStyle w:val="CodeLine"/>
      </w:pPr>
      <w:r>
        <w:t xml:space="preserve">      collapse = "\n"</w:t>
      </w:r>
    </w:p>
    <w:p w14:paraId="094FF52C" w14:textId="77777777" w:rsidR="00160159" w:rsidRDefault="00000000">
      <w:pPr>
        <w:pStyle w:val="CodeLine"/>
      </w:pPr>
      <w:r>
        <w:t xml:space="preserve">    )</w:t>
      </w:r>
    </w:p>
    <w:p w14:paraId="5B7D3BE6" w14:textId="77777777" w:rsidR="00160159" w:rsidRDefault="00000000">
      <w:pPr>
        <w:pStyle w:val="CodeLine"/>
      </w:pPr>
      <w:r>
        <w:t xml:space="preserve">  )</w:t>
      </w:r>
    </w:p>
    <w:p w14:paraId="6E6FD91E" w14:textId="77777777" w:rsidR="00160159" w:rsidRDefault="00000000">
      <w:pPr>
        <w:pStyle w:val="CodeLine"/>
      </w:pPr>
      <w:r>
        <w:t>}</w:t>
      </w:r>
    </w:p>
    <w:p w14:paraId="53E949AF" w14:textId="77777777" w:rsidR="00160159" w:rsidRDefault="00000000">
      <w:pPr>
        <w:pStyle w:val="CodeLine"/>
      </w:pPr>
      <w:r>
        <w:t xml:space="preserve"> </w:t>
      </w:r>
    </w:p>
    <w:p w14:paraId="37BCAD18" w14:textId="77777777" w:rsidR="00160159" w:rsidRDefault="00000000">
      <w:pPr>
        <w:pStyle w:val="CodeLine"/>
      </w:pPr>
      <w:r>
        <w:t>unexpected_display_keys &lt;- setdiff(</w:t>
      </w:r>
    </w:p>
    <w:p w14:paraId="5C49487C" w14:textId="77777777" w:rsidR="00160159" w:rsidRDefault="00000000">
      <w:pPr>
        <w:pStyle w:val="CodeLine"/>
      </w:pPr>
      <w:r>
        <w:t xml:space="preserve">  plot_data$display_key,</w:t>
      </w:r>
    </w:p>
    <w:p w14:paraId="026EA3ED" w14:textId="77777777" w:rsidR="00160159" w:rsidRDefault="00000000">
      <w:pPr>
        <w:pStyle w:val="CodeLine"/>
      </w:pPr>
      <w:r>
        <w:t xml:space="preserve">  display_keys</w:t>
      </w:r>
    </w:p>
    <w:p w14:paraId="69937DA2" w14:textId="77777777" w:rsidR="00160159" w:rsidRDefault="00000000">
      <w:pPr>
        <w:pStyle w:val="CodeLine"/>
      </w:pPr>
      <w:r>
        <w:t>)</w:t>
      </w:r>
    </w:p>
    <w:p w14:paraId="5A479515" w14:textId="77777777" w:rsidR="00160159" w:rsidRDefault="00000000">
      <w:pPr>
        <w:pStyle w:val="CodeLine"/>
      </w:pPr>
      <w:r>
        <w:t xml:space="preserve"> </w:t>
      </w:r>
    </w:p>
    <w:p w14:paraId="072F2052" w14:textId="77777777" w:rsidR="00160159" w:rsidRDefault="00000000">
      <w:pPr>
        <w:pStyle w:val="CodeLine"/>
      </w:pPr>
      <w:r>
        <w:t>if (length(unexpected_display_keys) &gt; 0L) {</w:t>
      </w:r>
    </w:p>
    <w:p w14:paraId="35F7AD86" w14:textId="77777777" w:rsidR="00160159" w:rsidRDefault="00000000">
      <w:pPr>
        <w:pStyle w:val="CodeLine"/>
      </w:pPr>
      <w:r>
        <w:t xml:space="preserve">  stop(</w:t>
      </w:r>
    </w:p>
    <w:p w14:paraId="79C8CF4F" w14:textId="77777777" w:rsidR="00160159" w:rsidRDefault="00000000">
      <w:pPr>
        <w:pStyle w:val="CodeLine"/>
      </w:pPr>
      <w:r>
        <w:t xml:space="preserve">    "Unexpected analysis rows were generated:\n",</w:t>
      </w:r>
    </w:p>
    <w:p w14:paraId="27C5FD8A" w14:textId="77777777" w:rsidR="00160159" w:rsidRDefault="00000000">
      <w:pPr>
        <w:pStyle w:val="CodeLine"/>
      </w:pPr>
      <w:r>
        <w:lastRenderedPageBreak/>
        <w:t xml:space="preserve">    paste(</w:t>
      </w:r>
    </w:p>
    <w:p w14:paraId="719C6A13" w14:textId="77777777" w:rsidR="00160159" w:rsidRDefault="00000000">
      <w:pPr>
        <w:pStyle w:val="CodeLine"/>
      </w:pPr>
      <w:r>
        <w:t xml:space="preserve">      unexpected_display_keys,</w:t>
      </w:r>
    </w:p>
    <w:p w14:paraId="189E5E08" w14:textId="77777777" w:rsidR="00160159" w:rsidRDefault="00000000">
      <w:pPr>
        <w:pStyle w:val="CodeLine"/>
      </w:pPr>
      <w:r>
        <w:t xml:space="preserve">      collapse = "\n"</w:t>
      </w:r>
    </w:p>
    <w:p w14:paraId="0E8A0797" w14:textId="77777777" w:rsidR="00160159" w:rsidRDefault="00000000">
      <w:pPr>
        <w:pStyle w:val="CodeLine"/>
      </w:pPr>
      <w:r>
        <w:t xml:space="preserve">    )</w:t>
      </w:r>
    </w:p>
    <w:p w14:paraId="6051E58C" w14:textId="77777777" w:rsidR="00160159" w:rsidRDefault="00000000">
      <w:pPr>
        <w:pStyle w:val="CodeLine"/>
      </w:pPr>
      <w:r>
        <w:t xml:space="preserve">  )</w:t>
      </w:r>
    </w:p>
    <w:p w14:paraId="40E026D1" w14:textId="77777777" w:rsidR="00160159" w:rsidRDefault="00000000">
      <w:pPr>
        <w:pStyle w:val="CodeLine"/>
      </w:pPr>
      <w:r>
        <w:t>}</w:t>
      </w:r>
    </w:p>
    <w:p w14:paraId="723DFC89" w14:textId="77777777" w:rsidR="00160159" w:rsidRDefault="00000000">
      <w:pPr>
        <w:pStyle w:val="CodeLine"/>
      </w:pPr>
      <w:r>
        <w:t xml:space="preserve"> </w:t>
      </w:r>
    </w:p>
    <w:p w14:paraId="4F0E0117" w14:textId="77777777" w:rsidR="00160159" w:rsidRDefault="00000000">
      <w:pPr>
        <w:pStyle w:val="CodeLine"/>
      </w:pPr>
      <w:r>
        <w:t>plot_data &lt;- plot_data %&gt;%</w:t>
      </w:r>
    </w:p>
    <w:p w14:paraId="674CA9CB" w14:textId="77777777" w:rsidR="00160159" w:rsidRDefault="00000000">
      <w:pPr>
        <w:pStyle w:val="CodeLine"/>
      </w:pPr>
      <w:r>
        <w:t xml:space="preserve">  arrange(</w:t>
      </w:r>
    </w:p>
    <w:p w14:paraId="031AB3CE" w14:textId="77777777" w:rsidR="00160159" w:rsidRDefault="00000000">
      <w:pPr>
        <w:pStyle w:val="CodeLine"/>
      </w:pPr>
      <w:r>
        <w:t xml:space="preserve">    display_order</w:t>
      </w:r>
    </w:p>
    <w:p w14:paraId="32709E42" w14:textId="77777777" w:rsidR="00160159" w:rsidRDefault="00000000">
      <w:pPr>
        <w:pStyle w:val="CodeLine"/>
      </w:pPr>
      <w:r>
        <w:t xml:space="preserve">  ) %&gt;%</w:t>
      </w:r>
    </w:p>
    <w:p w14:paraId="25741B34" w14:textId="77777777" w:rsidR="00160159" w:rsidRDefault="00000000">
      <w:pPr>
        <w:pStyle w:val="CodeLine"/>
      </w:pPr>
      <w:r>
        <w:t xml:space="preserve">  mutate(</w:t>
      </w:r>
    </w:p>
    <w:p w14:paraId="72446078" w14:textId="77777777" w:rsidR="00160159" w:rsidRDefault="00000000">
      <w:pPr>
        <w:pStyle w:val="CodeLine"/>
      </w:pPr>
      <w:r>
        <w:t xml:space="preserve">    row_number = row_number(),</w:t>
      </w:r>
    </w:p>
    <w:p w14:paraId="4435DFD8" w14:textId="77777777" w:rsidR="00160159" w:rsidRDefault="00000000">
      <w:pPr>
        <w:pStyle w:val="CodeLine"/>
      </w:pPr>
      <w:r>
        <w:t xml:space="preserve">    y = rev(</w:t>
      </w:r>
    </w:p>
    <w:p w14:paraId="61D92BDF" w14:textId="77777777" w:rsidR="00160159" w:rsidRDefault="00000000">
      <w:pPr>
        <w:pStyle w:val="CodeLine"/>
      </w:pPr>
      <w:r>
        <w:t xml:space="preserve">      row_number()</w:t>
      </w:r>
    </w:p>
    <w:p w14:paraId="6374F203" w14:textId="77777777" w:rsidR="00160159" w:rsidRDefault="00000000">
      <w:pPr>
        <w:pStyle w:val="CodeLine"/>
      </w:pPr>
      <w:r>
        <w:t xml:space="preserve">    ),</w:t>
      </w:r>
    </w:p>
    <w:p w14:paraId="18753B6D" w14:textId="77777777" w:rsidR="00160159" w:rsidRDefault="00000000">
      <w:pPr>
        <w:pStyle w:val="CodeLine"/>
      </w:pPr>
      <w:r>
        <w:t xml:space="preserve">    </w:t>
      </w:r>
    </w:p>
    <w:p w14:paraId="6475925F" w14:textId="77777777" w:rsidR="00160159" w:rsidRDefault="00000000">
      <w:pPr>
        <w:pStyle w:val="CodeLine"/>
      </w:pPr>
      <w:r>
        <w:t xml:space="preserve">    # Show FDR for every subgroup.</w:t>
      </w:r>
    </w:p>
    <w:p w14:paraId="0D7D352F" w14:textId="77777777" w:rsidR="00160159" w:rsidRDefault="00000000">
      <w:pPr>
        <w:pStyle w:val="CodeLine"/>
      </w:pPr>
      <w:r>
        <w:t xml:space="preserve">    # Add an asterisk only when the BH-adjusted P value is &lt;0.05.</w:t>
      </w:r>
    </w:p>
    <w:p w14:paraId="176E0A6B" w14:textId="77777777" w:rsidR="00160159" w:rsidRDefault="00000000">
      <w:pPr>
        <w:pStyle w:val="CodeLine"/>
      </w:pPr>
      <w:r>
        <w:t xml:space="preserve">    result_label = paste0(</w:t>
      </w:r>
    </w:p>
    <w:p w14:paraId="73926324" w14:textId="77777777" w:rsidR="00160159" w:rsidRDefault="00000000">
      <w:pPr>
        <w:pStyle w:val="CodeLine"/>
      </w:pPr>
      <w:r>
        <w:t xml:space="preserve">      sprintf(</w:t>
      </w:r>
    </w:p>
    <w:p w14:paraId="51F245BA" w14:textId="77777777" w:rsidR="00160159" w:rsidRDefault="00000000">
      <w:pPr>
        <w:pStyle w:val="CodeLine"/>
      </w:pPr>
      <w:r>
        <w:t xml:space="preserve">        "%.3f",</w:t>
      </w:r>
    </w:p>
    <w:p w14:paraId="5669CEE7" w14:textId="77777777" w:rsidR="00160159" w:rsidRDefault="00000000">
      <w:pPr>
        <w:pStyle w:val="CodeLine"/>
      </w:pPr>
      <w:r>
        <w:t xml:space="preserve">        observed_auc</w:t>
      </w:r>
    </w:p>
    <w:p w14:paraId="3433680F" w14:textId="77777777" w:rsidR="00160159" w:rsidRDefault="00000000">
      <w:pPr>
        <w:pStyle w:val="CodeLine"/>
      </w:pPr>
      <w:r>
        <w:t xml:space="preserve">      ),</w:t>
      </w:r>
    </w:p>
    <w:p w14:paraId="332BCFC2" w14:textId="77777777" w:rsidR="00160159" w:rsidRDefault="00000000">
      <w:pPr>
        <w:pStyle w:val="CodeLine"/>
      </w:pPr>
      <w:r>
        <w:t xml:space="preserve">      "   FDR=",</w:t>
      </w:r>
    </w:p>
    <w:p w14:paraId="32CE03D1" w14:textId="77777777" w:rsidR="00160159" w:rsidRDefault="00000000">
      <w:pPr>
        <w:pStyle w:val="CodeLine"/>
      </w:pPr>
      <w:r>
        <w:t xml:space="preserve">      format_p_value(</w:t>
      </w:r>
    </w:p>
    <w:p w14:paraId="24754790" w14:textId="77777777" w:rsidR="00160159" w:rsidRDefault="00000000">
      <w:pPr>
        <w:pStyle w:val="CodeLine"/>
      </w:pPr>
      <w:r>
        <w:t xml:space="preserve">        fdr_p</w:t>
      </w:r>
    </w:p>
    <w:p w14:paraId="42472299" w14:textId="77777777" w:rsidR="00160159" w:rsidRDefault="00000000">
      <w:pPr>
        <w:pStyle w:val="CodeLine"/>
      </w:pPr>
      <w:r>
        <w:t xml:space="preserve">      ),</w:t>
      </w:r>
    </w:p>
    <w:p w14:paraId="3E0725C4" w14:textId="77777777" w:rsidR="00160159" w:rsidRDefault="00000000">
      <w:pPr>
        <w:pStyle w:val="CodeLine"/>
      </w:pPr>
      <w:r>
        <w:t xml:space="preserve">      if_else(</w:t>
      </w:r>
    </w:p>
    <w:p w14:paraId="3340B668" w14:textId="77777777" w:rsidR="00160159" w:rsidRDefault="00000000">
      <w:pPr>
        <w:pStyle w:val="CodeLine"/>
      </w:pPr>
      <w:r>
        <w:t xml:space="preserve">        significant,</w:t>
      </w:r>
    </w:p>
    <w:p w14:paraId="54A28454" w14:textId="77777777" w:rsidR="00160159" w:rsidRDefault="00000000">
      <w:pPr>
        <w:pStyle w:val="CodeLine"/>
      </w:pPr>
      <w:r>
        <w:t xml:space="preserve">        "*",</w:t>
      </w:r>
    </w:p>
    <w:p w14:paraId="79BB6E77" w14:textId="77777777" w:rsidR="00160159" w:rsidRDefault="00000000">
      <w:pPr>
        <w:pStyle w:val="CodeLine"/>
      </w:pPr>
      <w:r>
        <w:t xml:space="preserve">        ""</w:t>
      </w:r>
    </w:p>
    <w:p w14:paraId="2689D746" w14:textId="77777777" w:rsidR="00160159" w:rsidRDefault="00000000">
      <w:pPr>
        <w:pStyle w:val="CodeLine"/>
      </w:pPr>
      <w:r>
        <w:t xml:space="preserve">      )</w:t>
      </w:r>
    </w:p>
    <w:p w14:paraId="11145EA4" w14:textId="77777777" w:rsidR="00160159" w:rsidRDefault="00000000">
      <w:pPr>
        <w:pStyle w:val="CodeLine"/>
      </w:pPr>
      <w:r>
        <w:t xml:space="preserve">    )</w:t>
      </w:r>
    </w:p>
    <w:p w14:paraId="557F749F" w14:textId="77777777" w:rsidR="00160159" w:rsidRDefault="00000000">
      <w:pPr>
        <w:pStyle w:val="CodeLine"/>
      </w:pPr>
      <w:r>
        <w:t xml:space="preserve">  )</w:t>
      </w:r>
    </w:p>
    <w:p w14:paraId="15A9D6B3" w14:textId="77777777" w:rsidR="00160159" w:rsidRDefault="00000000">
      <w:pPr>
        <w:pStyle w:val="CodeLine"/>
      </w:pPr>
      <w:r>
        <w:t xml:space="preserve"> </w:t>
      </w:r>
    </w:p>
    <w:p w14:paraId="2F9E49D3" w14:textId="77777777" w:rsidR="00160159" w:rsidRDefault="00000000">
      <w:pPr>
        <w:pStyle w:val="CodeLine"/>
      </w:pPr>
      <w:r>
        <w:t>factor_positions &lt;- plot_data %&gt;%</w:t>
      </w:r>
    </w:p>
    <w:p w14:paraId="6682F15A" w14:textId="77777777" w:rsidR="00160159" w:rsidRDefault="00000000">
      <w:pPr>
        <w:pStyle w:val="CodeLine"/>
      </w:pPr>
      <w:r>
        <w:t xml:space="preserve">  group_by(</w:t>
      </w:r>
    </w:p>
    <w:p w14:paraId="4871F165" w14:textId="77777777" w:rsidR="00160159" w:rsidRDefault="00000000">
      <w:pPr>
        <w:pStyle w:val="CodeLine"/>
      </w:pPr>
      <w:r>
        <w:t xml:space="preserve">    factor</w:t>
      </w:r>
    </w:p>
    <w:p w14:paraId="56469884" w14:textId="77777777" w:rsidR="00160159" w:rsidRDefault="00000000">
      <w:pPr>
        <w:pStyle w:val="CodeLine"/>
      </w:pPr>
      <w:r>
        <w:t xml:space="preserve">  ) %&gt;%</w:t>
      </w:r>
    </w:p>
    <w:p w14:paraId="6D55DE36" w14:textId="77777777" w:rsidR="00160159" w:rsidRDefault="00000000">
      <w:pPr>
        <w:pStyle w:val="CodeLine"/>
      </w:pPr>
      <w:r>
        <w:t xml:space="preserve">  summarise(</w:t>
      </w:r>
    </w:p>
    <w:p w14:paraId="123AAACA" w14:textId="77777777" w:rsidR="00160159" w:rsidRDefault="00000000">
      <w:pPr>
        <w:pStyle w:val="CodeLine"/>
      </w:pPr>
      <w:r>
        <w:t xml:space="preserve">    y = mean(</w:t>
      </w:r>
    </w:p>
    <w:p w14:paraId="6FB6D3E2" w14:textId="77777777" w:rsidR="00160159" w:rsidRDefault="00000000">
      <w:pPr>
        <w:pStyle w:val="CodeLine"/>
      </w:pPr>
      <w:r>
        <w:t xml:space="preserve">      y</w:t>
      </w:r>
    </w:p>
    <w:p w14:paraId="53EB7066" w14:textId="77777777" w:rsidR="00160159" w:rsidRDefault="00000000">
      <w:pPr>
        <w:pStyle w:val="CodeLine"/>
      </w:pPr>
      <w:r>
        <w:t xml:space="preserve">    ),</w:t>
      </w:r>
    </w:p>
    <w:p w14:paraId="0A43D718" w14:textId="77777777" w:rsidR="00160159" w:rsidRDefault="00000000">
      <w:pPr>
        <w:pStyle w:val="CodeLine"/>
      </w:pPr>
      <w:r>
        <w:t xml:space="preserve">    .groups = "drop"</w:t>
      </w:r>
    </w:p>
    <w:p w14:paraId="679F659E" w14:textId="77777777" w:rsidR="00160159" w:rsidRDefault="00000000">
      <w:pPr>
        <w:pStyle w:val="CodeLine"/>
      </w:pPr>
      <w:r>
        <w:t xml:space="preserve">  )</w:t>
      </w:r>
    </w:p>
    <w:p w14:paraId="690A5D8D" w14:textId="77777777" w:rsidR="00160159" w:rsidRDefault="00000000">
      <w:pPr>
        <w:pStyle w:val="CodeLine"/>
      </w:pPr>
      <w:r>
        <w:t xml:space="preserve"> </w:t>
      </w:r>
    </w:p>
    <w:p w14:paraId="4DB3CD6D" w14:textId="77777777" w:rsidR="00160159" w:rsidRDefault="00000000">
      <w:pPr>
        <w:pStyle w:val="CodeLine"/>
      </w:pPr>
      <w:r>
        <w:t>separator_positions &lt;- plot_data %&gt;%</w:t>
      </w:r>
    </w:p>
    <w:p w14:paraId="05DCBB53" w14:textId="77777777" w:rsidR="00160159" w:rsidRDefault="00000000">
      <w:pPr>
        <w:pStyle w:val="CodeLine"/>
      </w:pPr>
      <w:r>
        <w:t xml:space="preserve">  arrange(</w:t>
      </w:r>
    </w:p>
    <w:p w14:paraId="000B01C6" w14:textId="77777777" w:rsidR="00160159" w:rsidRDefault="00000000">
      <w:pPr>
        <w:pStyle w:val="CodeLine"/>
      </w:pPr>
      <w:r>
        <w:t xml:space="preserve">    display_order</w:t>
      </w:r>
    </w:p>
    <w:p w14:paraId="414FB942" w14:textId="77777777" w:rsidR="00160159" w:rsidRDefault="00000000">
      <w:pPr>
        <w:pStyle w:val="CodeLine"/>
      </w:pPr>
      <w:r>
        <w:t xml:space="preserve">  ) %&gt;%</w:t>
      </w:r>
    </w:p>
    <w:p w14:paraId="2A82F8E3" w14:textId="77777777" w:rsidR="00160159" w:rsidRDefault="00000000">
      <w:pPr>
        <w:pStyle w:val="CodeLine"/>
      </w:pPr>
      <w:r>
        <w:t xml:space="preserve">  mutate(</w:t>
      </w:r>
    </w:p>
    <w:p w14:paraId="7D92F0C1" w14:textId="77777777" w:rsidR="00160159" w:rsidRDefault="00000000">
      <w:pPr>
        <w:pStyle w:val="CodeLine"/>
      </w:pPr>
      <w:r>
        <w:t xml:space="preserve">    next_factor = lead(</w:t>
      </w:r>
    </w:p>
    <w:p w14:paraId="092B2995" w14:textId="77777777" w:rsidR="00160159" w:rsidRDefault="00000000">
      <w:pPr>
        <w:pStyle w:val="CodeLine"/>
      </w:pPr>
      <w:r>
        <w:t xml:space="preserve">      factor</w:t>
      </w:r>
    </w:p>
    <w:p w14:paraId="57E6EA35" w14:textId="77777777" w:rsidR="00160159" w:rsidRDefault="00000000">
      <w:pPr>
        <w:pStyle w:val="CodeLine"/>
      </w:pPr>
      <w:r>
        <w:t xml:space="preserve">    ),</w:t>
      </w:r>
    </w:p>
    <w:p w14:paraId="50B3CC1E" w14:textId="77777777" w:rsidR="00160159" w:rsidRDefault="00000000">
      <w:pPr>
        <w:pStyle w:val="CodeLine"/>
      </w:pPr>
      <w:r>
        <w:t xml:space="preserve">    next_y = lead(</w:t>
      </w:r>
    </w:p>
    <w:p w14:paraId="1CAA8513" w14:textId="77777777" w:rsidR="00160159" w:rsidRDefault="00000000">
      <w:pPr>
        <w:pStyle w:val="CodeLine"/>
      </w:pPr>
      <w:r>
        <w:t xml:space="preserve">      y</w:t>
      </w:r>
    </w:p>
    <w:p w14:paraId="54BFEC23" w14:textId="77777777" w:rsidR="00160159" w:rsidRDefault="00000000">
      <w:pPr>
        <w:pStyle w:val="CodeLine"/>
      </w:pPr>
      <w:r>
        <w:t xml:space="preserve">    )</w:t>
      </w:r>
    </w:p>
    <w:p w14:paraId="61D2EA6E" w14:textId="77777777" w:rsidR="00160159" w:rsidRDefault="00000000">
      <w:pPr>
        <w:pStyle w:val="CodeLine"/>
      </w:pPr>
      <w:r>
        <w:lastRenderedPageBreak/>
        <w:t xml:space="preserve">  ) %&gt;%</w:t>
      </w:r>
    </w:p>
    <w:p w14:paraId="7378777E" w14:textId="77777777" w:rsidR="00160159" w:rsidRDefault="00000000">
      <w:pPr>
        <w:pStyle w:val="CodeLine"/>
      </w:pPr>
      <w:r>
        <w:t xml:space="preserve">  filter(</w:t>
      </w:r>
    </w:p>
    <w:p w14:paraId="6F8D0E70" w14:textId="77777777" w:rsidR="00160159" w:rsidRDefault="00000000">
      <w:pPr>
        <w:pStyle w:val="CodeLine"/>
      </w:pPr>
      <w:r>
        <w:t xml:space="preserve">    !is.na(next_factor),</w:t>
      </w:r>
    </w:p>
    <w:p w14:paraId="116FCDA9" w14:textId="77777777" w:rsidR="00160159" w:rsidRDefault="00000000">
      <w:pPr>
        <w:pStyle w:val="CodeLine"/>
      </w:pPr>
      <w:r>
        <w:t xml:space="preserve">    factor != next_factor</w:t>
      </w:r>
    </w:p>
    <w:p w14:paraId="09318053" w14:textId="77777777" w:rsidR="00160159" w:rsidRDefault="00000000">
      <w:pPr>
        <w:pStyle w:val="CodeLine"/>
      </w:pPr>
      <w:r>
        <w:t xml:space="preserve">  ) %&gt;%</w:t>
      </w:r>
    </w:p>
    <w:p w14:paraId="4B149EE8" w14:textId="77777777" w:rsidR="00160159" w:rsidRDefault="00000000">
      <w:pPr>
        <w:pStyle w:val="CodeLine"/>
      </w:pPr>
      <w:r>
        <w:t xml:space="preserve">  transmute(</w:t>
      </w:r>
    </w:p>
    <w:p w14:paraId="7121114E" w14:textId="77777777" w:rsidR="00160159" w:rsidRDefault="00000000">
      <w:pPr>
        <w:pStyle w:val="CodeLine"/>
      </w:pPr>
      <w:r>
        <w:t xml:space="preserve">    yintercept = (</w:t>
      </w:r>
    </w:p>
    <w:p w14:paraId="1CA1D42D" w14:textId="77777777" w:rsidR="00160159" w:rsidRDefault="00000000">
      <w:pPr>
        <w:pStyle w:val="CodeLine"/>
      </w:pPr>
      <w:r>
        <w:t xml:space="preserve">      y + next_y</w:t>
      </w:r>
    </w:p>
    <w:p w14:paraId="07557920" w14:textId="77777777" w:rsidR="00160159" w:rsidRDefault="00000000">
      <w:pPr>
        <w:pStyle w:val="CodeLine"/>
      </w:pPr>
      <w:r>
        <w:t xml:space="preserve">    ) / 2</w:t>
      </w:r>
    </w:p>
    <w:p w14:paraId="75146BA2" w14:textId="77777777" w:rsidR="00160159" w:rsidRDefault="00000000">
      <w:pPr>
        <w:pStyle w:val="CodeLine"/>
      </w:pPr>
      <w:r>
        <w:t xml:space="preserve">  )</w:t>
      </w:r>
    </w:p>
    <w:p w14:paraId="2B7209BC" w14:textId="77777777" w:rsidR="00160159" w:rsidRDefault="00000000">
      <w:pPr>
        <w:pStyle w:val="CodeLine"/>
      </w:pPr>
      <w:r>
        <w:t xml:space="preserve"> </w:t>
      </w:r>
    </w:p>
    <w:p w14:paraId="50EC29B8" w14:textId="77777777" w:rsidR="00160159" w:rsidRDefault="00000000">
      <w:pPr>
        <w:pStyle w:val="CodeLine"/>
      </w:pPr>
      <w:r>
        <w:t>row_bands &lt;- plot_data %&gt;%</w:t>
      </w:r>
    </w:p>
    <w:p w14:paraId="0F094912" w14:textId="77777777" w:rsidR="00160159" w:rsidRDefault="00000000">
      <w:pPr>
        <w:pStyle w:val="CodeLine"/>
      </w:pPr>
      <w:r>
        <w:t xml:space="preserve">  filter(</w:t>
      </w:r>
    </w:p>
    <w:p w14:paraId="7244E71E" w14:textId="77777777" w:rsidR="00160159" w:rsidRDefault="00000000">
      <w:pPr>
        <w:pStyle w:val="CodeLine"/>
      </w:pPr>
      <w:r>
        <w:t xml:space="preserve">    row_number %% 2 == 1L</w:t>
      </w:r>
    </w:p>
    <w:p w14:paraId="586350D9" w14:textId="77777777" w:rsidR="00160159" w:rsidRDefault="00000000">
      <w:pPr>
        <w:pStyle w:val="CodeLine"/>
      </w:pPr>
      <w:r>
        <w:t xml:space="preserve">  ) %&gt;%</w:t>
      </w:r>
    </w:p>
    <w:p w14:paraId="752184D9" w14:textId="77777777" w:rsidR="00160159" w:rsidRDefault="00000000">
      <w:pPr>
        <w:pStyle w:val="CodeLine"/>
      </w:pPr>
      <w:r>
        <w:t xml:space="preserve">  transmute(</w:t>
      </w:r>
    </w:p>
    <w:p w14:paraId="21F267E1" w14:textId="77777777" w:rsidR="00160159" w:rsidRDefault="00000000">
      <w:pPr>
        <w:pStyle w:val="CodeLine"/>
      </w:pPr>
      <w:r>
        <w:t xml:space="preserve">    ymin = y - 0.5,</w:t>
      </w:r>
    </w:p>
    <w:p w14:paraId="6B87DDB4" w14:textId="77777777" w:rsidR="00160159" w:rsidRDefault="00000000">
      <w:pPr>
        <w:pStyle w:val="CodeLine"/>
      </w:pPr>
      <w:r>
        <w:t xml:space="preserve">    ymax = y + 0.5</w:t>
      </w:r>
    </w:p>
    <w:p w14:paraId="565140B8" w14:textId="77777777" w:rsidR="00160159" w:rsidRDefault="00000000">
      <w:pPr>
        <w:pStyle w:val="CodeLine"/>
      </w:pPr>
      <w:r>
        <w:t xml:space="preserve">  )</w:t>
      </w:r>
    </w:p>
    <w:p w14:paraId="062CB647" w14:textId="77777777" w:rsidR="00160159" w:rsidRDefault="00000000">
      <w:pPr>
        <w:pStyle w:val="CodeLine"/>
      </w:pPr>
      <w:r>
        <w:t xml:space="preserve"> </w:t>
      </w:r>
    </w:p>
    <w:p w14:paraId="7C5976B0" w14:textId="77777777" w:rsidR="00160159" w:rsidRDefault="00000000">
      <w:pPr>
        <w:pStyle w:val="CodeLine"/>
      </w:pPr>
      <w:r>
        <w:t xml:space="preserve"> </w:t>
      </w:r>
    </w:p>
    <w:p w14:paraId="0F2B4749" w14:textId="77777777" w:rsidR="00160159" w:rsidRDefault="00000000">
      <w:pPr>
        <w:pStyle w:val="CodeLine"/>
      </w:pPr>
      <w:r>
        <w:t># 13. Generate Figure S13</w:t>
      </w:r>
    </w:p>
    <w:p w14:paraId="0A5A6D0D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4A1641AC" w14:textId="77777777" w:rsidR="00160159" w:rsidRDefault="00000000">
      <w:pPr>
        <w:pStyle w:val="CodeLine"/>
      </w:pPr>
      <w:r>
        <w:t xml:space="preserve"> </w:t>
      </w:r>
    </w:p>
    <w:p w14:paraId="52E234EE" w14:textId="77777777" w:rsidR="00160159" w:rsidRDefault="00000000">
      <w:pPr>
        <w:pStyle w:val="CodeLine"/>
      </w:pPr>
      <w:r>
        <w:t>figure_s13 &lt;- ggplot(</w:t>
      </w:r>
    </w:p>
    <w:p w14:paraId="4B15794F" w14:textId="77777777" w:rsidR="00160159" w:rsidRDefault="00000000">
      <w:pPr>
        <w:pStyle w:val="CodeLine"/>
      </w:pPr>
      <w:r>
        <w:t xml:space="preserve">  plot_data</w:t>
      </w:r>
    </w:p>
    <w:p w14:paraId="11DBA64A" w14:textId="77777777" w:rsidR="00160159" w:rsidRDefault="00000000">
      <w:pPr>
        <w:pStyle w:val="CodeLine"/>
      </w:pPr>
      <w:r>
        <w:t>) +</w:t>
      </w:r>
    </w:p>
    <w:p w14:paraId="32872F83" w14:textId="77777777" w:rsidR="00160159" w:rsidRDefault="00000000">
      <w:pPr>
        <w:pStyle w:val="CodeLine"/>
      </w:pPr>
      <w:r>
        <w:t xml:space="preserve">  geom_rect(</w:t>
      </w:r>
    </w:p>
    <w:p w14:paraId="07368B23" w14:textId="77777777" w:rsidR="00160159" w:rsidRDefault="00000000">
      <w:pPr>
        <w:pStyle w:val="CodeLine"/>
      </w:pPr>
      <w:r>
        <w:t xml:space="preserve">    data = row_bands,</w:t>
      </w:r>
    </w:p>
    <w:p w14:paraId="52846953" w14:textId="77777777" w:rsidR="00160159" w:rsidRPr="00C8509D" w:rsidRDefault="00000000">
      <w:pPr>
        <w:pStyle w:val="CodeLine"/>
        <w:rPr>
          <w:lang w:val="de-DE"/>
        </w:rPr>
      </w:pPr>
      <w:r>
        <w:t xml:space="preserve">    </w:t>
      </w:r>
      <w:r w:rsidRPr="00C8509D">
        <w:rPr>
          <w:lang w:val="de-DE"/>
        </w:rPr>
        <w:t>aes(</w:t>
      </w:r>
    </w:p>
    <w:p w14:paraId="3CC9640D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    xmin = -Inf,</w:t>
      </w:r>
    </w:p>
    <w:p w14:paraId="15102AD4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    xmax = Inf,</w:t>
      </w:r>
    </w:p>
    <w:p w14:paraId="2847D445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    ymin = ymin,</w:t>
      </w:r>
    </w:p>
    <w:p w14:paraId="66A718F5" w14:textId="77777777" w:rsidR="00160159" w:rsidRPr="00C8509D" w:rsidRDefault="00000000">
      <w:pPr>
        <w:pStyle w:val="CodeLine"/>
        <w:rPr>
          <w:lang w:val="de-DE"/>
        </w:rPr>
      </w:pPr>
      <w:r w:rsidRPr="00C8509D">
        <w:rPr>
          <w:lang w:val="de-DE"/>
        </w:rPr>
        <w:t xml:space="preserve">      ymax = ymax</w:t>
      </w:r>
    </w:p>
    <w:p w14:paraId="33754A31" w14:textId="77777777" w:rsidR="00160159" w:rsidRDefault="00000000">
      <w:pPr>
        <w:pStyle w:val="CodeLine"/>
      </w:pPr>
      <w:r w:rsidRPr="00C8509D">
        <w:rPr>
          <w:lang w:val="de-DE"/>
        </w:rPr>
        <w:t xml:space="preserve">    </w:t>
      </w:r>
      <w:r>
        <w:t>),</w:t>
      </w:r>
    </w:p>
    <w:p w14:paraId="35AC15D0" w14:textId="77777777" w:rsidR="00160159" w:rsidRDefault="00000000">
      <w:pPr>
        <w:pStyle w:val="CodeLine"/>
      </w:pPr>
      <w:r>
        <w:t xml:space="preserve">    inherit.aes = FALSE,</w:t>
      </w:r>
    </w:p>
    <w:p w14:paraId="25CDA880" w14:textId="77777777" w:rsidR="00160159" w:rsidRDefault="00000000">
      <w:pPr>
        <w:pStyle w:val="CodeLine"/>
      </w:pPr>
      <w:r>
        <w:t xml:space="preserve">    fill = "grey96"</w:t>
      </w:r>
    </w:p>
    <w:p w14:paraId="5DC60B78" w14:textId="77777777" w:rsidR="00160159" w:rsidRDefault="00000000">
      <w:pPr>
        <w:pStyle w:val="CodeLine"/>
      </w:pPr>
      <w:r>
        <w:t xml:space="preserve">  ) +</w:t>
      </w:r>
    </w:p>
    <w:p w14:paraId="11B2D3B0" w14:textId="77777777" w:rsidR="00160159" w:rsidRDefault="00000000">
      <w:pPr>
        <w:pStyle w:val="CodeLine"/>
      </w:pPr>
      <w:r>
        <w:t xml:space="preserve">  geom_hline(</w:t>
      </w:r>
    </w:p>
    <w:p w14:paraId="146FB94B" w14:textId="77777777" w:rsidR="00160159" w:rsidRDefault="00000000">
      <w:pPr>
        <w:pStyle w:val="CodeLine"/>
      </w:pPr>
      <w:r>
        <w:t xml:space="preserve">    data = separator_positions,</w:t>
      </w:r>
    </w:p>
    <w:p w14:paraId="1D24281F" w14:textId="77777777" w:rsidR="00160159" w:rsidRDefault="00000000">
      <w:pPr>
        <w:pStyle w:val="CodeLine"/>
      </w:pPr>
      <w:r>
        <w:t xml:space="preserve">    aes(</w:t>
      </w:r>
    </w:p>
    <w:p w14:paraId="0F23F7BE" w14:textId="77777777" w:rsidR="00160159" w:rsidRDefault="00000000">
      <w:pPr>
        <w:pStyle w:val="CodeLine"/>
      </w:pPr>
      <w:r>
        <w:t xml:space="preserve">      yintercept = yintercept</w:t>
      </w:r>
    </w:p>
    <w:p w14:paraId="71E3FCA0" w14:textId="77777777" w:rsidR="00160159" w:rsidRDefault="00000000">
      <w:pPr>
        <w:pStyle w:val="CodeLine"/>
      </w:pPr>
      <w:r>
        <w:t xml:space="preserve">    ),</w:t>
      </w:r>
    </w:p>
    <w:p w14:paraId="525F86B3" w14:textId="77777777" w:rsidR="00160159" w:rsidRDefault="00000000">
      <w:pPr>
        <w:pStyle w:val="CodeLine"/>
      </w:pPr>
      <w:r>
        <w:t xml:space="preserve">    linewidth = 0.35,</w:t>
      </w:r>
    </w:p>
    <w:p w14:paraId="35BF758B" w14:textId="77777777" w:rsidR="00160159" w:rsidRDefault="00000000">
      <w:pPr>
        <w:pStyle w:val="CodeLine"/>
      </w:pPr>
      <w:r>
        <w:t xml:space="preserve">    colour = "grey75"</w:t>
      </w:r>
    </w:p>
    <w:p w14:paraId="0D0D1A49" w14:textId="77777777" w:rsidR="00160159" w:rsidRDefault="00000000">
      <w:pPr>
        <w:pStyle w:val="CodeLine"/>
      </w:pPr>
      <w:r>
        <w:t xml:space="preserve">  ) +</w:t>
      </w:r>
    </w:p>
    <w:p w14:paraId="4AB60C41" w14:textId="77777777" w:rsidR="00160159" w:rsidRDefault="00000000">
      <w:pPr>
        <w:pStyle w:val="CodeLine"/>
      </w:pPr>
      <w:r>
        <w:t xml:space="preserve">  geom_segment(</w:t>
      </w:r>
    </w:p>
    <w:p w14:paraId="4500FA1F" w14:textId="77777777" w:rsidR="00160159" w:rsidRDefault="00000000">
      <w:pPr>
        <w:pStyle w:val="CodeLine"/>
      </w:pPr>
      <w:r>
        <w:t xml:space="preserve">    aes(</w:t>
      </w:r>
    </w:p>
    <w:p w14:paraId="51884F4D" w14:textId="77777777" w:rsidR="00160159" w:rsidRDefault="00000000">
      <w:pPr>
        <w:pStyle w:val="CodeLine"/>
      </w:pPr>
      <w:r>
        <w:t xml:space="preserve">      x = null_lower_95,</w:t>
      </w:r>
    </w:p>
    <w:p w14:paraId="75572738" w14:textId="77777777" w:rsidR="00160159" w:rsidRDefault="00000000">
      <w:pPr>
        <w:pStyle w:val="CodeLine"/>
      </w:pPr>
      <w:r>
        <w:t xml:space="preserve">      xend = null_upper_95,</w:t>
      </w:r>
    </w:p>
    <w:p w14:paraId="2B887EEA" w14:textId="77777777" w:rsidR="00160159" w:rsidRDefault="00000000">
      <w:pPr>
        <w:pStyle w:val="CodeLine"/>
      </w:pPr>
      <w:r>
        <w:t xml:space="preserve">      y = y,</w:t>
      </w:r>
    </w:p>
    <w:p w14:paraId="2E799C51" w14:textId="77777777" w:rsidR="00160159" w:rsidRDefault="00000000">
      <w:pPr>
        <w:pStyle w:val="CodeLine"/>
      </w:pPr>
      <w:r>
        <w:t xml:space="preserve">      yend = y</w:t>
      </w:r>
    </w:p>
    <w:p w14:paraId="0A6EA9F1" w14:textId="77777777" w:rsidR="00160159" w:rsidRDefault="00000000">
      <w:pPr>
        <w:pStyle w:val="CodeLine"/>
      </w:pPr>
      <w:r>
        <w:t xml:space="preserve">    ),</w:t>
      </w:r>
    </w:p>
    <w:p w14:paraId="527A4636" w14:textId="77777777" w:rsidR="00160159" w:rsidRDefault="00000000">
      <w:pPr>
        <w:pStyle w:val="CodeLine"/>
      </w:pPr>
      <w:r>
        <w:t xml:space="preserve">    linewidth = 1.1,</w:t>
      </w:r>
    </w:p>
    <w:p w14:paraId="37E46048" w14:textId="77777777" w:rsidR="00160159" w:rsidRDefault="00000000">
      <w:pPr>
        <w:pStyle w:val="CodeLine"/>
      </w:pPr>
      <w:r>
        <w:t xml:space="preserve">    colour = "grey55",</w:t>
      </w:r>
    </w:p>
    <w:p w14:paraId="4F4E7BC1" w14:textId="77777777" w:rsidR="00160159" w:rsidRDefault="00000000">
      <w:pPr>
        <w:pStyle w:val="CodeLine"/>
      </w:pPr>
      <w:r>
        <w:t xml:space="preserve">    lineend = "round"</w:t>
      </w:r>
    </w:p>
    <w:p w14:paraId="10EE6D8A" w14:textId="77777777" w:rsidR="00160159" w:rsidRDefault="00000000">
      <w:pPr>
        <w:pStyle w:val="CodeLine"/>
      </w:pPr>
      <w:r>
        <w:t xml:space="preserve">  ) +</w:t>
      </w:r>
    </w:p>
    <w:p w14:paraId="25ECF31E" w14:textId="77777777" w:rsidR="00160159" w:rsidRDefault="00000000">
      <w:pPr>
        <w:pStyle w:val="CodeLine"/>
      </w:pPr>
      <w:r>
        <w:t xml:space="preserve">  geom_point(</w:t>
      </w:r>
    </w:p>
    <w:p w14:paraId="0E379148" w14:textId="77777777" w:rsidR="00160159" w:rsidRDefault="00000000">
      <w:pPr>
        <w:pStyle w:val="CodeLine"/>
      </w:pPr>
      <w:r>
        <w:lastRenderedPageBreak/>
        <w:t xml:space="preserve">    aes(</w:t>
      </w:r>
    </w:p>
    <w:p w14:paraId="04CD204C" w14:textId="77777777" w:rsidR="00160159" w:rsidRDefault="00000000">
      <w:pPr>
        <w:pStyle w:val="CodeLine"/>
      </w:pPr>
      <w:r>
        <w:t xml:space="preserve">      x = null_mean_auc,</w:t>
      </w:r>
    </w:p>
    <w:p w14:paraId="4C5CAC5F" w14:textId="77777777" w:rsidR="00160159" w:rsidRDefault="00000000">
      <w:pPr>
        <w:pStyle w:val="CodeLine"/>
      </w:pPr>
      <w:r>
        <w:t xml:space="preserve">      y = y,</w:t>
      </w:r>
    </w:p>
    <w:p w14:paraId="1A4D8B29" w14:textId="77777777" w:rsidR="00160159" w:rsidRDefault="00000000">
      <w:pPr>
        <w:pStyle w:val="CodeLine"/>
      </w:pPr>
      <w:r>
        <w:t xml:space="preserve">      shape = "Permutation null mean"</w:t>
      </w:r>
    </w:p>
    <w:p w14:paraId="2BE064C9" w14:textId="77777777" w:rsidR="00160159" w:rsidRDefault="00000000">
      <w:pPr>
        <w:pStyle w:val="CodeLine"/>
      </w:pPr>
      <w:r>
        <w:t xml:space="preserve">    ),</w:t>
      </w:r>
    </w:p>
    <w:p w14:paraId="5A873208" w14:textId="77777777" w:rsidR="00160159" w:rsidRDefault="00000000">
      <w:pPr>
        <w:pStyle w:val="CodeLine"/>
      </w:pPr>
      <w:r>
        <w:t xml:space="preserve">    size = 2.3,</w:t>
      </w:r>
    </w:p>
    <w:p w14:paraId="0F9753E5" w14:textId="77777777" w:rsidR="00160159" w:rsidRDefault="00000000">
      <w:pPr>
        <w:pStyle w:val="CodeLine"/>
      </w:pPr>
      <w:r>
        <w:t xml:space="preserve">    stroke = 0.7,</w:t>
      </w:r>
    </w:p>
    <w:p w14:paraId="3B7A3CC0" w14:textId="77777777" w:rsidR="00160159" w:rsidRDefault="00000000">
      <w:pPr>
        <w:pStyle w:val="CodeLine"/>
      </w:pPr>
      <w:r>
        <w:t xml:space="preserve">    fill = "white",</w:t>
      </w:r>
    </w:p>
    <w:p w14:paraId="5B79734E" w14:textId="77777777" w:rsidR="00160159" w:rsidRDefault="00000000">
      <w:pPr>
        <w:pStyle w:val="CodeLine"/>
      </w:pPr>
      <w:r>
        <w:t xml:space="preserve">    colour = "black"</w:t>
      </w:r>
    </w:p>
    <w:p w14:paraId="5D496435" w14:textId="77777777" w:rsidR="00160159" w:rsidRDefault="00000000">
      <w:pPr>
        <w:pStyle w:val="CodeLine"/>
      </w:pPr>
      <w:r>
        <w:t xml:space="preserve">  ) +</w:t>
      </w:r>
    </w:p>
    <w:p w14:paraId="63961C2B" w14:textId="77777777" w:rsidR="00160159" w:rsidRDefault="00000000">
      <w:pPr>
        <w:pStyle w:val="CodeLine"/>
      </w:pPr>
      <w:r>
        <w:t xml:space="preserve">  geom_point(</w:t>
      </w:r>
    </w:p>
    <w:p w14:paraId="10C39270" w14:textId="77777777" w:rsidR="00160159" w:rsidRDefault="00000000">
      <w:pPr>
        <w:pStyle w:val="CodeLine"/>
      </w:pPr>
      <w:r>
        <w:t xml:space="preserve">    aes(</w:t>
      </w:r>
    </w:p>
    <w:p w14:paraId="39D58CFB" w14:textId="77777777" w:rsidR="00160159" w:rsidRDefault="00000000">
      <w:pPr>
        <w:pStyle w:val="CodeLine"/>
      </w:pPr>
      <w:r>
        <w:t xml:space="preserve">      x = observed_auc,</w:t>
      </w:r>
    </w:p>
    <w:p w14:paraId="508E5F29" w14:textId="77777777" w:rsidR="00160159" w:rsidRDefault="00000000">
      <w:pPr>
        <w:pStyle w:val="CodeLine"/>
      </w:pPr>
      <w:r>
        <w:t xml:space="preserve">      y = y,</w:t>
      </w:r>
    </w:p>
    <w:p w14:paraId="00E589E8" w14:textId="77777777" w:rsidR="00160159" w:rsidRDefault="00000000">
      <w:pPr>
        <w:pStyle w:val="CodeLine"/>
      </w:pPr>
      <w:r>
        <w:t xml:space="preserve">      shape = "Observed AUROC"</w:t>
      </w:r>
    </w:p>
    <w:p w14:paraId="00E82CE0" w14:textId="77777777" w:rsidR="00160159" w:rsidRDefault="00000000">
      <w:pPr>
        <w:pStyle w:val="CodeLine"/>
      </w:pPr>
      <w:r>
        <w:t xml:space="preserve">    ),</w:t>
      </w:r>
    </w:p>
    <w:p w14:paraId="660E4B91" w14:textId="77777777" w:rsidR="00160159" w:rsidRDefault="00000000">
      <w:pPr>
        <w:pStyle w:val="CodeLine"/>
      </w:pPr>
      <w:r>
        <w:t xml:space="preserve">    size = 2.8,</w:t>
      </w:r>
    </w:p>
    <w:p w14:paraId="4D75D5DF" w14:textId="77777777" w:rsidR="00160159" w:rsidRDefault="00000000">
      <w:pPr>
        <w:pStyle w:val="CodeLine"/>
      </w:pPr>
      <w:r>
        <w:t xml:space="preserve">    colour = "#2C7FB8"</w:t>
      </w:r>
    </w:p>
    <w:p w14:paraId="3C9AB596" w14:textId="77777777" w:rsidR="00160159" w:rsidRDefault="00000000">
      <w:pPr>
        <w:pStyle w:val="CodeLine"/>
      </w:pPr>
      <w:r>
        <w:t xml:space="preserve">  ) +</w:t>
      </w:r>
    </w:p>
    <w:p w14:paraId="163512B6" w14:textId="77777777" w:rsidR="00160159" w:rsidRDefault="00000000">
      <w:pPr>
        <w:pStyle w:val="CodeLine"/>
      </w:pPr>
      <w:r>
        <w:t xml:space="preserve">  geom_text(</w:t>
      </w:r>
    </w:p>
    <w:p w14:paraId="0D1B9415" w14:textId="77777777" w:rsidR="00160159" w:rsidRDefault="00000000">
      <w:pPr>
        <w:pStyle w:val="CodeLine"/>
      </w:pPr>
      <w:r>
        <w:t xml:space="preserve">    aes(</w:t>
      </w:r>
    </w:p>
    <w:p w14:paraId="760C9370" w14:textId="77777777" w:rsidR="00160159" w:rsidRDefault="00000000">
      <w:pPr>
        <w:pStyle w:val="CodeLine"/>
      </w:pPr>
      <w:r>
        <w:t xml:space="preserve">      x = 1.004,</w:t>
      </w:r>
    </w:p>
    <w:p w14:paraId="5B81172A" w14:textId="77777777" w:rsidR="00160159" w:rsidRDefault="00000000">
      <w:pPr>
        <w:pStyle w:val="CodeLine"/>
      </w:pPr>
      <w:r>
        <w:t xml:space="preserve">      y = y,</w:t>
      </w:r>
    </w:p>
    <w:p w14:paraId="02627A42" w14:textId="77777777" w:rsidR="00160159" w:rsidRDefault="00000000">
      <w:pPr>
        <w:pStyle w:val="CodeLine"/>
      </w:pPr>
      <w:r>
        <w:t xml:space="preserve">      label = result_label</w:t>
      </w:r>
    </w:p>
    <w:p w14:paraId="16F8DAD8" w14:textId="77777777" w:rsidR="00160159" w:rsidRDefault="00000000">
      <w:pPr>
        <w:pStyle w:val="CodeLine"/>
      </w:pPr>
      <w:r>
        <w:t xml:space="preserve">    ),</w:t>
      </w:r>
    </w:p>
    <w:p w14:paraId="63F05208" w14:textId="77777777" w:rsidR="00160159" w:rsidRDefault="00000000">
      <w:pPr>
        <w:pStyle w:val="CodeLine"/>
      </w:pPr>
      <w:r>
        <w:t xml:space="preserve">    hjust = 0,</w:t>
      </w:r>
    </w:p>
    <w:p w14:paraId="1587EB47" w14:textId="77777777" w:rsidR="00160159" w:rsidRDefault="00000000">
      <w:pPr>
        <w:pStyle w:val="CodeLine"/>
      </w:pPr>
      <w:r>
        <w:t xml:space="preserve">    size = 3.0</w:t>
      </w:r>
    </w:p>
    <w:p w14:paraId="1A59CBA0" w14:textId="77777777" w:rsidR="00160159" w:rsidRDefault="00000000">
      <w:pPr>
        <w:pStyle w:val="CodeLine"/>
      </w:pPr>
      <w:r>
        <w:t xml:space="preserve">  ) +</w:t>
      </w:r>
    </w:p>
    <w:p w14:paraId="01E581E2" w14:textId="77777777" w:rsidR="00160159" w:rsidRDefault="00000000">
      <w:pPr>
        <w:pStyle w:val="CodeLine"/>
      </w:pPr>
      <w:r>
        <w:t xml:space="preserve">  geom_text(</w:t>
      </w:r>
    </w:p>
    <w:p w14:paraId="5CB47CE3" w14:textId="77777777" w:rsidR="00160159" w:rsidRDefault="00000000">
      <w:pPr>
        <w:pStyle w:val="CodeLine"/>
      </w:pPr>
      <w:r>
        <w:t xml:space="preserve">    data = factor_positions,</w:t>
      </w:r>
    </w:p>
    <w:p w14:paraId="1327FCBE" w14:textId="77777777" w:rsidR="00160159" w:rsidRDefault="00000000">
      <w:pPr>
        <w:pStyle w:val="CodeLine"/>
      </w:pPr>
      <w:r>
        <w:t xml:space="preserve">    aes(</w:t>
      </w:r>
    </w:p>
    <w:p w14:paraId="0017BB33" w14:textId="77777777" w:rsidR="00160159" w:rsidRDefault="00000000">
      <w:pPr>
        <w:pStyle w:val="CodeLine"/>
      </w:pPr>
      <w:r>
        <w:t xml:space="preserve">      x = 0.887,</w:t>
      </w:r>
    </w:p>
    <w:p w14:paraId="29755385" w14:textId="77777777" w:rsidR="00160159" w:rsidRDefault="00000000">
      <w:pPr>
        <w:pStyle w:val="CodeLine"/>
      </w:pPr>
      <w:r>
        <w:t xml:space="preserve">      y = y,</w:t>
      </w:r>
    </w:p>
    <w:p w14:paraId="1511CD71" w14:textId="77777777" w:rsidR="00160159" w:rsidRDefault="00000000">
      <w:pPr>
        <w:pStyle w:val="CodeLine"/>
      </w:pPr>
      <w:r>
        <w:t xml:space="preserve">      label = factor</w:t>
      </w:r>
    </w:p>
    <w:p w14:paraId="67032B09" w14:textId="77777777" w:rsidR="00160159" w:rsidRDefault="00000000">
      <w:pPr>
        <w:pStyle w:val="CodeLine"/>
      </w:pPr>
      <w:r>
        <w:t xml:space="preserve">    ),</w:t>
      </w:r>
    </w:p>
    <w:p w14:paraId="7F96E0F1" w14:textId="77777777" w:rsidR="00160159" w:rsidRDefault="00000000">
      <w:pPr>
        <w:pStyle w:val="CodeLine"/>
      </w:pPr>
      <w:r>
        <w:t xml:space="preserve">    inherit.aes = FALSE,</w:t>
      </w:r>
    </w:p>
    <w:p w14:paraId="5A40743C" w14:textId="77777777" w:rsidR="00160159" w:rsidRDefault="00000000">
      <w:pPr>
        <w:pStyle w:val="CodeLine"/>
      </w:pPr>
      <w:r>
        <w:t xml:space="preserve">    hjust = 1,</w:t>
      </w:r>
    </w:p>
    <w:p w14:paraId="75B81735" w14:textId="77777777" w:rsidR="00160159" w:rsidRDefault="00000000">
      <w:pPr>
        <w:pStyle w:val="CodeLine"/>
      </w:pPr>
      <w:r>
        <w:t xml:space="preserve">    fontface = "bold",</w:t>
      </w:r>
    </w:p>
    <w:p w14:paraId="325F3E4C" w14:textId="77777777" w:rsidR="00160159" w:rsidRDefault="00000000">
      <w:pPr>
        <w:pStyle w:val="CodeLine"/>
      </w:pPr>
      <w:r>
        <w:t xml:space="preserve">    size = 3.15</w:t>
      </w:r>
    </w:p>
    <w:p w14:paraId="0AE5AEC6" w14:textId="77777777" w:rsidR="00160159" w:rsidRDefault="00000000">
      <w:pPr>
        <w:pStyle w:val="CodeLine"/>
      </w:pPr>
      <w:r>
        <w:t xml:space="preserve">  ) +</w:t>
      </w:r>
    </w:p>
    <w:p w14:paraId="286E8825" w14:textId="77777777" w:rsidR="00160159" w:rsidRDefault="00000000">
      <w:pPr>
        <w:pStyle w:val="CodeLine"/>
      </w:pPr>
      <w:r>
        <w:t xml:space="preserve">  scale_shape_manual(</w:t>
      </w:r>
    </w:p>
    <w:p w14:paraId="3369BF58" w14:textId="77777777" w:rsidR="00160159" w:rsidRDefault="00000000">
      <w:pPr>
        <w:pStyle w:val="CodeLine"/>
      </w:pPr>
      <w:r>
        <w:t xml:space="preserve">    values = c(</w:t>
      </w:r>
    </w:p>
    <w:p w14:paraId="7ADE6CE1" w14:textId="77777777" w:rsidR="00160159" w:rsidRDefault="00000000">
      <w:pPr>
        <w:pStyle w:val="CodeLine"/>
      </w:pPr>
      <w:r>
        <w:t xml:space="preserve">      "Permutation null mean" = 22,</w:t>
      </w:r>
    </w:p>
    <w:p w14:paraId="4203F2BE" w14:textId="77777777" w:rsidR="00160159" w:rsidRDefault="00000000">
      <w:pPr>
        <w:pStyle w:val="CodeLine"/>
      </w:pPr>
      <w:r>
        <w:t xml:space="preserve">      "Observed AUROC" = 16</w:t>
      </w:r>
    </w:p>
    <w:p w14:paraId="2C84385E" w14:textId="77777777" w:rsidR="00160159" w:rsidRDefault="00000000">
      <w:pPr>
        <w:pStyle w:val="CodeLine"/>
      </w:pPr>
      <w:r>
        <w:t xml:space="preserve">    ),</w:t>
      </w:r>
    </w:p>
    <w:p w14:paraId="677343B7" w14:textId="77777777" w:rsidR="00160159" w:rsidRDefault="00000000">
      <w:pPr>
        <w:pStyle w:val="CodeLine"/>
      </w:pPr>
      <w:r>
        <w:t xml:space="preserve">    name = NULL</w:t>
      </w:r>
    </w:p>
    <w:p w14:paraId="4BF9ADF4" w14:textId="77777777" w:rsidR="00160159" w:rsidRDefault="00000000">
      <w:pPr>
        <w:pStyle w:val="CodeLine"/>
      </w:pPr>
      <w:r>
        <w:t xml:space="preserve">  ) +</w:t>
      </w:r>
    </w:p>
    <w:p w14:paraId="449347C0" w14:textId="77777777" w:rsidR="00160159" w:rsidRDefault="00000000">
      <w:pPr>
        <w:pStyle w:val="CodeLine"/>
      </w:pPr>
      <w:r>
        <w:t xml:space="preserve">  scale_y_continuous(</w:t>
      </w:r>
    </w:p>
    <w:p w14:paraId="61346FFB" w14:textId="77777777" w:rsidR="00160159" w:rsidRDefault="00000000">
      <w:pPr>
        <w:pStyle w:val="CodeLine"/>
      </w:pPr>
      <w:r>
        <w:t xml:space="preserve">    breaks = plot_data$y,</w:t>
      </w:r>
    </w:p>
    <w:p w14:paraId="33B8EB38" w14:textId="77777777" w:rsidR="00160159" w:rsidRDefault="00000000">
      <w:pPr>
        <w:pStyle w:val="CodeLine"/>
      </w:pPr>
      <w:r>
        <w:t xml:space="preserve">    labels = plot_data$subgroup,</w:t>
      </w:r>
    </w:p>
    <w:p w14:paraId="5824808F" w14:textId="77777777" w:rsidR="00160159" w:rsidRDefault="00000000">
      <w:pPr>
        <w:pStyle w:val="CodeLine"/>
      </w:pPr>
      <w:r>
        <w:t xml:space="preserve">    expand = expansion(</w:t>
      </w:r>
    </w:p>
    <w:p w14:paraId="0B64D727" w14:textId="77777777" w:rsidR="00160159" w:rsidRDefault="00000000">
      <w:pPr>
        <w:pStyle w:val="CodeLine"/>
      </w:pPr>
      <w:r>
        <w:t xml:space="preserve">      add = c(</w:t>
      </w:r>
    </w:p>
    <w:p w14:paraId="369EA78B" w14:textId="77777777" w:rsidR="00160159" w:rsidRDefault="00000000">
      <w:pPr>
        <w:pStyle w:val="CodeLine"/>
      </w:pPr>
      <w:r>
        <w:t xml:space="preserve">        0.45,</w:t>
      </w:r>
    </w:p>
    <w:p w14:paraId="7F8E580F" w14:textId="77777777" w:rsidR="00160159" w:rsidRDefault="00000000">
      <w:pPr>
        <w:pStyle w:val="CodeLine"/>
      </w:pPr>
      <w:r>
        <w:t xml:space="preserve">        0.45</w:t>
      </w:r>
    </w:p>
    <w:p w14:paraId="12D52C1E" w14:textId="77777777" w:rsidR="00160159" w:rsidRDefault="00000000">
      <w:pPr>
        <w:pStyle w:val="CodeLine"/>
      </w:pPr>
      <w:r>
        <w:t xml:space="preserve">      )</w:t>
      </w:r>
    </w:p>
    <w:p w14:paraId="170A2755" w14:textId="77777777" w:rsidR="00160159" w:rsidRDefault="00000000">
      <w:pPr>
        <w:pStyle w:val="CodeLine"/>
      </w:pPr>
      <w:r>
        <w:t xml:space="preserve">    )</w:t>
      </w:r>
    </w:p>
    <w:p w14:paraId="7B93B6B3" w14:textId="77777777" w:rsidR="00160159" w:rsidRDefault="00000000">
      <w:pPr>
        <w:pStyle w:val="CodeLine"/>
      </w:pPr>
      <w:r>
        <w:t xml:space="preserve">  ) +</w:t>
      </w:r>
    </w:p>
    <w:p w14:paraId="6CD4F486" w14:textId="77777777" w:rsidR="00160159" w:rsidRDefault="00000000">
      <w:pPr>
        <w:pStyle w:val="CodeLine"/>
      </w:pPr>
      <w:r>
        <w:t xml:space="preserve">  scale_x_continuous(</w:t>
      </w:r>
    </w:p>
    <w:p w14:paraId="40B5B07E" w14:textId="77777777" w:rsidR="00160159" w:rsidRDefault="00000000">
      <w:pPr>
        <w:pStyle w:val="CodeLine"/>
      </w:pPr>
      <w:r>
        <w:lastRenderedPageBreak/>
        <w:t xml:space="preserve">    breaks = seq(</w:t>
      </w:r>
    </w:p>
    <w:p w14:paraId="15409656" w14:textId="77777777" w:rsidR="00160159" w:rsidRDefault="00000000">
      <w:pPr>
        <w:pStyle w:val="CodeLine"/>
      </w:pPr>
      <w:r>
        <w:t xml:space="preserve">      0.90,</w:t>
      </w:r>
    </w:p>
    <w:p w14:paraId="69D41C6F" w14:textId="77777777" w:rsidR="00160159" w:rsidRDefault="00000000">
      <w:pPr>
        <w:pStyle w:val="CodeLine"/>
      </w:pPr>
      <w:r>
        <w:t xml:space="preserve">      1.00,</w:t>
      </w:r>
    </w:p>
    <w:p w14:paraId="0953BB33" w14:textId="77777777" w:rsidR="00160159" w:rsidRDefault="00000000">
      <w:pPr>
        <w:pStyle w:val="CodeLine"/>
      </w:pPr>
      <w:r>
        <w:t xml:space="preserve">      by = 0.02</w:t>
      </w:r>
    </w:p>
    <w:p w14:paraId="6C414414" w14:textId="77777777" w:rsidR="00160159" w:rsidRDefault="00000000">
      <w:pPr>
        <w:pStyle w:val="CodeLine"/>
      </w:pPr>
      <w:r>
        <w:t xml:space="preserve">    )</w:t>
      </w:r>
    </w:p>
    <w:p w14:paraId="1EDDA815" w14:textId="77777777" w:rsidR="00160159" w:rsidRDefault="00000000">
      <w:pPr>
        <w:pStyle w:val="CodeLine"/>
      </w:pPr>
      <w:r>
        <w:t xml:space="preserve">  ) +</w:t>
      </w:r>
    </w:p>
    <w:p w14:paraId="3885E800" w14:textId="77777777" w:rsidR="00160159" w:rsidRDefault="00000000">
      <w:pPr>
        <w:pStyle w:val="CodeLine"/>
      </w:pPr>
      <w:r>
        <w:t xml:space="preserve">  coord_cartesian(</w:t>
      </w:r>
    </w:p>
    <w:p w14:paraId="04220E96" w14:textId="77777777" w:rsidR="00160159" w:rsidRDefault="00000000">
      <w:pPr>
        <w:pStyle w:val="CodeLine"/>
      </w:pPr>
      <w:r>
        <w:t xml:space="preserve">    xlim = c(</w:t>
      </w:r>
    </w:p>
    <w:p w14:paraId="29964804" w14:textId="77777777" w:rsidR="00160159" w:rsidRDefault="00000000">
      <w:pPr>
        <w:pStyle w:val="CodeLine"/>
      </w:pPr>
      <w:r>
        <w:t xml:space="preserve">      0.895,</w:t>
      </w:r>
    </w:p>
    <w:p w14:paraId="05558BC9" w14:textId="77777777" w:rsidR="00160159" w:rsidRDefault="00000000">
      <w:pPr>
        <w:pStyle w:val="CodeLine"/>
      </w:pPr>
      <w:r>
        <w:t xml:space="preserve">      1.030</w:t>
      </w:r>
    </w:p>
    <w:p w14:paraId="3DE058B0" w14:textId="77777777" w:rsidR="00160159" w:rsidRDefault="00000000">
      <w:pPr>
        <w:pStyle w:val="CodeLine"/>
      </w:pPr>
      <w:r>
        <w:t xml:space="preserve">    ),</w:t>
      </w:r>
    </w:p>
    <w:p w14:paraId="62B73A64" w14:textId="77777777" w:rsidR="00160159" w:rsidRDefault="00000000">
      <w:pPr>
        <w:pStyle w:val="CodeLine"/>
      </w:pPr>
      <w:r>
        <w:t xml:space="preserve">    clip = "off"</w:t>
      </w:r>
    </w:p>
    <w:p w14:paraId="2A480218" w14:textId="77777777" w:rsidR="00160159" w:rsidRDefault="00000000">
      <w:pPr>
        <w:pStyle w:val="CodeLine"/>
      </w:pPr>
      <w:r>
        <w:t xml:space="preserve">  ) +</w:t>
      </w:r>
    </w:p>
    <w:p w14:paraId="27851E8C" w14:textId="77777777" w:rsidR="00160159" w:rsidRDefault="00000000">
      <w:pPr>
        <w:pStyle w:val="CodeLine"/>
      </w:pPr>
      <w:r>
        <w:t xml:space="preserve">  labs(</w:t>
      </w:r>
    </w:p>
    <w:p w14:paraId="38F1B3CE" w14:textId="77777777" w:rsidR="00160159" w:rsidRDefault="00000000">
      <w:pPr>
        <w:pStyle w:val="CodeLine"/>
      </w:pPr>
      <w:r>
        <w:t xml:space="preserve">    title = "Permutation-based subgroup analysis",</w:t>
      </w:r>
    </w:p>
    <w:p w14:paraId="2B8BC299" w14:textId="77777777" w:rsidR="00160159" w:rsidRDefault="00000000">
      <w:pPr>
        <w:pStyle w:val="CodeLine"/>
      </w:pPr>
      <w:r>
        <w:t xml:space="preserve">    x = "AUROC",</w:t>
      </w:r>
    </w:p>
    <w:p w14:paraId="2BB53C7A" w14:textId="77777777" w:rsidR="00160159" w:rsidRDefault="00000000">
      <w:pPr>
        <w:pStyle w:val="CodeLine"/>
      </w:pPr>
      <w:r>
        <w:t xml:space="preserve">    y = NULL,</w:t>
      </w:r>
    </w:p>
    <w:p w14:paraId="62DDE671" w14:textId="77777777" w:rsidR="00160159" w:rsidRDefault="00000000">
      <w:pPr>
        <w:pStyle w:val="CodeLine"/>
      </w:pPr>
      <w:r>
        <w:t xml:space="preserve">    caption = paste0(</w:t>
      </w:r>
    </w:p>
    <w:p w14:paraId="75DE59E2" w14:textId="77777777" w:rsidR="00160159" w:rsidRDefault="00000000">
      <w:pPr>
        <w:pStyle w:val="CodeLine"/>
      </w:pPr>
      <w:r>
        <w:t xml:space="preserve">      "Horizontal lines indicate the 95% interval of the ",</w:t>
      </w:r>
    </w:p>
    <w:p w14:paraId="6E2B3553" w14:textId="77777777" w:rsidR="00160159" w:rsidRDefault="00000000">
      <w:pPr>
        <w:pStyle w:val="CodeLine"/>
      </w:pPr>
      <w:r>
        <w:t xml:space="preserve">      "permutation-derived null distribution. FDR values are shown for ",</w:t>
      </w:r>
    </w:p>
    <w:p w14:paraId="0AA9A5AB" w14:textId="77777777" w:rsidR="00160159" w:rsidRDefault="00000000">
      <w:pPr>
        <w:pStyle w:val="CodeLine"/>
      </w:pPr>
      <w:r>
        <w:t xml:space="preserve">      "all subgroups; asterisks indicate BH-adjusted P &lt; 0.05."</w:t>
      </w:r>
    </w:p>
    <w:p w14:paraId="294555FB" w14:textId="77777777" w:rsidR="00160159" w:rsidRDefault="00000000">
      <w:pPr>
        <w:pStyle w:val="CodeLine"/>
      </w:pPr>
      <w:r>
        <w:t xml:space="preserve">    )</w:t>
      </w:r>
    </w:p>
    <w:p w14:paraId="64005540" w14:textId="77777777" w:rsidR="00160159" w:rsidRDefault="00000000">
      <w:pPr>
        <w:pStyle w:val="CodeLine"/>
      </w:pPr>
      <w:r>
        <w:t xml:space="preserve">  ) +</w:t>
      </w:r>
    </w:p>
    <w:p w14:paraId="7BD354A2" w14:textId="77777777" w:rsidR="00160159" w:rsidRDefault="00000000">
      <w:pPr>
        <w:pStyle w:val="CodeLine"/>
      </w:pPr>
      <w:r>
        <w:t xml:space="preserve">  theme_classic(</w:t>
      </w:r>
    </w:p>
    <w:p w14:paraId="7562C9A1" w14:textId="77777777" w:rsidR="00160159" w:rsidRDefault="00000000">
      <w:pPr>
        <w:pStyle w:val="CodeLine"/>
      </w:pPr>
      <w:r>
        <w:t xml:space="preserve">    base_size = 9</w:t>
      </w:r>
    </w:p>
    <w:p w14:paraId="69DE0C36" w14:textId="77777777" w:rsidR="00160159" w:rsidRDefault="00000000">
      <w:pPr>
        <w:pStyle w:val="CodeLine"/>
      </w:pPr>
      <w:r>
        <w:t xml:space="preserve">  ) +</w:t>
      </w:r>
    </w:p>
    <w:p w14:paraId="06877506" w14:textId="77777777" w:rsidR="00160159" w:rsidRDefault="00000000">
      <w:pPr>
        <w:pStyle w:val="CodeLine"/>
      </w:pPr>
      <w:r>
        <w:t xml:space="preserve">  theme(</w:t>
      </w:r>
    </w:p>
    <w:p w14:paraId="15A10EE5" w14:textId="77777777" w:rsidR="00160159" w:rsidRDefault="00000000">
      <w:pPr>
        <w:pStyle w:val="CodeLine"/>
      </w:pPr>
      <w:r>
        <w:t xml:space="preserve">    plot.title = element_text(</w:t>
      </w:r>
    </w:p>
    <w:p w14:paraId="5EC52501" w14:textId="77777777" w:rsidR="00160159" w:rsidRDefault="00000000">
      <w:pPr>
        <w:pStyle w:val="CodeLine"/>
      </w:pPr>
      <w:r>
        <w:t xml:space="preserve">      size = 11,</w:t>
      </w:r>
    </w:p>
    <w:p w14:paraId="4C2991F2" w14:textId="77777777" w:rsidR="00160159" w:rsidRDefault="00000000">
      <w:pPr>
        <w:pStyle w:val="CodeLine"/>
      </w:pPr>
      <w:r>
        <w:t xml:space="preserve">      face = "bold",</w:t>
      </w:r>
    </w:p>
    <w:p w14:paraId="71D0D10B" w14:textId="77777777" w:rsidR="00160159" w:rsidRDefault="00000000">
      <w:pPr>
        <w:pStyle w:val="CodeLine"/>
      </w:pPr>
      <w:r>
        <w:t xml:space="preserve">      hjust = 0.5,</w:t>
      </w:r>
    </w:p>
    <w:p w14:paraId="72F094EB" w14:textId="77777777" w:rsidR="00160159" w:rsidRDefault="00000000">
      <w:pPr>
        <w:pStyle w:val="CodeLine"/>
      </w:pPr>
      <w:r>
        <w:t xml:space="preserve">      margin = margin(</w:t>
      </w:r>
    </w:p>
    <w:p w14:paraId="128DFA61" w14:textId="77777777" w:rsidR="00160159" w:rsidRDefault="00000000">
      <w:pPr>
        <w:pStyle w:val="CodeLine"/>
      </w:pPr>
      <w:r>
        <w:t xml:space="preserve">        b = 8</w:t>
      </w:r>
    </w:p>
    <w:p w14:paraId="6BCB0A37" w14:textId="77777777" w:rsidR="00160159" w:rsidRDefault="00000000">
      <w:pPr>
        <w:pStyle w:val="CodeLine"/>
      </w:pPr>
      <w:r>
        <w:t xml:space="preserve">      )</w:t>
      </w:r>
    </w:p>
    <w:p w14:paraId="6753DBE9" w14:textId="77777777" w:rsidR="00160159" w:rsidRDefault="00000000">
      <w:pPr>
        <w:pStyle w:val="CodeLine"/>
      </w:pPr>
      <w:r>
        <w:t xml:space="preserve">    ),</w:t>
      </w:r>
    </w:p>
    <w:p w14:paraId="17286445" w14:textId="77777777" w:rsidR="00160159" w:rsidRDefault="00000000">
      <w:pPr>
        <w:pStyle w:val="CodeLine"/>
      </w:pPr>
      <w:r>
        <w:t xml:space="preserve">    axis.title.x = element_text(</w:t>
      </w:r>
    </w:p>
    <w:p w14:paraId="039B70C1" w14:textId="77777777" w:rsidR="00160159" w:rsidRDefault="00000000">
      <w:pPr>
        <w:pStyle w:val="CodeLine"/>
      </w:pPr>
      <w:r>
        <w:t xml:space="preserve">      size = 10</w:t>
      </w:r>
    </w:p>
    <w:p w14:paraId="7D414CBD" w14:textId="77777777" w:rsidR="00160159" w:rsidRDefault="00000000">
      <w:pPr>
        <w:pStyle w:val="CodeLine"/>
      </w:pPr>
      <w:r>
        <w:t xml:space="preserve">    ),</w:t>
      </w:r>
    </w:p>
    <w:p w14:paraId="4D29EA71" w14:textId="77777777" w:rsidR="00160159" w:rsidRDefault="00000000">
      <w:pPr>
        <w:pStyle w:val="CodeLine"/>
      </w:pPr>
      <w:r>
        <w:t xml:space="preserve">    axis.text.x = element_text(</w:t>
      </w:r>
    </w:p>
    <w:p w14:paraId="5C13CD96" w14:textId="77777777" w:rsidR="00160159" w:rsidRDefault="00000000">
      <w:pPr>
        <w:pStyle w:val="CodeLine"/>
      </w:pPr>
      <w:r>
        <w:t xml:space="preserve">      size = 8.5</w:t>
      </w:r>
    </w:p>
    <w:p w14:paraId="7EC2D9D7" w14:textId="77777777" w:rsidR="00160159" w:rsidRDefault="00000000">
      <w:pPr>
        <w:pStyle w:val="CodeLine"/>
      </w:pPr>
      <w:r>
        <w:t xml:space="preserve">    ),</w:t>
      </w:r>
    </w:p>
    <w:p w14:paraId="142C11F5" w14:textId="77777777" w:rsidR="00160159" w:rsidRDefault="00000000">
      <w:pPr>
        <w:pStyle w:val="CodeLine"/>
      </w:pPr>
      <w:r>
        <w:t xml:space="preserve">    axis.text.y = element_text(</w:t>
      </w:r>
    </w:p>
    <w:p w14:paraId="79B9996D" w14:textId="77777777" w:rsidR="00160159" w:rsidRDefault="00000000">
      <w:pPr>
        <w:pStyle w:val="CodeLine"/>
      </w:pPr>
      <w:r>
        <w:t xml:space="preserve">      size = 8.8,</w:t>
      </w:r>
    </w:p>
    <w:p w14:paraId="603FD7FE" w14:textId="77777777" w:rsidR="00160159" w:rsidRDefault="00000000">
      <w:pPr>
        <w:pStyle w:val="CodeLine"/>
      </w:pPr>
      <w:r>
        <w:t xml:space="preserve">      colour = "black"</w:t>
      </w:r>
    </w:p>
    <w:p w14:paraId="0C4E0C9C" w14:textId="77777777" w:rsidR="00160159" w:rsidRDefault="00000000">
      <w:pPr>
        <w:pStyle w:val="CodeLine"/>
      </w:pPr>
      <w:r>
        <w:t xml:space="preserve">    ),</w:t>
      </w:r>
    </w:p>
    <w:p w14:paraId="29466E47" w14:textId="77777777" w:rsidR="00160159" w:rsidRDefault="00000000">
      <w:pPr>
        <w:pStyle w:val="CodeLine"/>
      </w:pPr>
      <w:r>
        <w:t xml:space="preserve">    axis.ticks.y = element_blank(),</w:t>
      </w:r>
    </w:p>
    <w:p w14:paraId="0E0156B7" w14:textId="77777777" w:rsidR="00160159" w:rsidRDefault="00000000">
      <w:pPr>
        <w:pStyle w:val="CodeLine"/>
      </w:pPr>
      <w:r>
        <w:t xml:space="preserve">    </w:t>
      </w:r>
    </w:p>
    <w:p w14:paraId="64685171" w14:textId="77777777" w:rsidR="00160159" w:rsidRDefault="00000000">
      <w:pPr>
        <w:pStyle w:val="CodeLine"/>
      </w:pPr>
      <w:r>
        <w:t xml:space="preserve">    # Horizontal legend saves vertical space.</w:t>
      </w:r>
    </w:p>
    <w:p w14:paraId="11094747" w14:textId="77777777" w:rsidR="00160159" w:rsidRDefault="00000000">
      <w:pPr>
        <w:pStyle w:val="CodeLine"/>
      </w:pPr>
      <w:r>
        <w:t xml:space="preserve">    legend.position = "bottom",</w:t>
      </w:r>
    </w:p>
    <w:p w14:paraId="2C001F7F" w14:textId="77777777" w:rsidR="00160159" w:rsidRDefault="00000000">
      <w:pPr>
        <w:pStyle w:val="CodeLine"/>
      </w:pPr>
      <w:r>
        <w:t xml:space="preserve">    legend.direction = "horizontal",</w:t>
      </w:r>
    </w:p>
    <w:p w14:paraId="1BC52787" w14:textId="77777777" w:rsidR="00160159" w:rsidRDefault="00000000">
      <w:pPr>
        <w:pStyle w:val="CodeLine"/>
      </w:pPr>
      <w:r>
        <w:t xml:space="preserve">    legend.justification = "center",</w:t>
      </w:r>
    </w:p>
    <w:p w14:paraId="758A1818" w14:textId="77777777" w:rsidR="00160159" w:rsidRDefault="00000000">
      <w:pPr>
        <w:pStyle w:val="CodeLine"/>
      </w:pPr>
      <w:r>
        <w:t xml:space="preserve">    legend.box.just = "center",</w:t>
      </w:r>
    </w:p>
    <w:p w14:paraId="4DCB3772" w14:textId="77777777" w:rsidR="00160159" w:rsidRDefault="00000000">
      <w:pPr>
        <w:pStyle w:val="CodeLine"/>
      </w:pPr>
      <w:r>
        <w:t xml:space="preserve">    legend.text = element_text(</w:t>
      </w:r>
    </w:p>
    <w:p w14:paraId="081AEB75" w14:textId="77777777" w:rsidR="00160159" w:rsidRDefault="00000000">
      <w:pPr>
        <w:pStyle w:val="CodeLine"/>
      </w:pPr>
      <w:r>
        <w:t xml:space="preserve">      size = 8.5</w:t>
      </w:r>
    </w:p>
    <w:p w14:paraId="0BC78F38" w14:textId="77777777" w:rsidR="00160159" w:rsidRDefault="00000000">
      <w:pPr>
        <w:pStyle w:val="CodeLine"/>
      </w:pPr>
      <w:r>
        <w:t xml:space="preserve">    ),</w:t>
      </w:r>
    </w:p>
    <w:p w14:paraId="01CE152A" w14:textId="77777777" w:rsidR="00160159" w:rsidRDefault="00000000">
      <w:pPr>
        <w:pStyle w:val="CodeLine"/>
      </w:pPr>
      <w:r>
        <w:t xml:space="preserve">    </w:t>
      </w:r>
    </w:p>
    <w:p w14:paraId="5A0E9A1D" w14:textId="77777777" w:rsidR="00160159" w:rsidRDefault="00000000">
      <w:pPr>
        <w:pStyle w:val="CodeLine"/>
      </w:pPr>
      <w:r>
        <w:t xml:space="preserve">    plot.caption = element_text(</w:t>
      </w:r>
    </w:p>
    <w:p w14:paraId="7D3B2AAB" w14:textId="77777777" w:rsidR="00160159" w:rsidRDefault="00000000">
      <w:pPr>
        <w:pStyle w:val="CodeLine"/>
      </w:pPr>
      <w:r>
        <w:t xml:space="preserve">      size = 8.2,</w:t>
      </w:r>
    </w:p>
    <w:p w14:paraId="61E0D4AF" w14:textId="77777777" w:rsidR="00160159" w:rsidRDefault="00000000">
      <w:pPr>
        <w:pStyle w:val="CodeLine"/>
      </w:pPr>
      <w:r>
        <w:lastRenderedPageBreak/>
        <w:t xml:space="preserve">      hjust = 0,</w:t>
      </w:r>
    </w:p>
    <w:p w14:paraId="094C3371" w14:textId="77777777" w:rsidR="00160159" w:rsidRDefault="00000000">
      <w:pPr>
        <w:pStyle w:val="CodeLine"/>
      </w:pPr>
      <w:r>
        <w:t xml:space="preserve">      margin = margin(</w:t>
      </w:r>
    </w:p>
    <w:p w14:paraId="4B5E1ED0" w14:textId="77777777" w:rsidR="00160159" w:rsidRDefault="00000000">
      <w:pPr>
        <w:pStyle w:val="CodeLine"/>
      </w:pPr>
      <w:r>
        <w:t xml:space="preserve">        t = 8</w:t>
      </w:r>
    </w:p>
    <w:p w14:paraId="74D0E435" w14:textId="77777777" w:rsidR="00160159" w:rsidRDefault="00000000">
      <w:pPr>
        <w:pStyle w:val="CodeLine"/>
      </w:pPr>
      <w:r>
        <w:t xml:space="preserve">      )</w:t>
      </w:r>
    </w:p>
    <w:p w14:paraId="0CCFAC82" w14:textId="77777777" w:rsidR="00160159" w:rsidRDefault="00000000">
      <w:pPr>
        <w:pStyle w:val="CodeLine"/>
      </w:pPr>
      <w:r>
        <w:t xml:space="preserve">    ),</w:t>
      </w:r>
    </w:p>
    <w:p w14:paraId="1619B665" w14:textId="77777777" w:rsidR="00160159" w:rsidRDefault="00000000">
      <w:pPr>
        <w:pStyle w:val="CodeLine"/>
      </w:pPr>
      <w:r>
        <w:t xml:space="preserve">    </w:t>
      </w:r>
    </w:p>
    <w:p w14:paraId="7376F8E3" w14:textId="77777777" w:rsidR="00160159" w:rsidRDefault="00000000">
      <w:pPr>
        <w:pStyle w:val="CodeLine"/>
      </w:pPr>
      <w:r>
        <w:t xml:space="preserve">    # Extra margins accommodate factor names and complete FDR labels.</w:t>
      </w:r>
    </w:p>
    <w:p w14:paraId="3636FF25" w14:textId="77777777" w:rsidR="00160159" w:rsidRDefault="00000000">
      <w:pPr>
        <w:pStyle w:val="CodeLine"/>
      </w:pPr>
      <w:r>
        <w:t xml:space="preserve">    plot.margin = margin(</w:t>
      </w:r>
    </w:p>
    <w:p w14:paraId="76E710D2" w14:textId="77777777" w:rsidR="00160159" w:rsidRDefault="00000000">
      <w:pPr>
        <w:pStyle w:val="CodeLine"/>
      </w:pPr>
      <w:r>
        <w:t xml:space="preserve">      t = 10,</w:t>
      </w:r>
    </w:p>
    <w:p w14:paraId="197D3516" w14:textId="77777777" w:rsidR="00160159" w:rsidRDefault="00000000">
      <w:pPr>
        <w:pStyle w:val="CodeLine"/>
      </w:pPr>
      <w:r>
        <w:t xml:space="preserve">      r = 105,</w:t>
      </w:r>
    </w:p>
    <w:p w14:paraId="736A5CF0" w14:textId="77777777" w:rsidR="00160159" w:rsidRDefault="00000000">
      <w:pPr>
        <w:pStyle w:val="CodeLine"/>
      </w:pPr>
      <w:r>
        <w:t xml:space="preserve">      b = 8,</w:t>
      </w:r>
    </w:p>
    <w:p w14:paraId="527C5C1F" w14:textId="77777777" w:rsidR="00160159" w:rsidRDefault="00000000">
      <w:pPr>
        <w:pStyle w:val="CodeLine"/>
      </w:pPr>
      <w:r>
        <w:t xml:space="preserve">      l = 125</w:t>
      </w:r>
    </w:p>
    <w:p w14:paraId="07E6F1B3" w14:textId="77777777" w:rsidR="00160159" w:rsidRDefault="00000000">
      <w:pPr>
        <w:pStyle w:val="CodeLine"/>
      </w:pPr>
      <w:r>
        <w:t xml:space="preserve">    )</w:t>
      </w:r>
    </w:p>
    <w:p w14:paraId="41D30ABD" w14:textId="77777777" w:rsidR="00160159" w:rsidRDefault="00000000">
      <w:pPr>
        <w:pStyle w:val="CodeLine"/>
      </w:pPr>
      <w:r>
        <w:t xml:space="preserve">  ) +</w:t>
      </w:r>
    </w:p>
    <w:p w14:paraId="584FBCAA" w14:textId="77777777" w:rsidR="00160159" w:rsidRDefault="00000000">
      <w:pPr>
        <w:pStyle w:val="CodeLine"/>
      </w:pPr>
      <w:r>
        <w:t xml:space="preserve">  guides(</w:t>
      </w:r>
    </w:p>
    <w:p w14:paraId="0605B4F5" w14:textId="77777777" w:rsidR="00160159" w:rsidRDefault="00000000">
      <w:pPr>
        <w:pStyle w:val="CodeLine"/>
      </w:pPr>
      <w:r>
        <w:t xml:space="preserve">    shape = guide_legend(</w:t>
      </w:r>
    </w:p>
    <w:p w14:paraId="23FBBD66" w14:textId="77777777" w:rsidR="00160159" w:rsidRDefault="00000000">
      <w:pPr>
        <w:pStyle w:val="CodeLine"/>
      </w:pPr>
      <w:r>
        <w:t xml:space="preserve">      override.aes = list(</w:t>
      </w:r>
    </w:p>
    <w:p w14:paraId="0B9DB3D8" w14:textId="77777777" w:rsidR="00160159" w:rsidRDefault="00000000">
      <w:pPr>
        <w:pStyle w:val="CodeLine"/>
      </w:pPr>
      <w:r>
        <w:t xml:space="preserve">        colour = c(</w:t>
      </w:r>
    </w:p>
    <w:p w14:paraId="3C092B61" w14:textId="77777777" w:rsidR="00160159" w:rsidRDefault="00000000">
      <w:pPr>
        <w:pStyle w:val="CodeLine"/>
      </w:pPr>
      <w:r>
        <w:t xml:space="preserve">          "black",</w:t>
      </w:r>
    </w:p>
    <w:p w14:paraId="46D1EDC6" w14:textId="77777777" w:rsidR="00160159" w:rsidRDefault="00000000">
      <w:pPr>
        <w:pStyle w:val="CodeLine"/>
      </w:pPr>
      <w:r>
        <w:t xml:space="preserve">          "#2C7FB8"</w:t>
      </w:r>
    </w:p>
    <w:p w14:paraId="7E9B8DFB" w14:textId="77777777" w:rsidR="00160159" w:rsidRDefault="00000000">
      <w:pPr>
        <w:pStyle w:val="CodeLine"/>
      </w:pPr>
      <w:r>
        <w:t xml:space="preserve">        ),</w:t>
      </w:r>
    </w:p>
    <w:p w14:paraId="30A2DA35" w14:textId="77777777" w:rsidR="00160159" w:rsidRDefault="00000000">
      <w:pPr>
        <w:pStyle w:val="CodeLine"/>
      </w:pPr>
      <w:r>
        <w:t xml:space="preserve">        fill = c(</w:t>
      </w:r>
    </w:p>
    <w:p w14:paraId="7299FF30" w14:textId="77777777" w:rsidR="00160159" w:rsidRDefault="00000000">
      <w:pPr>
        <w:pStyle w:val="CodeLine"/>
      </w:pPr>
      <w:r>
        <w:t xml:space="preserve">          "white",</w:t>
      </w:r>
    </w:p>
    <w:p w14:paraId="18DFCFC6" w14:textId="77777777" w:rsidR="00160159" w:rsidRDefault="00000000">
      <w:pPr>
        <w:pStyle w:val="CodeLine"/>
      </w:pPr>
      <w:r>
        <w:t xml:space="preserve">          NA</w:t>
      </w:r>
    </w:p>
    <w:p w14:paraId="5D3291CE" w14:textId="77777777" w:rsidR="00160159" w:rsidRDefault="00000000">
      <w:pPr>
        <w:pStyle w:val="CodeLine"/>
      </w:pPr>
      <w:r>
        <w:t xml:space="preserve">        )</w:t>
      </w:r>
    </w:p>
    <w:p w14:paraId="7810727C" w14:textId="77777777" w:rsidR="00160159" w:rsidRDefault="00000000">
      <w:pPr>
        <w:pStyle w:val="CodeLine"/>
      </w:pPr>
      <w:r>
        <w:t xml:space="preserve">      )</w:t>
      </w:r>
    </w:p>
    <w:p w14:paraId="2A04F968" w14:textId="77777777" w:rsidR="00160159" w:rsidRDefault="00000000">
      <w:pPr>
        <w:pStyle w:val="CodeLine"/>
      </w:pPr>
      <w:r>
        <w:t xml:space="preserve">    )</w:t>
      </w:r>
    </w:p>
    <w:p w14:paraId="1BE0D616" w14:textId="77777777" w:rsidR="00160159" w:rsidRDefault="00000000">
      <w:pPr>
        <w:pStyle w:val="CodeLine"/>
      </w:pPr>
      <w:r>
        <w:t xml:space="preserve">  )</w:t>
      </w:r>
    </w:p>
    <w:p w14:paraId="1B81D286" w14:textId="77777777" w:rsidR="00160159" w:rsidRDefault="00000000">
      <w:pPr>
        <w:pStyle w:val="CodeLine"/>
      </w:pPr>
      <w:r>
        <w:t xml:space="preserve"> </w:t>
      </w:r>
    </w:p>
    <w:p w14:paraId="5E7631EC" w14:textId="77777777" w:rsidR="00160159" w:rsidRDefault="00000000">
      <w:pPr>
        <w:pStyle w:val="CodeLine"/>
      </w:pPr>
      <w:r>
        <w:t xml:space="preserve"> </w:t>
      </w:r>
    </w:p>
    <w:p w14:paraId="7766235E" w14:textId="77777777" w:rsidR="00160159" w:rsidRDefault="00000000">
      <w:pPr>
        <w:pStyle w:val="CodeLine"/>
      </w:pPr>
      <w:r>
        <w:t># 14. Export results and figure</w:t>
      </w:r>
    </w:p>
    <w:p w14:paraId="2467B7EC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3A07AC6E" w14:textId="77777777" w:rsidR="00160159" w:rsidRDefault="00000000">
      <w:pPr>
        <w:pStyle w:val="CodeLine"/>
      </w:pPr>
      <w:r>
        <w:t xml:space="preserve"> </w:t>
      </w:r>
    </w:p>
    <w:p w14:paraId="536ECDAE" w14:textId="77777777" w:rsidR="00160159" w:rsidRDefault="00000000">
      <w:pPr>
        <w:pStyle w:val="CodeLine"/>
      </w:pPr>
      <w:r>
        <w:t>results_output_path &lt;- file.path(</w:t>
      </w:r>
    </w:p>
    <w:p w14:paraId="5CD55E42" w14:textId="77777777" w:rsidR="00160159" w:rsidRDefault="00000000">
      <w:pPr>
        <w:pStyle w:val="CodeLine"/>
      </w:pPr>
      <w:r>
        <w:t xml:space="preserve">  output_dir,</w:t>
      </w:r>
    </w:p>
    <w:p w14:paraId="008DDFD9" w14:textId="77777777" w:rsidR="00160159" w:rsidRDefault="00000000">
      <w:pPr>
        <w:pStyle w:val="CodeLine"/>
      </w:pPr>
      <w:r>
        <w:t xml:space="preserve">  "Figure_S13_permutation_results.csv"</w:t>
      </w:r>
    </w:p>
    <w:p w14:paraId="5DD14173" w14:textId="77777777" w:rsidR="00160159" w:rsidRDefault="00000000">
      <w:pPr>
        <w:pStyle w:val="CodeLine"/>
      </w:pPr>
      <w:r>
        <w:t>)</w:t>
      </w:r>
    </w:p>
    <w:p w14:paraId="3FC8CCC5" w14:textId="77777777" w:rsidR="00160159" w:rsidRDefault="00000000">
      <w:pPr>
        <w:pStyle w:val="CodeLine"/>
      </w:pPr>
      <w:r>
        <w:t xml:space="preserve"> </w:t>
      </w:r>
    </w:p>
    <w:p w14:paraId="15646767" w14:textId="77777777" w:rsidR="00160159" w:rsidRDefault="00000000">
      <w:pPr>
        <w:pStyle w:val="CodeLine"/>
      </w:pPr>
      <w:r>
        <w:t>null_output_path &lt;- file.path(</w:t>
      </w:r>
    </w:p>
    <w:p w14:paraId="47DF98FC" w14:textId="77777777" w:rsidR="00160159" w:rsidRDefault="00000000">
      <w:pPr>
        <w:pStyle w:val="CodeLine"/>
      </w:pPr>
      <w:r>
        <w:t xml:space="preserve">  output_dir,</w:t>
      </w:r>
    </w:p>
    <w:p w14:paraId="67FCC8B9" w14:textId="77777777" w:rsidR="00160159" w:rsidRDefault="00000000">
      <w:pPr>
        <w:pStyle w:val="CodeLine"/>
      </w:pPr>
      <w:r>
        <w:t xml:space="preserve">  "Figure_S13_permutation_null_distributions.csv"</w:t>
      </w:r>
    </w:p>
    <w:p w14:paraId="67AD3E7E" w14:textId="77777777" w:rsidR="00160159" w:rsidRDefault="00000000">
      <w:pPr>
        <w:pStyle w:val="CodeLine"/>
      </w:pPr>
      <w:r>
        <w:t>)</w:t>
      </w:r>
    </w:p>
    <w:p w14:paraId="7C434714" w14:textId="77777777" w:rsidR="00160159" w:rsidRDefault="00000000">
      <w:pPr>
        <w:pStyle w:val="CodeLine"/>
      </w:pPr>
      <w:r>
        <w:t xml:space="preserve"> </w:t>
      </w:r>
    </w:p>
    <w:p w14:paraId="3C0ACC44" w14:textId="77777777" w:rsidR="00160159" w:rsidRDefault="00000000">
      <w:pPr>
        <w:pStyle w:val="CodeLine"/>
      </w:pPr>
      <w:r>
        <w:t>pdf_output_path &lt;- file.path(</w:t>
      </w:r>
    </w:p>
    <w:p w14:paraId="054B2C3E" w14:textId="77777777" w:rsidR="00160159" w:rsidRDefault="00000000">
      <w:pPr>
        <w:pStyle w:val="CodeLine"/>
      </w:pPr>
      <w:r>
        <w:t xml:space="preserve">  output_dir,</w:t>
      </w:r>
    </w:p>
    <w:p w14:paraId="2FECEA57" w14:textId="77777777" w:rsidR="00160159" w:rsidRDefault="00000000">
      <w:pPr>
        <w:pStyle w:val="CodeLine"/>
      </w:pPr>
      <w:r>
        <w:t xml:space="preserve">  "Figure_S13_permutation_subgroup_analysis.pdf"</w:t>
      </w:r>
    </w:p>
    <w:p w14:paraId="2EE6DEB4" w14:textId="77777777" w:rsidR="00160159" w:rsidRDefault="00000000">
      <w:pPr>
        <w:pStyle w:val="CodeLine"/>
      </w:pPr>
      <w:r>
        <w:t>)</w:t>
      </w:r>
    </w:p>
    <w:p w14:paraId="69FA63B9" w14:textId="77777777" w:rsidR="00160159" w:rsidRDefault="00000000">
      <w:pPr>
        <w:pStyle w:val="CodeLine"/>
      </w:pPr>
      <w:r>
        <w:t xml:space="preserve"> </w:t>
      </w:r>
    </w:p>
    <w:p w14:paraId="45D0A339" w14:textId="77777777" w:rsidR="00160159" w:rsidRDefault="00000000">
      <w:pPr>
        <w:pStyle w:val="CodeLine"/>
      </w:pPr>
      <w:r>
        <w:t>png_output_path &lt;- file.path(</w:t>
      </w:r>
    </w:p>
    <w:p w14:paraId="70129493" w14:textId="77777777" w:rsidR="00160159" w:rsidRDefault="00000000">
      <w:pPr>
        <w:pStyle w:val="CodeLine"/>
      </w:pPr>
      <w:r>
        <w:t xml:space="preserve">  output_dir,</w:t>
      </w:r>
    </w:p>
    <w:p w14:paraId="13DAC790" w14:textId="77777777" w:rsidR="00160159" w:rsidRDefault="00000000">
      <w:pPr>
        <w:pStyle w:val="CodeLine"/>
      </w:pPr>
      <w:r>
        <w:t xml:space="preserve">  "Figure_S13_permutation_subgroup_analysis.png"</w:t>
      </w:r>
    </w:p>
    <w:p w14:paraId="4B26920A" w14:textId="77777777" w:rsidR="00160159" w:rsidRDefault="00000000">
      <w:pPr>
        <w:pStyle w:val="CodeLine"/>
      </w:pPr>
      <w:r>
        <w:t>)</w:t>
      </w:r>
    </w:p>
    <w:p w14:paraId="21BD625A" w14:textId="77777777" w:rsidR="00160159" w:rsidRDefault="00000000">
      <w:pPr>
        <w:pStyle w:val="CodeLine"/>
      </w:pPr>
      <w:r>
        <w:t xml:space="preserve"> </w:t>
      </w:r>
    </w:p>
    <w:p w14:paraId="7972CC91" w14:textId="77777777" w:rsidR="00160159" w:rsidRDefault="00000000">
      <w:pPr>
        <w:pStyle w:val="CodeLine"/>
      </w:pPr>
      <w:r>
        <w:t>write_csv(</w:t>
      </w:r>
    </w:p>
    <w:p w14:paraId="441EC785" w14:textId="77777777" w:rsidR="00160159" w:rsidRDefault="00000000">
      <w:pPr>
        <w:pStyle w:val="CodeLine"/>
      </w:pPr>
      <w:r>
        <w:t xml:space="preserve">  results,</w:t>
      </w:r>
    </w:p>
    <w:p w14:paraId="6BD90212" w14:textId="77777777" w:rsidR="00160159" w:rsidRDefault="00000000">
      <w:pPr>
        <w:pStyle w:val="CodeLine"/>
      </w:pPr>
      <w:r>
        <w:t xml:space="preserve">  results_output_path</w:t>
      </w:r>
    </w:p>
    <w:p w14:paraId="7F3154B0" w14:textId="77777777" w:rsidR="00160159" w:rsidRDefault="00000000">
      <w:pPr>
        <w:pStyle w:val="CodeLine"/>
      </w:pPr>
      <w:r>
        <w:t>)</w:t>
      </w:r>
    </w:p>
    <w:p w14:paraId="228AD05C" w14:textId="77777777" w:rsidR="00160159" w:rsidRDefault="00000000">
      <w:pPr>
        <w:pStyle w:val="CodeLine"/>
      </w:pPr>
      <w:r>
        <w:t xml:space="preserve"> </w:t>
      </w:r>
    </w:p>
    <w:p w14:paraId="42682CF8" w14:textId="77777777" w:rsidR="00160159" w:rsidRDefault="00000000">
      <w:pPr>
        <w:pStyle w:val="CodeLine"/>
      </w:pPr>
      <w:r>
        <w:lastRenderedPageBreak/>
        <w:t>write_csv(</w:t>
      </w:r>
    </w:p>
    <w:p w14:paraId="3191EDE0" w14:textId="77777777" w:rsidR="00160159" w:rsidRDefault="00000000">
      <w:pPr>
        <w:pStyle w:val="CodeLine"/>
      </w:pPr>
      <w:r>
        <w:t xml:space="preserve">  null_distributions,</w:t>
      </w:r>
    </w:p>
    <w:p w14:paraId="465F84AA" w14:textId="77777777" w:rsidR="00160159" w:rsidRDefault="00000000">
      <w:pPr>
        <w:pStyle w:val="CodeLine"/>
      </w:pPr>
      <w:r>
        <w:t xml:space="preserve">  null_output_path</w:t>
      </w:r>
    </w:p>
    <w:p w14:paraId="597142E0" w14:textId="77777777" w:rsidR="00160159" w:rsidRDefault="00000000">
      <w:pPr>
        <w:pStyle w:val="CodeLine"/>
      </w:pPr>
      <w:r>
        <w:t>)</w:t>
      </w:r>
    </w:p>
    <w:p w14:paraId="691F7266" w14:textId="77777777" w:rsidR="00160159" w:rsidRDefault="00000000">
      <w:pPr>
        <w:pStyle w:val="CodeLine"/>
      </w:pPr>
      <w:r>
        <w:t xml:space="preserve"> </w:t>
      </w:r>
    </w:p>
    <w:p w14:paraId="7674A9E3" w14:textId="77777777" w:rsidR="00160159" w:rsidRDefault="00000000">
      <w:pPr>
        <w:pStyle w:val="CodeLine"/>
      </w:pPr>
      <w:r>
        <w:t>if (</w:t>
      </w:r>
    </w:p>
    <w:p w14:paraId="74A66CD0" w14:textId="77777777" w:rsidR="00160159" w:rsidRDefault="00000000">
      <w:pPr>
        <w:pStyle w:val="CodeLine"/>
      </w:pPr>
      <w:r>
        <w:t xml:space="preserve">  capabilities(</w:t>
      </w:r>
    </w:p>
    <w:p w14:paraId="2FA95170" w14:textId="77777777" w:rsidR="00160159" w:rsidRDefault="00000000">
      <w:pPr>
        <w:pStyle w:val="CodeLine"/>
      </w:pPr>
      <w:r>
        <w:t xml:space="preserve">    "cairo"</w:t>
      </w:r>
    </w:p>
    <w:p w14:paraId="0DA6027E" w14:textId="77777777" w:rsidR="00160159" w:rsidRDefault="00000000">
      <w:pPr>
        <w:pStyle w:val="CodeLine"/>
      </w:pPr>
      <w:r>
        <w:t xml:space="preserve">  )</w:t>
      </w:r>
    </w:p>
    <w:p w14:paraId="34BA5638" w14:textId="77777777" w:rsidR="00160159" w:rsidRDefault="00000000">
      <w:pPr>
        <w:pStyle w:val="CodeLine"/>
      </w:pPr>
      <w:r>
        <w:t>) {</w:t>
      </w:r>
    </w:p>
    <w:p w14:paraId="6B8A6FE4" w14:textId="77777777" w:rsidR="00160159" w:rsidRDefault="00000000">
      <w:pPr>
        <w:pStyle w:val="CodeLine"/>
      </w:pPr>
      <w:r>
        <w:t xml:space="preserve">  pdf_device &lt;- cairo_pdf</w:t>
      </w:r>
    </w:p>
    <w:p w14:paraId="38F37DF5" w14:textId="77777777" w:rsidR="00160159" w:rsidRDefault="00000000">
      <w:pPr>
        <w:pStyle w:val="CodeLine"/>
      </w:pPr>
      <w:r>
        <w:t>} else {</w:t>
      </w:r>
    </w:p>
    <w:p w14:paraId="7033EADB" w14:textId="77777777" w:rsidR="00160159" w:rsidRDefault="00000000">
      <w:pPr>
        <w:pStyle w:val="CodeLine"/>
      </w:pPr>
      <w:r>
        <w:t xml:space="preserve">  pdf_device &lt;- "pdf"</w:t>
      </w:r>
    </w:p>
    <w:p w14:paraId="12C5BF02" w14:textId="77777777" w:rsidR="00160159" w:rsidRDefault="00000000">
      <w:pPr>
        <w:pStyle w:val="CodeLine"/>
      </w:pPr>
      <w:r>
        <w:t xml:space="preserve">  </w:t>
      </w:r>
    </w:p>
    <w:p w14:paraId="473D757C" w14:textId="77777777" w:rsidR="00160159" w:rsidRDefault="00000000">
      <w:pPr>
        <w:pStyle w:val="CodeLine"/>
      </w:pPr>
      <w:r>
        <w:t xml:space="preserve">  warning(</w:t>
      </w:r>
    </w:p>
    <w:p w14:paraId="1BD0F402" w14:textId="77777777" w:rsidR="00160159" w:rsidRDefault="00000000">
      <w:pPr>
        <w:pStyle w:val="CodeLine"/>
      </w:pPr>
      <w:r>
        <w:t xml:space="preserve">    paste0(</w:t>
      </w:r>
    </w:p>
    <w:p w14:paraId="3A2DC206" w14:textId="77777777" w:rsidR="00160159" w:rsidRDefault="00000000">
      <w:pPr>
        <w:pStyle w:val="CodeLine"/>
      </w:pPr>
      <w:r>
        <w:t xml:space="preserve">      "Cairo is unavailable. Please verify that Unicode symbols ",</w:t>
      </w:r>
    </w:p>
    <w:p w14:paraId="08793D18" w14:textId="77777777" w:rsidR="00160159" w:rsidRDefault="00000000">
      <w:pPr>
        <w:pStyle w:val="CodeLine"/>
      </w:pPr>
      <w:r>
        <w:t xml:space="preserve">      "render correctly in the PDF."</w:t>
      </w:r>
    </w:p>
    <w:p w14:paraId="2E297E30" w14:textId="77777777" w:rsidR="00160159" w:rsidRDefault="00000000">
      <w:pPr>
        <w:pStyle w:val="CodeLine"/>
      </w:pPr>
      <w:r>
        <w:t xml:space="preserve">    )</w:t>
      </w:r>
    </w:p>
    <w:p w14:paraId="08DAC152" w14:textId="77777777" w:rsidR="00160159" w:rsidRDefault="00000000">
      <w:pPr>
        <w:pStyle w:val="CodeLine"/>
      </w:pPr>
      <w:r>
        <w:t xml:space="preserve">  )</w:t>
      </w:r>
    </w:p>
    <w:p w14:paraId="4B371E03" w14:textId="77777777" w:rsidR="00160159" w:rsidRDefault="00000000">
      <w:pPr>
        <w:pStyle w:val="CodeLine"/>
      </w:pPr>
      <w:r>
        <w:t>}</w:t>
      </w:r>
    </w:p>
    <w:p w14:paraId="1C872DE9" w14:textId="77777777" w:rsidR="00160159" w:rsidRDefault="00000000">
      <w:pPr>
        <w:pStyle w:val="CodeLine"/>
      </w:pPr>
      <w:r>
        <w:t xml:space="preserve"> </w:t>
      </w:r>
    </w:p>
    <w:p w14:paraId="08F90ECD" w14:textId="77777777" w:rsidR="00160159" w:rsidRDefault="00000000">
      <w:pPr>
        <w:pStyle w:val="CodeLine"/>
      </w:pPr>
      <w:r>
        <w:t># Wider and slightly shorter than the previous version.</w:t>
      </w:r>
    </w:p>
    <w:p w14:paraId="55B98911" w14:textId="77777777" w:rsidR="00160159" w:rsidRDefault="00000000">
      <w:pPr>
        <w:pStyle w:val="CodeLine"/>
      </w:pPr>
      <w:r>
        <w:t>ggsave(</w:t>
      </w:r>
    </w:p>
    <w:p w14:paraId="49CC2CAA" w14:textId="77777777" w:rsidR="00160159" w:rsidRDefault="00000000">
      <w:pPr>
        <w:pStyle w:val="CodeLine"/>
      </w:pPr>
      <w:r>
        <w:t xml:space="preserve">  filename = pdf_output_path,</w:t>
      </w:r>
    </w:p>
    <w:p w14:paraId="38DA4748" w14:textId="77777777" w:rsidR="00160159" w:rsidRDefault="00000000">
      <w:pPr>
        <w:pStyle w:val="CodeLine"/>
      </w:pPr>
      <w:r>
        <w:t xml:space="preserve">  plot = figure_s13,</w:t>
      </w:r>
    </w:p>
    <w:p w14:paraId="28ED609C" w14:textId="77777777" w:rsidR="00160159" w:rsidRDefault="00000000">
      <w:pPr>
        <w:pStyle w:val="CodeLine"/>
      </w:pPr>
      <w:r>
        <w:t xml:space="preserve">  width = 8.4,</w:t>
      </w:r>
    </w:p>
    <w:p w14:paraId="35A01724" w14:textId="77777777" w:rsidR="00160159" w:rsidRDefault="00000000">
      <w:pPr>
        <w:pStyle w:val="CodeLine"/>
      </w:pPr>
      <w:r>
        <w:t xml:space="preserve">  height = 6.8,</w:t>
      </w:r>
    </w:p>
    <w:p w14:paraId="59A48B15" w14:textId="77777777" w:rsidR="00160159" w:rsidRDefault="00000000">
      <w:pPr>
        <w:pStyle w:val="CodeLine"/>
      </w:pPr>
      <w:r>
        <w:t xml:space="preserve">  units = "in",</w:t>
      </w:r>
    </w:p>
    <w:p w14:paraId="187877A7" w14:textId="77777777" w:rsidR="00160159" w:rsidRDefault="00000000">
      <w:pPr>
        <w:pStyle w:val="CodeLine"/>
      </w:pPr>
      <w:r>
        <w:t xml:space="preserve">  device = pdf_device,</w:t>
      </w:r>
    </w:p>
    <w:p w14:paraId="6092FF08" w14:textId="77777777" w:rsidR="00160159" w:rsidRDefault="00000000">
      <w:pPr>
        <w:pStyle w:val="CodeLine"/>
      </w:pPr>
      <w:r>
        <w:t xml:space="preserve">  limitsize = FALSE</w:t>
      </w:r>
    </w:p>
    <w:p w14:paraId="024ECD0C" w14:textId="77777777" w:rsidR="00160159" w:rsidRDefault="00000000">
      <w:pPr>
        <w:pStyle w:val="CodeLine"/>
      </w:pPr>
      <w:r>
        <w:t>)</w:t>
      </w:r>
    </w:p>
    <w:p w14:paraId="241CF17F" w14:textId="77777777" w:rsidR="00160159" w:rsidRDefault="00000000">
      <w:pPr>
        <w:pStyle w:val="CodeLine"/>
      </w:pPr>
      <w:r>
        <w:t xml:space="preserve"> </w:t>
      </w:r>
    </w:p>
    <w:p w14:paraId="05694818" w14:textId="77777777" w:rsidR="00160159" w:rsidRDefault="00000000">
      <w:pPr>
        <w:pStyle w:val="CodeLine"/>
      </w:pPr>
      <w:r>
        <w:t>ggsave(</w:t>
      </w:r>
    </w:p>
    <w:p w14:paraId="32FF789E" w14:textId="77777777" w:rsidR="00160159" w:rsidRDefault="00000000">
      <w:pPr>
        <w:pStyle w:val="CodeLine"/>
      </w:pPr>
      <w:r>
        <w:t xml:space="preserve">  filename = png_output_path,</w:t>
      </w:r>
    </w:p>
    <w:p w14:paraId="0DC30C36" w14:textId="77777777" w:rsidR="00160159" w:rsidRDefault="00000000">
      <w:pPr>
        <w:pStyle w:val="CodeLine"/>
      </w:pPr>
      <w:r>
        <w:t xml:space="preserve">  plot = figure_s13,</w:t>
      </w:r>
    </w:p>
    <w:p w14:paraId="0EB819AF" w14:textId="77777777" w:rsidR="00160159" w:rsidRDefault="00000000">
      <w:pPr>
        <w:pStyle w:val="CodeLine"/>
      </w:pPr>
      <w:r>
        <w:t xml:space="preserve">  width = 8.4,</w:t>
      </w:r>
    </w:p>
    <w:p w14:paraId="47BE0C8A" w14:textId="77777777" w:rsidR="00160159" w:rsidRDefault="00000000">
      <w:pPr>
        <w:pStyle w:val="CodeLine"/>
      </w:pPr>
      <w:r>
        <w:t xml:space="preserve">  height = 6.8,</w:t>
      </w:r>
    </w:p>
    <w:p w14:paraId="60F3EC4A" w14:textId="77777777" w:rsidR="00160159" w:rsidRDefault="00000000">
      <w:pPr>
        <w:pStyle w:val="CodeLine"/>
      </w:pPr>
      <w:r>
        <w:t xml:space="preserve">  units = "in",</w:t>
      </w:r>
    </w:p>
    <w:p w14:paraId="08BCAAC7" w14:textId="77777777" w:rsidR="00160159" w:rsidRDefault="00000000">
      <w:pPr>
        <w:pStyle w:val="CodeLine"/>
      </w:pPr>
      <w:r>
        <w:t xml:space="preserve">  dpi = 600,</w:t>
      </w:r>
    </w:p>
    <w:p w14:paraId="48F04A3E" w14:textId="77777777" w:rsidR="00160159" w:rsidRDefault="00000000">
      <w:pPr>
        <w:pStyle w:val="CodeLine"/>
      </w:pPr>
      <w:r>
        <w:t xml:space="preserve">  bg = "white",</w:t>
      </w:r>
    </w:p>
    <w:p w14:paraId="455CFDF8" w14:textId="77777777" w:rsidR="00160159" w:rsidRDefault="00000000">
      <w:pPr>
        <w:pStyle w:val="CodeLine"/>
      </w:pPr>
      <w:r>
        <w:t xml:space="preserve">  limitsize = FALSE</w:t>
      </w:r>
    </w:p>
    <w:p w14:paraId="1B87FDF2" w14:textId="77777777" w:rsidR="00160159" w:rsidRDefault="00000000">
      <w:pPr>
        <w:pStyle w:val="CodeLine"/>
      </w:pPr>
      <w:r>
        <w:t>)</w:t>
      </w:r>
    </w:p>
    <w:p w14:paraId="4B25E124" w14:textId="77777777" w:rsidR="00160159" w:rsidRDefault="00000000">
      <w:pPr>
        <w:pStyle w:val="CodeLine"/>
      </w:pPr>
      <w:r>
        <w:t xml:space="preserve"> </w:t>
      </w:r>
    </w:p>
    <w:p w14:paraId="073AECB6" w14:textId="77777777" w:rsidR="00160159" w:rsidRDefault="00000000">
      <w:pPr>
        <w:pStyle w:val="CodeLine"/>
      </w:pPr>
      <w:r>
        <w:t xml:space="preserve"> </w:t>
      </w:r>
    </w:p>
    <w:p w14:paraId="7A97B24B" w14:textId="77777777" w:rsidR="00160159" w:rsidRDefault="00000000">
      <w:pPr>
        <w:pStyle w:val="CodeLine"/>
      </w:pPr>
      <w:r>
        <w:t># 15. Print results and completion messages</w:t>
      </w:r>
    </w:p>
    <w:p w14:paraId="289FDF95" w14:textId="77777777" w:rsidR="00160159" w:rsidRDefault="00000000">
      <w:pPr>
        <w:pStyle w:val="CodeLine"/>
      </w:pPr>
      <w:r>
        <w:t># ------------------------------------------------------------------------------</w:t>
      </w:r>
    </w:p>
    <w:p w14:paraId="1851262E" w14:textId="77777777" w:rsidR="00160159" w:rsidRDefault="00000000">
      <w:pPr>
        <w:pStyle w:val="CodeLine"/>
      </w:pPr>
      <w:r>
        <w:t xml:space="preserve"> </w:t>
      </w:r>
    </w:p>
    <w:p w14:paraId="7C327E63" w14:textId="77777777" w:rsidR="00160159" w:rsidRDefault="00000000">
      <w:pPr>
        <w:pStyle w:val="CodeLine"/>
      </w:pPr>
      <w:r>
        <w:t>print(</w:t>
      </w:r>
    </w:p>
    <w:p w14:paraId="38278757" w14:textId="77777777" w:rsidR="00160159" w:rsidRDefault="00000000">
      <w:pPr>
        <w:pStyle w:val="CodeLine"/>
      </w:pPr>
      <w:r>
        <w:t xml:space="preserve">  results %&gt;%</w:t>
      </w:r>
    </w:p>
    <w:p w14:paraId="5F7FD352" w14:textId="77777777" w:rsidR="00160159" w:rsidRDefault="00000000">
      <w:pPr>
        <w:pStyle w:val="CodeLine"/>
      </w:pPr>
      <w:r>
        <w:t xml:space="preserve">    select(</w:t>
      </w:r>
    </w:p>
    <w:p w14:paraId="45DACBE7" w14:textId="77777777" w:rsidR="00160159" w:rsidRDefault="00000000">
      <w:pPr>
        <w:pStyle w:val="CodeLine"/>
      </w:pPr>
      <w:r>
        <w:t xml:space="preserve">      factor,</w:t>
      </w:r>
    </w:p>
    <w:p w14:paraId="75CD31F5" w14:textId="77777777" w:rsidR="00160159" w:rsidRDefault="00000000">
      <w:pPr>
        <w:pStyle w:val="CodeLine"/>
      </w:pPr>
      <w:r>
        <w:t xml:space="preserve">      subgroup,</w:t>
      </w:r>
    </w:p>
    <w:p w14:paraId="5C028A6D" w14:textId="77777777" w:rsidR="00160159" w:rsidRDefault="00000000">
      <w:pPr>
        <w:pStyle w:val="CodeLine"/>
      </w:pPr>
      <w:r>
        <w:t xml:space="preserve">      n,</w:t>
      </w:r>
    </w:p>
    <w:p w14:paraId="68854C57" w14:textId="77777777" w:rsidR="00160159" w:rsidRDefault="00000000">
      <w:pPr>
        <w:pStyle w:val="CodeLine"/>
      </w:pPr>
      <w:r>
        <w:t xml:space="preserve">      fh_drcc_n,</w:t>
      </w:r>
    </w:p>
    <w:p w14:paraId="5CCE9027" w14:textId="77777777" w:rsidR="00160159" w:rsidRDefault="00000000">
      <w:pPr>
        <w:pStyle w:val="CodeLine"/>
      </w:pPr>
      <w:r>
        <w:t xml:space="preserve">      non_fh_drcc_n,</w:t>
      </w:r>
    </w:p>
    <w:p w14:paraId="7B7D0D3E" w14:textId="77777777" w:rsidR="00160159" w:rsidRDefault="00000000">
      <w:pPr>
        <w:pStyle w:val="CodeLine"/>
      </w:pPr>
      <w:r>
        <w:t xml:space="preserve">      observed_auc,</w:t>
      </w:r>
    </w:p>
    <w:p w14:paraId="07720501" w14:textId="77777777" w:rsidR="00160159" w:rsidRDefault="00000000">
      <w:pPr>
        <w:pStyle w:val="CodeLine"/>
      </w:pPr>
      <w:r>
        <w:t xml:space="preserve">      valid_permutations,</w:t>
      </w:r>
    </w:p>
    <w:p w14:paraId="3C36A60B" w14:textId="77777777" w:rsidR="00160159" w:rsidRDefault="00000000">
      <w:pPr>
        <w:pStyle w:val="CodeLine"/>
      </w:pPr>
      <w:r>
        <w:lastRenderedPageBreak/>
        <w:t xml:space="preserve">      null_mean_auc,</w:t>
      </w:r>
    </w:p>
    <w:p w14:paraId="178CD40F" w14:textId="77777777" w:rsidR="00160159" w:rsidRDefault="00000000">
      <w:pPr>
        <w:pStyle w:val="CodeLine"/>
      </w:pPr>
      <w:r>
        <w:t xml:space="preserve">      null_lower_95,</w:t>
      </w:r>
    </w:p>
    <w:p w14:paraId="10AFF1AF" w14:textId="77777777" w:rsidR="00160159" w:rsidRDefault="00000000">
      <w:pPr>
        <w:pStyle w:val="CodeLine"/>
      </w:pPr>
      <w:r>
        <w:t xml:space="preserve">      null_upper_95,</w:t>
      </w:r>
    </w:p>
    <w:p w14:paraId="48D77CD2" w14:textId="77777777" w:rsidR="00160159" w:rsidRDefault="00000000">
      <w:pPr>
        <w:pStyle w:val="CodeLine"/>
      </w:pPr>
      <w:r>
        <w:t xml:space="preserve">      raw_p,</w:t>
      </w:r>
    </w:p>
    <w:p w14:paraId="0DDC719D" w14:textId="77777777" w:rsidR="00160159" w:rsidRDefault="00000000">
      <w:pPr>
        <w:pStyle w:val="CodeLine"/>
      </w:pPr>
      <w:r>
        <w:t xml:space="preserve">      fdr_p</w:t>
      </w:r>
    </w:p>
    <w:p w14:paraId="5CFF4809" w14:textId="77777777" w:rsidR="00160159" w:rsidRDefault="00000000">
      <w:pPr>
        <w:pStyle w:val="CodeLine"/>
      </w:pPr>
      <w:r>
        <w:t xml:space="preserve">    )</w:t>
      </w:r>
    </w:p>
    <w:p w14:paraId="487B5D5B" w14:textId="77777777" w:rsidR="00160159" w:rsidRDefault="00000000">
      <w:pPr>
        <w:pStyle w:val="CodeLine"/>
      </w:pPr>
      <w:r>
        <w:t>)</w:t>
      </w:r>
    </w:p>
    <w:p w14:paraId="3FB94EF7" w14:textId="77777777" w:rsidR="00160159" w:rsidRDefault="00000000">
      <w:pPr>
        <w:pStyle w:val="CodeLine"/>
      </w:pPr>
      <w:r>
        <w:t xml:space="preserve"> </w:t>
      </w:r>
    </w:p>
    <w:p w14:paraId="43172A94" w14:textId="77777777" w:rsidR="00160159" w:rsidRDefault="00000000">
      <w:pPr>
        <w:pStyle w:val="CodeLine"/>
      </w:pPr>
      <w:r>
        <w:t>message(</w:t>
      </w:r>
    </w:p>
    <w:p w14:paraId="6AC9493A" w14:textId="77777777" w:rsidR="00160159" w:rsidRDefault="00000000">
      <w:pPr>
        <w:pStyle w:val="CodeLine"/>
      </w:pPr>
      <w:r>
        <w:t xml:space="preserve">  "\nAnalysis completed successfully.\n",</w:t>
      </w:r>
    </w:p>
    <w:p w14:paraId="470B31A1" w14:textId="77777777" w:rsidR="00160159" w:rsidRDefault="00000000">
      <w:pPr>
        <w:pStyle w:val="CodeLine"/>
      </w:pPr>
      <w:r>
        <w:t xml:space="preserve">  "Included: FH alteration origin, slide quality, FH IHC status, ",</w:t>
      </w:r>
    </w:p>
    <w:p w14:paraId="137BB533" w14:textId="77777777" w:rsidR="00160159" w:rsidRDefault="00000000">
      <w:pPr>
        <w:pStyle w:val="CodeLine"/>
      </w:pPr>
      <w:r>
        <w:t xml:space="preserve">  "papillary morphology, scanner platform, WHO/ISUP grade, ",</w:t>
      </w:r>
    </w:p>
    <w:p w14:paraId="0BE3127D" w14:textId="77777777" w:rsidR="00160159" w:rsidRDefault="00000000">
      <w:pPr>
        <w:pStyle w:val="CodeLine"/>
      </w:pPr>
      <w:r>
        <w:t xml:space="preserve">  "PD-L1 TPS, and PD-L1 CPS.\n",</w:t>
      </w:r>
    </w:p>
    <w:p w14:paraId="2148F84A" w14:textId="77777777" w:rsidR="00160159" w:rsidRDefault="00000000">
      <w:pPr>
        <w:pStyle w:val="CodeLine"/>
      </w:pPr>
      <w:r>
        <w:t xml:space="preserve">  "Excluded: biopsy specimens and high-/low-accuracy slides.\n\n",</w:t>
      </w:r>
    </w:p>
    <w:p w14:paraId="0769EF2D" w14:textId="77777777" w:rsidR="00160159" w:rsidRDefault="00000000">
      <w:pPr>
        <w:pStyle w:val="CodeLine"/>
      </w:pPr>
      <w:r>
        <w:t xml:space="preserve">  "Outputs were saved to:\n",</w:t>
      </w:r>
    </w:p>
    <w:p w14:paraId="06093EFC" w14:textId="77777777" w:rsidR="00160159" w:rsidRDefault="00000000">
      <w:pPr>
        <w:pStyle w:val="CodeLine"/>
      </w:pPr>
      <w:r>
        <w:t xml:space="preserve">  output_dir</w:t>
      </w:r>
    </w:p>
    <w:p w14:paraId="2BC1EE6A" w14:textId="77777777" w:rsidR="00160159" w:rsidRDefault="00000000">
      <w:pPr>
        <w:pStyle w:val="CodeLine"/>
      </w:pPr>
      <w:r>
        <w:t>)</w:t>
      </w:r>
    </w:p>
    <w:p w14:paraId="49E41A12" w14:textId="77777777" w:rsidR="00160159" w:rsidRDefault="00000000">
      <w:pPr>
        <w:pStyle w:val="CodeLine"/>
      </w:pPr>
      <w:r>
        <w:t xml:space="preserve"> </w:t>
      </w:r>
    </w:p>
    <w:sectPr w:rsidR="00160159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810841">
    <w:abstractNumId w:val="8"/>
  </w:num>
  <w:num w:numId="2" w16cid:durableId="113332266">
    <w:abstractNumId w:val="6"/>
  </w:num>
  <w:num w:numId="3" w16cid:durableId="1750610737">
    <w:abstractNumId w:val="5"/>
  </w:num>
  <w:num w:numId="4" w16cid:durableId="1634291175">
    <w:abstractNumId w:val="4"/>
  </w:num>
  <w:num w:numId="5" w16cid:durableId="498694662">
    <w:abstractNumId w:val="7"/>
  </w:num>
  <w:num w:numId="6" w16cid:durableId="1332221540">
    <w:abstractNumId w:val="3"/>
  </w:num>
  <w:num w:numId="7" w16cid:durableId="2099055610">
    <w:abstractNumId w:val="2"/>
  </w:num>
  <w:num w:numId="8" w16cid:durableId="1992757995">
    <w:abstractNumId w:val="1"/>
  </w:num>
  <w:num w:numId="9" w16cid:durableId="93751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159"/>
    <w:rsid w:val="0029639D"/>
    <w:rsid w:val="00326F90"/>
    <w:rsid w:val="00373627"/>
    <w:rsid w:val="00AA1D8D"/>
    <w:rsid w:val="00B155A2"/>
    <w:rsid w:val="00B47730"/>
    <w:rsid w:val="00C8509D"/>
    <w:rsid w:val="00CA55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2A4CE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4388</Words>
  <Characters>25012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