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5AB20" w14:textId="1BD9F822" w:rsidR="00680A99" w:rsidRDefault="00540062">
      <w:pPr>
        <w:pStyle w:val="21"/>
      </w:pPr>
      <w:r>
        <w:rPr>
          <w:rFonts w:eastAsia="宋体" w:hint="eastAsia"/>
          <w:lang w:eastAsia="zh-CN"/>
        </w:rPr>
        <w:t>#</w:t>
      </w:r>
      <w:r w:rsidR="00000000">
        <w:t>Figure_S11_S15_ROC_Curves_with_PDL1_4col_layout.R</w:t>
      </w:r>
    </w:p>
    <w:p w14:paraId="44C2B57A" w14:textId="77777777" w:rsidR="00680A99" w:rsidRDefault="00000000">
      <w:pPr>
        <w:pStyle w:val="CodeLine"/>
      </w:pPr>
      <w:r>
        <w:t># ==============================================================================</w:t>
      </w:r>
    </w:p>
    <w:p w14:paraId="7CB8F4C4" w14:textId="77777777" w:rsidR="00680A99" w:rsidRDefault="00000000">
      <w:pPr>
        <w:pStyle w:val="CodeLine"/>
      </w:pPr>
      <w:r>
        <w:t># Script Name: Figure_S11_S15_ROC_Curves_with_PDL1_4col_layout.R</w:t>
      </w:r>
    </w:p>
    <w:p w14:paraId="5E92EF2C" w14:textId="77777777" w:rsidR="00680A99" w:rsidRDefault="00000000">
      <w:pPr>
        <w:pStyle w:val="CodeLine"/>
      </w:pPr>
      <w:r>
        <w:t>#</w:t>
      </w:r>
    </w:p>
    <w:p w14:paraId="45EE6172" w14:textId="77777777" w:rsidR="00680A99" w:rsidRDefault="00000000">
      <w:pPr>
        <w:pStyle w:val="CodeLine"/>
      </w:pPr>
      <w:r>
        <w:t># Description:</w:t>
      </w:r>
    </w:p>
    <w:p w14:paraId="651D32EB" w14:textId="77777777" w:rsidR="00680A99" w:rsidRDefault="00000000">
      <w:pPr>
        <w:pStyle w:val="CodeLine"/>
      </w:pPr>
      <w:r>
        <w:t>#   Generate ROC curves for subgroup analyses in Figure S11 and Figure S15.</w:t>
      </w:r>
    </w:p>
    <w:p w14:paraId="2C375FC7" w14:textId="77777777" w:rsidR="00680A99" w:rsidRDefault="00000000">
      <w:pPr>
        <w:pStyle w:val="CodeLine"/>
      </w:pPr>
      <w:r>
        <w:t>#</w:t>
      </w:r>
    </w:p>
    <w:p w14:paraId="6362192D" w14:textId="77777777" w:rsidR="00680A99" w:rsidRDefault="00000000">
      <w:pPr>
        <w:pStyle w:val="CodeLine"/>
      </w:pPr>
      <w:r>
        <w:t>#   Figure S11 layout:</w:t>
      </w:r>
    </w:p>
    <w:p w14:paraId="456CC2EA" w14:textId="77777777" w:rsidR="00680A99" w:rsidRDefault="00000000">
      <w:pPr>
        <w:pStyle w:val="CodeLine"/>
      </w:pPr>
      <w:r>
        <w:t>#     Row 1: plots 1–4</w:t>
      </w:r>
    </w:p>
    <w:p w14:paraId="787E769A" w14:textId="77777777" w:rsidR="00680A99" w:rsidRDefault="00000000">
      <w:pPr>
        <w:pStyle w:val="CodeLine"/>
      </w:pPr>
      <w:r>
        <w:t>#     Row 2: plots 5–8</w:t>
      </w:r>
    </w:p>
    <w:p w14:paraId="2698EBDB" w14:textId="77777777" w:rsidR="00680A99" w:rsidRDefault="00000000">
      <w:pPr>
        <w:pStyle w:val="CodeLine"/>
      </w:pPr>
      <w:r>
        <w:t>#     Row 3: scanner groups and WHO/ISUP grade groups</w:t>
      </w:r>
    </w:p>
    <w:p w14:paraId="539CF86A" w14:textId="77777777" w:rsidR="00680A99" w:rsidRDefault="00000000">
      <w:pPr>
        <w:pStyle w:val="CodeLine"/>
      </w:pPr>
      <w:r>
        <w:t>#     Row 4: Biopsy specimens, centered</w:t>
      </w:r>
    </w:p>
    <w:p w14:paraId="47F2DBC4" w14:textId="77777777" w:rsidR="00680A99" w:rsidRDefault="00000000">
      <w:pPr>
        <w:pStyle w:val="CodeLine"/>
      </w:pPr>
      <w:r>
        <w:t>#     Row 5: PD-L1 TPS &lt;1%, PD-L1 TPS 1–49%, PD-L1 TPS ≥50%</w:t>
      </w:r>
    </w:p>
    <w:p w14:paraId="4AE5BF33" w14:textId="77777777" w:rsidR="00680A99" w:rsidRDefault="00000000">
      <w:pPr>
        <w:pStyle w:val="CodeLine"/>
      </w:pPr>
      <w:r>
        <w:t>#     Row 6: PD-L1 CPS &lt;1, PD-L1 CPS 1–49, PD-L1 CPS ≥50</w:t>
      </w:r>
    </w:p>
    <w:p w14:paraId="6AE4EEED" w14:textId="77777777" w:rsidR="00680A99" w:rsidRDefault="00000000">
      <w:pPr>
        <w:pStyle w:val="CodeLine"/>
      </w:pPr>
      <w:r>
        <w:t>#</w:t>
      </w:r>
    </w:p>
    <w:p w14:paraId="6BAEED69" w14:textId="77777777" w:rsidR="00680A99" w:rsidRDefault="00000000">
      <w:pPr>
        <w:pStyle w:val="CodeLine"/>
      </w:pPr>
      <w:r>
        <w:t>#   Statistical analysis:</w:t>
      </w:r>
    </w:p>
    <w:p w14:paraId="30D6C3F7" w14:textId="77777777" w:rsidR="00680A99" w:rsidRDefault="00000000">
      <w:pPr>
        <w:pStyle w:val="CodeLine"/>
      </w:pPr>
      <w:r>
        <w:t>#     - ROC curve: continuous prediction probabilities (pred_probs)</w:t>
      </w:r>
    </w:p>
    <w:p w14:paraId="3A28A715" w14:textId="77777777" w:rsidR="00680A99" w:rsidRDefault="00000000">
      <w:pPr>
        <w:pStyle w:val="CodeLine"/>
      </w:pPr>
      <w:r>
        <w:t>#     - AUROC: continuous prediction probabilities (pred_probs)</w:t>
      </w:r>
    </w:p>
    <w:p w14:paraId="449EADFD" w14:textId="77777777" w:rsidR="00680A99" w:rsidRDefault="00000000">
      <w:pPr>
        <w:pStyle w:val="CodeLine"/>
      </w:pPr>
      <w:r>
        <w:t>#     - 95% CI: DeLong method</w:t>
      </w:r>
    </w:p>
    <w:p w14:paraId="1685A931" w14:textId="77777777" w:rsidR="00680A99" w:rsidRDefault="00000000">
      <w:pPr>
        <w:pStyle w:val="CodeLine"/>
      </w:pPr>
      <w:r>
        <w:t>#</w:t>
      </w:r>
    </w:p>
    <w:p w14:paraId="20B86DF5" w14:textId="77777777" w:rsidR="00680A99" w:rsidRDefault="00000000">
      <w:pPr>
        <w:pStyle w:val="CodeLine"/>
      </w:pPr>
      <w:r>
        <w:t>#   Outputs:</w:t>
      </w:r>
    </w:p>
    <w:p w14:paraId="5E5F0979" w14:textId="77777777" w:rsidR="00680A99" w:rsidRDefault="00000000">
      <w:pPr>
        <w:pStyle w:val="CodeLine"/>
      </w:pPr>
      <w:r>
        <w:t>#     - Figure_S11_Subgroup_ROC_Curves_with_PDL1.pdf</w:t>
      </w:r>
    </w:p>
    <w:p w14:paraId="7EFB4D01" w14:textId="77777777" w:rsidR="00680A99" w:rsidRDefault="00000000">
      <w:pPr>
        <w:pStyle w:val="CodeLine"/>
      </w:pPr>
      <w:r>
        <w:t>#     - Figure_S15_Pathologist_Accuracy_ROC_Curves.pdf</w:t>
      </w:r>
    </w:p>
    <w:p w14:paraId="09C62EB4" w14:textId="77777777" w:rsidR="00680A99" w:rsidRDefault="00000000">
      <w:pPr>
        <w:pStyle w:val="CodeLine"/>
      </w:pPr>
      <w:r>
        <w:t>#     - Figure_S11_S15_AUROC_Summary.csv</w:t>
      </w:r>
    </w:p>
    <w:p w14:paraId="12FA754D" w14:textId="77777777" w:rsidR="00680A99" w:rsidRDefault="00000000">
      <w:pPr>
        <w:pStyle w:val="CodeLine"/>
      </w:pPr>
      <w:r>
        <w:t># ==============================================================================</w:t>
      </w:r>
    </w:p>
    <w:p w14:paraId="2D72D082" w14:textId="77777777" w:rsidR="00680A99" w:rsidRDefault="00000000">
      <w:pPr>
        <w:pStyle w:val="CodeLine"/>
      </w:pPr>
      <w:r>
        <w:t xml:space="preserve"> </w:t>
      </w:r>
    </w:p>
    <w:p w14:paraId="28B5D449" w14:textId="77777777" w:rsidR="00680A99" w:rsidRDefault="00000000">
      <w:pPr>
        <w:pStyle w:val="CodeLine"/>
      </w:pPr>
      <w:r>
        <w:t xml:space="preserve"> </w:t>
      </w:r>
    </w:p>
    <w:p w14:paraId="629DABD1" w14:textId="77777777" w:rsidR="00680A99" w:rsidRDefault="00000000">
      <w:pPr>
        <w:pStyle w:val="CodeLine"/>
      </w:pPr>
      <w:r>
        <w:t># 1. Load Required Libraries</w:t>
      </w:r>
    </w:p>
    <w:p w14:paraId="55D54CB6" w14:textId="77777777" w:rsidR="00680A99" w:rsidRDefault="00000000">
      <w:pPr>
        <w:pStyle w:val="CodeLine"/>
      </w:pPr>
      <w:r>
        <w:t># ------------------------------------------------------------------------------</w:t>
      </w:r>
    </w:p>
    <w:p w14:paraId="72ECCF82" w14:textId="77777777" w:rsidR="00680A99" w:rsidRDefault="00000000">
      <w:pPr>
        <w:pStyle w:val="CodeLine"/>
      </w:pPr>
      <w:r>
        <w:t xml:space="preserve"> </w:t>
      </w:r>
    </w:p>
    <w:p w14:paraId="01E1B5ED" w14:textId="77777777" w:rsidR="00680A99" w:rsidRDefault="00000000">
      <w:pPr>
        <w:pStyle w:val="CodeLine"/>
      </w:pPr>
      <w:r>
        <w:t>library(ggplot2)</w:t>
      </w:r>
    </w:p>
    <w:p w14:paraId="4B0CF6C6" w14:textId="77777777" w:rsidR="00680A99" w:rsidRDefault="00000000">
      <w:pPr>
        <w:pStyle w:val="CodeLine"/>
      </w:pPr>
      <w:r>
        <w:t>library(pROC)</w:t>
      </w:r>
    </w:p>
    <w:p w14:paraId="4B63F42E" w14:textId="77777777" w:rsidR="00680A99" w:rsidRDefault="00000000">
      <w:pPr>
        <w:pStyle w:val="CodeLine"/>
      </w:pPr>
      <w:r>
        <w:t>library(dplyr)</w:t>
      </w:r>
    </w:p>
    <w:p w14:paraId="549B68EB" w14:textId="77777777" w:rsidR="00680A99" w:rsidRDefault="00000000">
      <w:pPr>
        <w:pStyle w:val="CodeLine"/>
      </w:pPr>
      <w:r>
        <w:t>library(gridExtra)</w:t>
      </w:r>
    </w:p>
    <w:p w14:paraId="6914E1E6" w14:textId="77777777" w:rsidR="00680A99" w:rsidRDefault="00000000">
      <w:pPr>
        <w:pStyle w:val="CodeLine"/>
      </w:pPr>
      <w:r>
        <w:t>library(here)</w:t>
      </w:r>
    </w:p>
    <w:p w14:paraId="612B2F49" w14:textId="77777777" w:rsidR="00680A99" w:rsidRDefault="00000000">
      <w:pPr>
        <w:pStyle w:val="CodeLine"/>
      </w:pPr>
      <w:r>
        <w:t xml:space="preserve"> </w:t>
      </w:r>
    </w:p>
    <w:p w14:paraId="50C1F197" w14:textId="77777777" w:rsidR="00680A99" w:rsidRDefault="00000000">
      <w:pPr>
        <w:pStyle w:val="CodeLine"/>
      </w:pPr>
      <w:r>
        <w:t xml:space="preserve"> </w:t>
      </w:r>
    </w:p>
    <w:p w14:paraId="3B5E012D" w14:textId="77777777" w:rsidR="00680A99" w:rsidRDefault="00000000">
      <w:pPr>
        <w:pStyle w:val="CodeLine"/>
      </w:pPr>
      <w:r>
        <w:t># 2. Data Import</w:t>
      </w:r>
    </w:p>
    <w:p w14:paraId="205FF497" w14:textId="77777777" w:rsidR="00680A99" w:rsidRDefault="00000000">
      <w:pPr>
        <w:pStyle w:val="CodeLine"/>
      </w:pPr>
      <w:r>
        <w:t># ------------------------------------------------------------------------------</w:t>
      </w:r>
    </w:p>
    <w:p w14:paraId="1C370525" w14:textId="77777777" w:rsidR="00680A99" w:rsidRDefault="00000000">
      <w:pPr>
        <w:pStyle w:val="CodeLine"/>
      </w:pPr>
      <w:r>
        <w:t xml:space="preserve"> </w:t>
      </w:r>
    </w:p>
    <w:p w14:paraId="05CD3071" w14:textId="77777777" w:rsidR="00680A99" w:rsidRDefault="00000000">
      <w:pPr>
        <w:pStyle w:val="CodeLine"/>
      </w:pPr>
      <w:r>
        <w:t>file_path &lt;- here(</w:t>
      </w:r>
    </w:p>
    <w:p w14:paraId="2BC803EB" w14:textId="77777777" w:rsidR="00680A99" w:rsidRDefault="00000000">
      <w:pPr>
        <w:pStyle w:val="CodeLine"/>
      </w:pPr>
      <w:r>
        <w:t xml:space="preserve">  "data",</w:t>
      </w:r>
    </w:p>
    <w:p w14:paraId="334B0FEF" w14:textId="77777777" w:rsidR="00680A99" w:rsidRDefault="00000000">
      <w:pPr>
        <w:pStyle w:val="CodeLine"/>
      </w:pPr>
      <w:r>
        <w:t xml:space="preserve">  "Figure S11 S15.csv"</w:t>
      </w:r>
    </w:p>
    <w:p w14:paraId="61AF1B30" w14:textId="77777777" w:rsidR="00680A99" w:rsidRDefault="00000000">
      <w:pPr>
        <w:pStyle w:val="CodeLine"/>
      </w:pPr>
      <w:r>
        <w:t>)</w:t>
      </w:r>
    </w:p>
    <w:p w14:paraId="15B2F8B3" w14:textId="77777777" w:rsidR="00680A99" w:rsidRDefault="00000000">
      <w:pPr>
        <w:pStyle w:val="CodeLine"/>
      </w:pPr>
      <w:r>
        <w:t xml:space="preserve"> </w:t>
      </w:r>
    </w:p>
    <w:p w14:paraId="0DFBB2F6" w14:textId="77777777" w:rsidR="00680A99" w:rsidRDefault="00000000">
      <w:pPr>
        <w:pStyle w:val="CodeLine"/>
      </w:pPr>
      <w:r>
        <w:t>if (!file.exists(file_path)) {</w:t>
      </w:r>
    </w:p>
    <w:p w14:paraId="0C0D493C" w14:textId="77777777" w:rsidR="00680A99" w:rsidRDefault="00000000">
      <w:pPr>
        <w:pStyle w:val="CodeLine"/>
      </w:pPr>
      <w:r>
        <w:t xml:space="preserve">  stop(</w:t>
      </w:r>
    </w:p>
    <w:p w14:paraId="74BF294F" w14:textId="77777777" w:rsidR="00680A99" w:rsidRDefault="00000000">
      <w:pPr>
        <w:pStyle w:val="CodeLine"/>
      </w:pPr>
      <w:r>
        <w:t xml:space="preserve">    paste0(</w:t>
      </w:r>
    </w:p>
    <w:p w14:paraId="64A0A379" w14:textId="77777777" w:rsidR="00680A99" w:rsidRDefault="00000000">
      <w:pPr>
        <w:pStyle w:val="CodeLine"/>
      </w:pPr>
      <w:r>
        <w:t xml:space="preserve">      "Input file does not exist:\n",</w:t>
      </w:r>
    </w:p>
    <w:p w14:paraId="01AC48D4" w14:textId="77777777" w:rsidR="00680A99" w:rsidRDefault="00000000">
      <w:pPr>
        <w:pStyle w:val="CodeLine"/>
      </w:pPr>
      <w:r>
        <w:t xml:space="preserve">      file_path</w:t>
      </w:r>
    </w:p>
    <w:p w14:paraId="4972A7C2" w14:textId="77777777" w:rsidR="00680A99" w:rsidRDefault="00000000">
      <w:pPr>
        <w:pStyle w:val="CodeLine"/>
      </w:pPr>
      <w:r>
        <w:t xml:space="preserve">    )</w:t>
      </w:r>
    </w:p>
    <w:p w14:paraId="4E9AA6E7" w14:textId="77777777" w:rsidR="00680A99" w:rsidRDefault="00000000">
      <w:pPr>
        <w:pStyle w:val="CodeLine"/>
      </w:pPr>
      <w:r>
        <w:t xml:space="preserve">  )</w:t>
      </w:r>
    </w:p>
    <w:p w14:paraId="1E01CC34" w14:textId="77777777" w:rsidR="00680A99" w:rsidRDefault="00000000">
      <w:pPr>
        <w:pStyle w:val="CodeLine"/>
      </w:pPr>
      <w:r>
        <w:t>}</w:t>
      </w:r>
    </w:p>
    <w:p w14:paraId="4603AA07" w14:textId="77777777" w:rsidR="00680A99" w:rsidRDefault="00000000">
      <w:pPr>
        <w:pStyle w:val="CodeLine"/>
      </w:pPr>
      <w:r>
        <w:t xml:space="preserve"> </w:t>
      </w:r>
    </w:p>
    <w:p w14:paraId="159E9ECB" w14:textId="77777777" w:rsidR="00680A99" w:rsidRDefault="00000000">
      <w:pPr>
        <w:pStyle w:val="CodeLine"/>
      </w:pPr>
      <w:r>
        <w:t># The uploaded CSV is encoded using GB18030.</w:t>
      </w:r>
    </w:p>
    <w:p w14:paraId="013E99D5" w14:textId="77777777" w:rsidR="00680A99" w:rsidRDefault="00000000">
      <w:pPr>
        <w:pStyle w:val="CodeLine"/>
      </w:pPr>
      <w:r>
        <w:t># Change to "UTF-8-BOM" only if the CSV is re-saved as UTF-8.</w:t>
      </w:r>
    </w:p>
    <w:p w14:paraId="59A029D0" w14:textId="77777777" w:rsidR="00680A99" w:rsidRDefault="00000000">
      <w:pPr>
        <w:pStyle w:val="CodeLine"/>
      </w:pPr>
      <w:r>
        <w:lastRenderedPageBreak/>
        <w:t>input_encoding &lt;- "GB18030"</w:t>
      </w:r>
    </w:p>
    <w:p w14:paraId="7070FB8F" w14:textId="77777777" w:rsidR="00680A99" w:rsidRDefault="00000000">
      <w:pPr>
        <w:pStyle w:val="CodeLine"/>
      </w:pPr>
      <w:r>
        <w:t xml:space="preserve"> </w:t>
      </w:r>
    </w:p>
    <w:p w14:paraId="396F90F0" w14:textId="77777777" w:rsidR="00680A99" w:rsidRDefault="00000000">
      <w:pPr>
        <w:pStyle w:val="CodeLine"/>
      </w:pPr>
      <w:r>
        <w:t>raw_data &lt;- read.csv(</w:t>
      </w:r>
    </w:p>
    <w:p w14:paraId="081827EC" w14:textId="77777777" w:rsidR="00680A99" w:rsidRDefault="00000000">
      <w:pPr>
        <w:pStyle w:val="CodeLine"/>
      </w:pPr>
      <w:r>
        <w:t xml:space="preserve">  file_path,</w:t>
      </w:r>
    </w:p>
    <w:p w14:paraId="21C04F52" w14:textId="77777777" w:rsidR="00680A99" w:rsidRDefault="00000000">
      <w:pPr>
        <w:pStyle w:val="CodeLine"/>
      </w:pPr>
      <w:r>
        <w:t xml:space="preserve">  stringsAsFactors = FALSE,</w:t>
      </w:r>
    </w:p>
    <w:p w14:paraId="69AFB44F" w14:textId="77777777" w:rsidR="00680A99" w:rsidRDefault="00000000">
      <w:pPr>
        <w:pStyle w:val="CodeLine"/>
      </w:pPr>
      <w:r>
        <w:t xml:space="preserve">  check.names = FALSE,</w:t>
      </w:r>
    </w:p>
    <w:p w14:paraId="14A52B65" w14:textId="77777777" w:rsidR="00680A99" w:rsidRDefault="00000000">
      <w:pPr>
        <w:pStyle w:val="CodeLine"/>
      </w:pPr>
      <w:r>
        <w:t xml:space="preserve">  fileEncoding = input_encoding</w:t>
      </w:r>
    </w:p>
    <w:p w14:paraId="1F7E7C5D" w14:textId="77777777" w:rsidR="00680A99" w:rsidRDefault="00000000">
      <w:pPr>
        <w:pStyle w:val="CodeLine"/>
      </w:pPr>
      <w:r>
        <w:t>)</w:t>
      </w:r>
    </w:p>
    <w:p w14:paraId="5275B7E0" w14:textId="77777777" w:rsidR="00680A99" w:rsidRDefault="00000000">
      <w:pPr>
        <w:pStyle w:val="CodeLine"/>
      </w:pPr>
      <w:r>
        <w:t xml:space="preserve"> </w:t>
      </w:r>
    </w:p>
    <w:p w14:paraId="091C0025" w14:textId="77777777" w:rsidR="00680A99" w:rsidRDefault="00000000">
      <w:pPr>
        <w:pStyle w:val="CodeLine"/>
      </w:pPr>
      <w:r>
        <w:t xml:space="preserve"> </w:t>
      </w:r>
    </w:p>
    <w:p w14:paraId="123E30E9" w14:textId="77777777" w:rsidR="00680A99" w:rsidRDefault="00000000">
      <w:pPr>
        <w:pStyle w:val="CodeLine"/>
      </w:pPr>
      <w:r>
        <w:t># 3. Check Required Columns</w:t>
      </w:r>
    </w:p>
    <w:p w14:paraId="76E70739" w14:textId="77777777" w:rsidR="00680A99" w:rsidRDefault="00000000">
      <w:pPr>
        <w:pStyle w:val="CodeLine"/>
      </w:pPr>
      <w:r>
        <w:t># ------------------------------------------------------------------------------</w:t>
      </w:r>
    </w:p>
    <w:p w14:paraId="180D18D6" w14:textId="77777777" w:rsidR="00680A99" w:rsidRDefault="00000000">
      <w:pPr>
        <w:pStyle w:val="CodeLine"/>
      </w:pPr>
      <w:r>
        <w:t xml:space="preserve"> </w:t>
      </w:r>
    </w:p>
    <w:p w14:paraId="497E786C" w14:textId="77777777" w:rsidR="00680A99" w:rsidRDefault="00000000">
      <w:pPr>
        <w:pStyle w:val="CodeLine"/>
      </w:pPr>
      <w:r>
        <w:t>required_columns &lt;- c(</w:t>
      </w:r>
    </w:p>
    <w:p w14:paraId="13DEA74C" w14:textId="77777777" w:rsidR="00680A99" w:rsidRDefault="00000000">
      <w:pPr>
        <w:pStyle w:val="CodeLine"/>
      </w:pPr>
      <w:r>
        <w:t xml:space="preserve">  "GROUP",</w:t>
      </w:r>
    </w:p>
    <w:p w14:paraId="5FC4BCD7" w14:textId="77777777" w:rsidR="00680A99" w:rsidRDefault="00000000">
      <w:pPr>
        <w:pStyle w:val="CodeLine"/>
      </w:pPr>
      <w:r>
        <w:t xml:space="preserve">  "true_labels",</w:t>
      </w:r>
    </w:p>
    <w:p w14:paraId="198D60B8" w14:textId="77777777" w:rsidR="00680A99" w:rsidRDefault="00000000">
      <w:pPr>
        <w:pStyle w:val="CodeLine"/>
      </w:pPr>
      <w:r>
        <w:t xml:space="preserve">  "pred_probs"</w:t>
      </w:r>
    </w:p>
    <w:p w14:paraId="5FC439CD" w14:textId="77777777" w:rsidR="00680A99" w:rsidRDefault="00000000">
      <w:pPr>
        <w:pStyle w:val="CodeLine"/>
      </w:pPr>
      <w:r>
        <w:t>)</w:t>
      </w:r>
    </w:p>
    <w:p w14:paraId="05EA47D7" w14:textId="77777777" w:rsidR="00680A99" w:rsidRDefault="00000000">
      <w:pPr>
        <w:pStyle w:val="CodeLine"/>
      </w:pPr>
      <w:r>
        <w:t xml:space="preserve"> </w:t>
      </w:r>
    </w:p>
    <w:p w14:paraId="07D2B8D5" w14:textId="77777777" w:rsidR="00680A99" w:rsidRDefault="00000000">
      <w:pPr>
        <w:pStyle w:val="CodeLine"/>
      </w:pPr>
      <w:r>
        <w:t>missing_columns &lt;- setdiff(</w:t>
      </w:r>
    </w:p>
    <w:p w14:paraId="3A097FEC" w14:textId="77777777" w:rsidR="00680A99" w:rsidRDefault="00000000">
      <w:pPr>
        <w:pStyle w:val="CodeLine"/>
      </w:pPr>
      <w:r>
        <w:t xml:space="preserve">  required_columns,</w:t>
      </w:r>
    </w:p>
    <w:p w14:paraId="197D5196" w14:textId="77777777" w:rsidR="00680A99" w:rsidRDefault="00000000">
      <w:pPr>
        <w:pStyle w:val="CodeLine"/>
      </w:pPr>
      <w:r>
        <w:t xml:space="preserve">  colnames(raw_data)</w:t>
      </w:r>
    </w:p>
    <w:p w14:paraId="77AF9A97" w14:textId="77777777" w:rsidR="00680A99" w:rsidRDefault="00000000">
      <w:pPr>
        <w:pStyle w:val="CodeLine"/>
      </w:pPr>
      <w:r>
        <w:t>)</w:t>
      </w:r>
    </w:p>
    <w:p w14:paraId="26CA8E6A" w14:textId="77777777" w:rsidR="00680A99" w:rsidRDefault="00000000">
      <w:pPr>
        <w:pStyle w:val="CodeLine"/>
      </w:pPr>
      <w:r>
        <w:t xml:space="preserve"> </w:t>
      </w:r>
    </w:p>
    <w:p w14:paraId="43C64037" w14:textId="77777777" w:rsidR="00680A99" w:rsidRDefault="00000000">
      <w:pPr>
        <w:pStyle w:val="CodeLine"/>
      </w:pPr>
      <w:r>
        <w:t>if (length(missing_columns) &gt; 0) {</w:t>
      </w:r>
    </w:p>
    <w:p w14:paraId="279A514D" w14:textId="77777777" w:rsidR="00680A99" w:rsidRDefault="00000000">
      <w:pPr>
        <w:pStyle w:val="CodeLine"/>
      </w:pPr>
      <w:r>
        <w:t xml:space="preserve">  stop(</w:t>
      </w:r>
    </w:p>
    <w:p w14:paraId="662DD036" w14:textId="77777777" w:rsidR="00680A99" w:rsidRDefault="00000000">
      <w:pPr>
        <w:pStyle w:val="CodeLine"/>
      </w:pPr>
      <w:r>
        <w:t xml:space="preserve">    paste0(</w:t>
      </w:r>
    </w:p>
    <w:p w14:paraId="06998E46" w14:textId="77777777" w:rsidR="00680A99" w:rsidRDefault="00000000">
      <w:pPr>
        <w:pStyle w:val="CodeLine"/>
      </w:pPr>
      <w:r>
        <w:t xml:space="preserve">      "The following required columns are missing: ",</w:t>
      </w:r>
    </w:p>
    <w:p w14:paraId="4BF3C110" w14:textId="77777777" w:rsidR="00680A99" w:rsidRDefault="00000000">
      <w:pPr>
        <w:pStyle w:val="CodeLine"/>
      </w:pPr>
      <w:r>
        <w:t xml:space="preserve">      paste(missing_columns, collapse = ", ")</w:t>
      </w:r>
    </w:p>
    <w:p w14:paraId="61424E0A" w14:textId="77777777" w:rsidR="00680A99" w:rsidRDefault="00000000">
      <w:pPr>
        <w:pStyle w:val="CodeLine"/>
      </w:pPr>
      <w:r>
        <w:t xml:space="preserve">    )</w:t>
      </w:r>
    </w:p>
    <w:p w14:paraId="47B8BD8F" w14:textId="77777777" w:rsidR="00680A99" w:rsidRDefault="00000000">
      <w:pPr>
        <w:pStyle w:val="CodeLine"/>
      </w:pPr>
      <w:r>
        <w:t xml:space="preserve">  )</w:t>
      </w:r>
    </w:p>
    <w:p w14:paraId="154CEE52" w14:textId="77777777" w:rsidR="00680A99" w:rsidRDefault="00000000">
      <w:pPr>
        <w:pStyle w:val="CodeLine"/>
      </w:pPr>
      <w:r>
        <w:t>}</w:t>
      </w:r>
    </w:p>
    <w:p w14:paraId="435F6B53" w14:textId="77777777" w:rsidR="00680A99" w:rsidRDefault="00000000">
      <w:pPr>
        <w:pStyle w:val="CodeLine"/>
      </w:pPr>
      <w:r>
        <w:t xml:space="preserve"> </w:t>
      </w:r>
    </w:p>
    <w:p w14:paraId="3EA51715" w14:textId="77777777" w:rsidR="00680A99" w:rsidRDefault="00000000">
      <w:pPr>
        <w:pStyle w:val="CodeLine"/>
      </w:pPr>
      <w:r>
        <w:t xml:space="preserve"> </w:t>
      </w:r>
    </w:p>
    <w:p w14:paraId="5E7368DA" w14:textId="77777777" w:rsidR="00680A99" w:rsidRDefault="00000000">
      <w:pPr>
        <w:pStyle w:val="CodeLine"/>
      </w:pPr>
      <w:r>
        <w:t># 4. Data Cleaning and GROUP Standardization</w:t>
      </w:r>
    </w:p>
    <w:p w14:paraId="0C8A6670" w14:textId="77777777" w:rsidR="00680A99" w:rsidRDefault="00000000">
      <w:pPr>
        <w:pStyle w:val="CodeLine"/>
      </w:pPr>
      <w:r>
        <w:t># ------------------------------------------------------------------------------</w:t>
      </w:r>
    </w:p>
    <w:p w14:paraId="3488981A" w14:textId="77777777" w:rsidR="00680A99" w:rsidRDefault="00000000">
      <w:pPr>
        <w:pStyle w:val="CodeLine"/>
      </w:pPr>
      <w:r>
        <w:t xml:space="preserve"> </w:t>
      </w:r>
    </w:p>
    <w:p w14:paraId="773FE6DF" w14:textId="77777777" w:rsidR="00680A99" w:rsidRDefault="00000000">
      <w:pPr>
        <w:pStyle w:val="CodeLine"/>
      </w:pPr>
      <w:r>
        <w:t>raw_data$GROUP &lt;- as.character(</w:t>
      </w:r>
    </w:p>
    <w:p w14:paraId="6988F983" w14:textId="77777777" w:rsidR="00680A99" w:rsidRDefault="00000000">
      <w:pPr>
        <w:pStyle w:val="CodeLine"/>
      </w:pPr>
      <w:r>
        <w:t xml:space="preserve">  raw_data$GROUP</w:t>
      </w:r>
    </w:p>
    <w:p w14:paraId="46D90436" w14:textId="77777777" w:rsidR="00680A99" w:rsidRDefault="00000000">
      <w:pPr>
        <w:pStyle w:val="CodeLine"/>
      </w:pPr>
      <w:r>
        <w:t>)</w:t>
      </w:r>
    </w:p>
    <w:p w14:paraId="0E835B7E" w14:textId="77777777" w:rsidR="00680A99" w:rsidRDefault="00000000">
      <w:pPr>
        <w:pStyle w:val="CodeLine"/>
      </w:pPr>
      <w:r>
        <w:t xml:space="preserve"> </w:t>
      </w:r>
    </w:p>
    <w:p w14:paraId="6059BC60" w14:textId="77777777" w:rsidR="00680A99" w:rsidRDefault="00000000">
      <w:pPr>
        <w:pStyle w:val="CodeLine"/>
      </w:pPr>
      <w:r>
        <w:t>raw_data$true_labels &lt;- suppressWarnings(</w:t>
      </w:r>
    </w:p>
    <w:p w14:paraId="6D9C9347" w14:textId="77777777" w:rsidR="00680A99" w:rsidRDefault="00000000">
      <w:pPr>
        <w:pStyle w:val="CodeLine"/>
      </w:pPr>
      <w:r>
        <w:t xml:space="preserve">  as.numeric(</w:t>
      </w:r>
    </w:p>
    <w:p w14:paraId="2ACAF3EB" w14:textId="77777777" w:rsidR="00680A99" w:rsidRDefault="00000000">
      <w:pPr>
        <w:pStyle w:val="CodeLine"/>
      </w:pPr>
      <w:r>
        <w:t xml:space="preserve">    as.character(raw_data$true_labels)</w:t>
      </w:r>
    </w:p>
    <w:p w14:paraId="46FC5237" w14:textId="77777777" w:rsidR="00680A99" w:rsidRDefault="00000000">
      <w:pPr>
        <w:pStyle w:val="CodeLine"/>
      </w:pPr>
      <w:r>
        <w:t xml:space="preserve">  )</w:t>
      </w:r>
    </w:p>
    <w:p w14:paraId="58EAEBA2" w14:textId="77777777" w:rsidR="00680A99" w:rsidRDefault="00000000">
      <w:pPr>
        <w:pStyle w:val="CodeLine"/>
      </w:pPr>
      <w:r>
        <w:t>)</w:t>
      </w:r>
    </w:p>
    <w:p w14:paraId="475E9605" w14:textId="77777777" w:rsidR="00680A99" w:rsidRDefault="00000000">
      <w:pPr>
        <w:pStyle w:val="CodeLine"/>
      </w:pPr>
      <w:r>
        <w:t xml:space="preserve"> </w:t>
      </w:r>
    </w:p>
    <w:p w14:paraId="12AE1470" w14:textId="77777777" w:rsidR="00680A99" w:rsidRDefault="00000000">
      <w:pPr>
        <w:pStyle w:val="CodeLine"/>
      </w:pPr>
      <w:r>
        <w:t>raw_data$pred_probs &lt;- suppressWarnings(</w:t>
      </w:r>
    </w:p>
    <w:p w14:paraId="3B52BF44" w14:textId="77777777" w:rsidR="00680A99" w:rsidRDefault="00000000">
      <w:pPr>
        <w:pStyle w:val="CodeLine"/>
      </w:pPr>
      <w:r>
        <w:t xml:space="preserve">  as.numeric(</w:t>
      </w:r>
    </w:p>
    <w:p w14:paraId="70805E7B" w14:textId="77777777" w:rsidR="00680A99" w:rsidRDefault="00000000">
      <w:pPr>
        <w:pStyle w:val="CodeLine"/>
      </w:pPr>
      <w:r>
        <w:t xml:space="preserve">    as.character(raw_data$pred_probs)</w:t>
      </w:r>
    </w:p>
    <w:p w14:paraId="07B5792B" w14:textId="77777777" w:rsidR="00680A99" w:rsidRDefault="00000000">
      <w:pPr>
        <w:pStyle w:val="CodeLine"/>
      </w:pPr>
      <w:r>
        <w:t xml:space="preserve">  )</w:t>
      </w:r>
    </w:p>
    <w:p w14:paraId="57F60A10" w14:textId="77777777" w:rsidR="00680A99" w:rsidRDefault="00000000">
      <w:pPr>
        <w:pStyle w:val="CodeLine"/>
      </w:pPr>
      <w:r>
        <w:t>)</w:t>
      </w:r>
    </w:p>
    <w:p w14:paraId="14ECDE6F" w14:textId="77777777" w:rsidR="00680A99" w:rsidRDefault="00000000">
      <w:pPr>
        <w:pStyle w:val="CodeLine"/>
      </w:pPr>
      <w:r>
        <w:t xml:space="preserve"> </w:t>
      </w:r>
    </w:p>
    <w:p w14:paraId="5E1DFAE6" w14:textId="77777777" w:rsidR="00680A99" w:rsidRDefault="00000000">
      <w:pPr>
        <w:pStyle w:val="CodeLine"/>
      </w:pPr>
      <w:r>
        <w:t># Remove leading/trailing spaces and collapse repeated spaces</w:t>
      </w:r>
    </w:p>
    <w:p w14:paraId="3F2F3AB2" w14:textId="77777777" w:rsidR="00680A99" w:rsidRDefault="00000000">
      <w:pPr>
        <w:pStyle w:val="CodeLine"/>
      </w:pPr>
      <w:r>
        <w:t>raw_data$GROUP &lt;- trimws(</w:t>
      </w:r>
    </w:p>
    <w:p w14:paraId="11EBA325" w14:textId="77777777" w:rsidR="00680A99" w:rsidRDefault="00000000">
      <w:pPr>
        <w:pStyle w:val="CodeLine"/>
      </w:pPr>
      <w:r>
        <w:t xml:space="preserve">  gsub(</w:t>
      </w:r>
    </w:p>
    <w:p w14:paraId="17DE8C2C" w14:textId="77777777" w:rsidR="00680A99" w:rsidRDefault="00000000">
      <w:pPr>
        <w:pStyle w:val="CodeLine"/>
      </w:pPr>
      <w:r>
        <w:t xml:space="preserve">    pattern = "[[:space:]]+",</w:t>
      </w:r>
    </w:p>
    <w:p w14:paraId="4FB443A2" w14:textId="77777777" w:rsidR="00680A99" w:rsidRDefault="00000000">
      <w:pPr>
        <w:pStyle w:val="CodeLine"/>
      </w:pPr>
      <w:r>
        <w:t xml:space="preserve">    replacement = " ",</w:t>
      </w:r>
    </w:p>
    <w:p w14:paraId="51937AE9" w14:textId="77777777" w:rsidR="00680A99" w:rsidRDefault="00000000">
      <w:pPr>
        <w:pStyle w:val="CodeLine"/>
      </w:pPr>
      <w:r>
        <w:lastRenderedPageBreak/>
        <w:t xml:space="preserve">    x = raw_data$GROUP</w:t>
      </w:r>
    </w:p>
    <w:p w14:paraId="21DF2D6A" w14:textId="77777777" w:rsidR="00680A99" w:rsidRDefault="00000000">
      <w:pPr>
        <w:pStyle w:val="CodeLine"/>
      </w:pPr>
      <w:r>
        <w:t xml:space="preserve">  )</w:t>
      </w:r>
    </w:p>
    <w:p w14:paraId="09DDFD26" w14:textId="77777777" w:rsidR="00680A99" w:rsidRDefault="00000000">
      <w:pPr>
        <w:pStyle w:val="CodeLine"/>
      </w:pPr>
      <w:r>
        <w:t>)</w:t>
      </w:r>
    </w:p>
    <w:p w14:paraId="244552C7" w14:textId="77777777" w:rsidR="00680A99" w:rsidRDefault="00000000">
      <w:pPr>
        <w:pStyle w:val="CodeLine"/>
      </w:pPr>
      <w:r>
        <w:t xml:space="preserve"> </w:t>
      </w:r>
    </w:p>
    <w:p w14:paraId="12856A12" w14:textId="77777777" w:rsidR="00680A99" w:rsidRDefault="00000000">
      <w:pPr>
        <w:pStyle w:val="CodeLine"/>
      </w:pPr>
      <w:r>
        <w:t># Standardize GROUP labels</w:t>
      </w:r>
    </w:p>
    <w:p w14:paraId="2342FCD9" w14:textId="77777777" w:rsidR="00680A99" w:rsidRDefault="00000000">
      <w:pPr>
        <w:pStyle w:val="CodeLine"/>
      </w:pPr>
      <w:r>
        <w:t>raw_data &lt;- raw_data %&gt;%</w:t>
      </w:r>
    </w:p>
    <w:p w14:paraId="5BEACF2C" w14:textId="77777777" w:rsidR="00680A99" w:rsidRDefault="00000000">
      <w:pPr>
        <w:pStyle w:val="CodeLine"/>
      </w:pPr>
      <w:r>
        <w:t xml:space="preserve">  mutate(</w:t>
      </w:r>
    </w:p>
    <w:p w14:paraId="5A1AA99E" w14:textId="77777777" w:rsidR="00680A99" w:rsidRDefault="00000000">
      <w:pPr>
        <w:pStyle w:val="CodeLine"/>
      </w:pPr>
      <w:r>
        <w:t xml:space="preserve">    GROUP = case_when(</w:t>
      </w:r>
    </w:p>
    <w:p w14:paraId="4BE9FC0C" w14:textId="77777777" w:rsidR="00680A99" w:rsidRDefault="00000000">
      <w:pPr>
        <w:pStyle w:val="CodeLine"/>
      </w:pPr>
      <w:r>
        <w:t xml:space="preserve">      GROUP == "PRCC&lt;50" ~</w:t>
      </w:r>
    </w:p>
    <w:p w14:paraId="6A77368B" w14:textId="77777777" w:rsidR="00680A99" w:rsidRDefault="00000000">
      <w:pPr>
        <w:pStyle w:val="CodeLine"/>
      </w:pPr>
      <w:r>
        <w:t xml:space="preserve">        "Papillary morphology &lt;50%",</w:t>
      </w:r>
    </w:p>
    <w:p w14:paraId="7A7458B2" w14:textId="77777777" w:rsidR="00680A99" w:rsidRDefault="00000000">
      <w:pPr>
        <w:pStyle w:val="CodeLine"/>
      </w:pPr>
      <w:r>
        <w:t xml:space="preserve">      </w:t>
      </w:r>
    </w:p>
    <w:p w14:paraId="5C7B9B93" w14:textId="77777777" w:rsidR="00680A99" w:rsidRDefault="00000000">
      <w:pPr>
        <w:pStyle w:val="CodeLine"/>
      </w:pPr>
      <w:r>
        <w:t xml:space="preserve">      GROUP %in% c(</w:t>
      </w:r>
    </w:p>
    <w:p w14:paraId="0D0C3A6F" w14:textId="77777777" w:rsidR="00680A99" w:rsidRDefault="00000000">
      <w:pPr>
        <w:pStyle w:val="CodeLine"/>
      </w:pPr>
      <w:r>
        <w:t xml:space="preserve">        "PRCC&gt;=50",</w:t>
      </w:r>
    </w:p>
    <w:p w14:paraId="292A7A9C" w14:textId="77777777" w:rsidR="00680A99" w:rsidRDefault="00000000">
      <w:pPr>
        <w:pStyle w:val="CodeLine"/>
      </w:pPr>
      <w:r>
        <w:t xml:space="preserve">        "PRCC≥50"</w:t>
      </w:r>
    </w:p>
    <w:p w14:paraId="5DAE74AF" w14:textId="77777777" w:rsidR="00680A99" w:rsidRDefault="00000000">
      <w:pPr>
        <w:pStyle w:val="CodeLine"/>
      </w:pPr>
      <w:r>
        <w:t xml:space="preserve">      ) ~</w:t>
      </w:r>
    </w:p>
    <w:p w14:paraId="08BF3864" w14:textId="77777777" w:rsidR="00680A99" w:rsidRDefault="00000000">
      <w:pPr>
        <w:pStyle w:val="CodeLine"/>
      </w:pPr>
      <w:r>
        <w:t xml:space="preserve">        "Papillary morphology ≥50%",</w:t>
      </w:r>
    </w:p>
    <w:p w14:paraId="2AE30D80" w14:textId="77777777" w:rsidR="00680A99" w:rsidRDefault="00000000">
      <w:pPr>
        <w:pStyle w:val="CodeLine"/>
      </w:pPr>
      <w:r>
        <w:t xml:space="preserve">      </w:t>
      </w:r>
    </w:p>
    <w:p w14:paraId="6389B1AD" w14:textId="77777777" w:rsidR="00680A99" w:rsidRDefault="00000000">
      <w:pPr>
        <w:pStyle w:val="CodeLine"/>
      </w:pPr>
      <w:r>
        <w:t xml:space="preserve">      GROUP == "WHO ISUP grade 1-2" ~</w:t>
      </w:r>
    </w:p>
    <w:p w14:paraId="3472334F" w14:textId="77777777" w:rsidR="00680A99" w:rsidRDefault="00000000">
      <w:pPr>
        <w:pStyle w:val="CodeLine"/>
      </w:pPr>
      <w:r>
        <w:t xml:space="preserve">        "WHO/ISUP grade 1–2",</w:t>
      </w:r>
    </w:p>
    <w:p w14:paraId="1C272209" w14:textId="77777777" w:rsidR="00680A99" w:rsidRDefault="00000000">
      <w:pPr>
        <w:pStyle w:val="CodeLine"/>
      </w:pPr>
      <w:r>
        <w:t xml:space="preserve">      </w:t>
      </w:r>
    </w:p>
    <w:p w14:paraId="24517FEC" w14:textId="77777777" w:rsidR="00680A99" w:rsidRDefault="00000000">
      <w:pPr>
        <w:pStyle w:val="CodeLine"/>
      </w:pPr>
      <w:r>
        <w:t xml:space="preserve">      GROUP == "WHO ISUP grade 3-4" ~</w:t>
      </w:r>
    </w:p>
    <w:p w14:paraId="65A5539A" w14:textId="77777777" w:rsidR="00680A99" w:rsidRDefault="00000000">
      <w:pPr>
        <w:pStyle w:val="CodeLine"/>
      </w:pPr>
      <w:r>
        <w:t xml:space="preserve">        "WHO/ISUP grade 3–4",</w:t>
      </w:r>
    </w:p>
    <w:p w14:paraId="1285371B" w14:textId="77777777" w:rsidR="00680A99" w:rsidRDefault="00000000">
      <w:pPr>
        <w:pStyle w:val="CodeLine"/>
      </w:pPr>
      <w:r>
        <w:t xml:space="preserve">      </w:t>
      </w:r>
    </w:p>
    <w:p w14:paraId="1B9FB976" w14:textId="77777777" w:rsidR="00680A99" w:rsidRDefault="00000000">
      <w:pPr>
        <w:pStyle w:val="CodeLine"/>
      </w:pPr>
      <w:r>
        <w:t xml:space="preserve">      GROUP == "biopsy specimens" ~</w:t>
      </w:r>
    </w:p>
    <w:p w14:paraId="599AB59D" w14:textId="77777777" w:rsidR="00680A99" w:rsidRDefault="00000000">
      <w:pPr>
        <w:pStyle w:val="CodeLine"/>
      </w:pPr>
      <w:r>
        <w:t xml:space="preserve">        "Biopsy specimens",</w:t>
      </w:r>
    </w:p>
    <w:p w14:paraId="1F362865" w14:textId="77777777" w:rsidR="00680A99" w:rsidRDefault="00000000">
      <w:pPr>
        <w:pStyle w:val="CodeLine"/>
      </w:pPr>
      <w:r>
        <w:t xml:space="preserve">      </w:t>
      </w:r>
    </w:p>
    <w:p w14:paraId="7BB874CB" w14:textId="77777777" w:rsidR="00680A99" w:rsidRDefault="00000000">
      <w:pPr>
        <w:pStyle w:val="CodeLine"/>
      </w:pPr>
      <w:r>
        <w:t xml:space="preserve">      GROUP %in% c(</w:t>
      </w:r>
    </w:p>
    <w:p w14:paraId="6E65823C" w14:textId="77777777" w:rsidR="00680A99" w:rsidRDefault="00000000">
      <w:pPr>
        <w:pStyle w:val="CodeLine"/>
      </w:pPr>
      <w:r>
        <w:t xml:space="preserve">        "PDL1 TPS&lt;1%",</w:t>
      </w:r>
    </w:p>
    <w:p w14:paraId="4742269E" w14:textId="77777777" w:rsidR="00680A99" w:rsidRDefault="00000000">
      <w:pPr>
        <w:pStyle w:val="CodeLine"/>
      </w:pPr>
      <w:r>
        <w:t xml:space="preserve">        "PDL1 TPS &lt;1%",</w:t>
      </w:r>
    </w:p>
    <w:p w14:paraId="4FD047C0" w14:textId="77777777" w:rsidR="00680A99" w:rsidRDefault="00000000">
      <w:pPr>
        <w:pStyle w:val="CodeLine"/>
      </w:pPr>
      <w:r>
        <w:t xml:space="preserve">        "PD-L1 TPS&lt;1%"</w:t>
      </w:r>
    </w:p>
    <w:p w14:paraId="045D6E1D" w14:textId="77777777" w:rsidR="00680A99" w:rsidRDefault="00000000">
      <w:pPr>
        <w:pStyle w:val="CodeLine"/>
      </w:pPr>
      <w:r>
        <w:t xml:space="preserve">      ) ~</w:t>
      </w:r>
    </w:p>
    <w:p w14:paraId="0F560E74" w14:textId="77777777" w:rsidR="00680A99" w:rsidRDefault="00000000">
      <w:pPr>
        <w:pStyle w:val="CodeLine"/>
      </w:pPr>
      <w:r>
        <w:t xml:space="preserve">        "PD-L1 TPS &lt;1%",</w:t>
      </w:r>
    </w:p>
    <w:p w14:paraId="7375294A" w14:textId="77777777" w:rsidR="00680A99" w:rsidRDefault="00000000">
      <w:pPr>
        <w:pStyle w:val="CodeLine"/>
      </w:pPr>
      <w:r>
        <w:t xml:space="preserve">      </w:t>
      </w:r>
    </w:p>
    <w:p w14:paraId="70BE0214" w14:textId="77777777" w:rsidR="00680A99" w:rsidRDefault="00000000">
      <w:pPr>
        <w:pStyle w:val="CodeLine"/>
      </w:pPr>
      <w:r>
        <w:t xml:space="preserve">      GROUP %in% c(</w:t>
      </w:r>
    </w:p>
    <w:p w14:paraId="44629F65" w14:textId="77777777" w:rsidR="00680A99" w:rsidRDefault="00000000">
      <w:pPr>
        <w:pStyle w:val="CodeLine"/>
      </w:pPr>
      <w:r>
        <w:t xml:space="preserve">        "PDL1 TPS 1-49%",</w:t>
      </w:r>
    </w:p>
    <w:p w14:paraId="1689AF59" w14:textId="77777777" w:rsidR="00680A99" w:rsidRDefault="00000000">
      <w:pPr>
        <w:pStyle w:val="CodeLine"/>
      </w:pPr>
      <w:r>
        <w:t xml:space="preserve">        "PDL1 TPS 1–49%",</w:t>
      </w:r>
    </w:p>
    <w:p w14:paraId="3B18B203" w14:textId="77777777" w:rsidR="00680A99" w:rsidRDefault="00000000">
      <w:pPr>
        <w:pStyle w:val="CodeLine"/>
      </w:pPr>
      <w:r>
        <w:t xml:space="preserve">        "PD-L1 TPS 1-49%",</w:t>
      </w:r>
    </w:p>
    <w:p w14:paraId="3D71FE46" w14:textId="77777777" w:rsidR="00680A99" w:rsidRDefault="00000000">
      <w:pPr>
        <w:pStyle w:val="CodeLine"/>
      </w:pPr>
      <w:r>
        <w:t xml:space="preserve">        "PD-L1 TPS 1–49%"</w:t>
      </w:r>
    </w:p>
    <w:p w14:paraId="59348D75" w14:textId="77777777" w:rsidR="00680A99" w:rsidRDefault="00000000">
      <w:pPr>
        <w:pStyle w:val="CodeLine"/>
      </w:pPr>
      <w:r>
        <w:t xml:space="preserve">      ) ~</w:t>
      </w:r>
    </w:p>
    <w:p w14:paraId="5023AD06" w14:textId="77777777" w:rsidR="00680A99" w:rsidRDefault="00000000">
      <w:pPr>
        <w:pStyle w:val="CodeLine"/>
      </w:pPr>
      <w:r>
        <w:t xml:space="preserve">        "PD-L1 TPS 1–49%",</w:t>
      </w:r>
    </w:p>
    <w:p w14:paraId="03B1B220" w14:textId="77777777" w:rsidR="00680A99" w:rsidRDefault="00000000">
      <w:pPr>
        <w:pStyle w:val="CodeLine"/>
      </w:pPr>
      <w:r>
        <w:t xml:space="preserve">      </w:t>
      </w:r>
    </w:p>
    <w:p w14:paraId="530B1B2A" w14:textId="77777777" w:rsidR="00680A99" w:rsidRDefault="00000000">
      <w:pPr>
        <w:pStyle w:val="CodeLine"/>
      </w:pPr>
      <w:r>
        <w:t xml:space="preserve">      GROUP %in% c(</w:t>
      </w:r>
    </w:p>
    <w:p w14:paraId="6C1DF42B" w14:textId="77777777" w:rsidR="00680A99" w:rsidRDefault="00000000">
      <w:pPr>
        <w:pStyle w:val="CodeLine"/>
      </w:pPr>
      <w:r>
        <w:t xml:space="preserve">        "PDL1 TPS&gt;=50%",</w:t>
      </w:r>
    </w:p>
    <w:p w14:paraId="542D14A0" w14:textId="77777777" w:rsidR="00680A99" w:rsidRDefault="00000000">
      <w:pPr>
        <w:pStyle w:val="CodeLine"/>
      </w:pPr>
      <w:r>
        <w:t xml:space="preserve">        "PDL1 TPS≥50%",</w:t>
      </w:r>
    </w:p>
    <w:p w14:paraId="607D1377" w14:textId="77777777" w:rsidR="00680A99" w:rsidRDefault="00000000">
      <w:pPr>
        <w:pStyle w:val="CodeLine"/>
      </w:pPr>
      <w:r>
        <w:t xml:space="preserve">        "PDL1 TPS &gt;=50%",</w:t>
      </w:r>
    </w:p>
    <w:p w14:paraId="3960B82A" w14:textId="77777777" w:rsidR="00680A99" w:rsidRDefault="00000000">
      <w:pPr>
        <w:pStyle w:val="CodeLine"/>
      </w:pPr>
      <w:r>
        <w:t xml:space="preserve">        "PDL1 TPS ≥50%",</w:t>
      </w:r>
    </w:p>
    <w:p w14:paraId="4E85E75E" w14:textId="77777777" w:rsidR="00680A99" w:rsidRDefault="00000000">
      <w:pPr>
        <w:pStyle w:val="CodeLine"/>
      </w:pPr>
      <w:r>
        <w:t xml:space="preserve">        "PD-L1 TPS&gt;=50%",</w:t>
      </w:r>
    </w:p>
    <w:p w14:paraId="0209DF43" w14:textId="77777777" w:rsidR="00680A99" w:rsidRDefault="00000000">
      <w:pPr>
        <w:pStyle w:val="CodeLine"/>
      </w:pPr>
      <w:r>
        <w:t xml:space="preserve">        "PD-L1 TPS≥50%"</w:t>
      </w:r>
    </w:p>
    <w:p w14:paraId="4FC6C636" w14:textId="77777777" w:rsidR="00680A99" w:rsidRDefault="00000000">
      <w:pPr>
        <w:pStyle w:val="CodeLine"/>
      </w:pPr>
      <w:r>
        <w:t xml:space="preserve">      ) ~</w:t>
      </w:r>
    </w:p>
    <w:p w14:paraId="17AEDA4B" w14:textId="77777777" w:rsidR="00680A99" w:rsidRDefault="00000000">
      <w:pPr>
        <w:pStyle w:val="CodeLine"/>
      </w:pPr>
      <w:r>
        <w:t xml:space="preserve">        "PD-L1 TPS ≥50%",</w:t>
      </w:r>
    </w:p>
    <w:p w14:paraId="29F91D1B" w14:textId="77777777" w:rsidR="00680A99" w:rsidRDefault="00000000">
      <w:pPr>
        <w:pStyle w:val="CodeLine"/>
      </w:pPr>
      <w:r>
        <w:t xml:space="preserve">      </w:t>
      </w:r>
    </w:p>
    <w:p w14:paraId="54DE4E94" w14:textId="77777777" w:rsidR="00680A99" w:rsidRDefault="00000000">
      <w:pPr>
        <w:pStyle w:val="CodeLine"/>
      </w:pPr>
      <w:r>
        <w:t xml:space="preserve">      GROUP %in% c(</w:t>
      </w:r>
    </w:p>
    <w:p w14:paraId="6F795F53" w14:textId="77777777" w:rsidR="00680A99" w:rsidRDefault="00000000">
      <w:pPr>
        <w:pStyle w:val="CodeLine"/>
      </w:pPr>
      <w:r>
        <w:t xml:space="preserve">        "PDL1 CPS&lt;1",</w:t>
      </w:r>
    </w:p>
    <w:p w14:paraId="1E4AF202" w14:textId="77777777" w:rsidR="00680A99" w:rsidRDefault="00000000">
      <w:pPr>
        <w:pStyle w:val="CodeLine"/>
      </w:pPr>
      <w:r>
        <w:t xml:space="preserve">        "PDL1 CPS &lt;1",</w:t>
      </w:r>
    </w:p>
    <w:p w14:paraId="3C32FE22" w14:textId="77777777" w:rsidR="00680A99" w:rsidRDefault="00000000">
      <w:pPr>
        <w:pStyle w:val="CodeLine"/>
      </w:pPr>
      <w:r>
        <w:t xml:space="preserve">        "PD-L1 CPS&lt;1"</w:t>
      </w:r>
    </w:p>
    <w:p w14:paraId="0B4C3C2A" w14:textId="77777777" w:rsidR="00680A99" w:rsidRDefault="00000000">
      <w:pPr>
        <w:pStyle w:val="CodeLine"/>
      </w:pPr>
      <w:r>
        <w:t xml:space="preserve">      ) ~</w:t>
      </w:r>
    </w:p>
    <w:p w14:paraId="06ACDA9F" w14:textId="77777777" w:rsidR="00680A99" w:rsidRDefault="00000000">
      <w:pPr>
        <w:pStyle w:val="CodeLine"/>
      </w:pPr>
      <w:r>
        <w:t xml:space="preserve">        "PD-L1 CPS &lt;1",</w:t>
      </w:r>
    </w:p>
    <w:p w14:paraId="304BC48E" w14:textId="77777777" w:rsidR="00680A99" w:rsidRDefault="00000000">
      <w:pPr>
        <w:pStyle w:val="CodeLine"/>
      </w:pPr>
      <w:r>
        <w:t xml:space="preserve">      </w:t>
      </w:r>
    </w:p>
    <w:p w14:paraId="65C0374D" w14:textId="77777777" w:rsidR="00680A99" w:rsidRDefault="00000000">
      <w:pPr>
        <w:pStyle w:val="CodeLine"/>
      </w:pPr>
      <w:r>
        <w:lastRenderedPageBreak/>
        <w:t xml:space="preserve">      GROUP %in% c(</w:t>
      </w:r>
    </w:p>
    <w:p w14:paraId="1A167C43" w14:textId="77777777" w:rsidR="00680A99" w:rsidRDefault="00000000">
      <w:pPr>
        <w:pStyle w:val="CodeLine"/>
      </w:pPr>
      <w:r>
        <w:t xml:space="preserve">        "PDL1 CPS 1-49",</w:t>
      </w:r>
    </w:p>
    <w:p w14:paraId="6BA9D068" w14:textId="77777777" w:rsidR="00680A99" w:rsidRDefault="00000000">
      <w:pPr>
        <w:pStyle w:val="CodeLine"/>
      </w:pPr>
      <w:r>
        <w:t xml:space="preserve">        "PDL1 CPS 1–49",</w:t>
      </w:r>
    </w:p>
    <w:p w14:paraId="6CAD1D37" w14:textId="77777777" w:rsidR="00680A99" w:rsidRDefault="00000000">
      <w:pPr>
        <w:pStyle w:val="CodeLine"/>
      </w:pPr>
      <w:r>
        <w:t xml:space="preserve">        "PD-L1 CPS 1-49",</w:t>
      </w:r>
    </w:p>
    <w:p w14:paraId="4846B580" w14:textId="77777777" w:rsidR="00680A99" w:rsidRDefault="00000000">
      <w:pPr>
        <w:pStyle w:val="CodeLine"/>
      </w:pPr>
      <w:r>
        <w:t xml:space="preserve">        "PD-L1 CPS 1–49"</w:t>
      </w:r>
    </w:p>
    <w:p w14:paraId="5BADC657" w14:textId="77777777" w:rsidR="00680A99" w:rsidRDefault="00000000">
      <w:pPr>
        <w:pStyle w:val="CodeLine"/>
      </w:pPr>
      <w:r>
        <w:t xml:space="preserve">      ) ~</w:t>
      </w:r>
    </w:p>
    <w:p w14:paraId="349EE574" w14:textId="77777777" w:rsidR="00680A99" w:rsidRDefault="00000000">
      <w:pPr>
        <w:pStyle w:val="CodeLine"/>
      </w:pPr>
      <w:r>
        <w:t xml:space="preserve">        "PD-L1 CPS 1–49",</w:t>
      </w:r>
    </w:p>
    <w:p w14:paraId="4ED5518E" w14:textId="77777777" w:rsidR="00680A99" w:rsidRDefault="00000000">
      <w:pPr>
        <w:pStyle w:val="CodeLine"/>
      </w:pPr>
      <w:r>
        <w:t xml:space="preserve">      </w:t>
      </w:r>
    </w:p>
    <w:p w14:paraId="68A69A30" w14:textId="77777777" w:rsidR="00680A99" w:rsidRDefault="00000000">
      <w:pPr>
        <w:pStyle w:val="CodeLine"/>
      </w:pPr>
      <w:r>
        <w:t xml:space="preserve">      GROUP %in% c(</w:t>
      </w:r>
    </w:p>
    <w:p w14:paraId="5A7608F7" w14:textId="77777777" w:rsidR="00680A99" w:rsidRDefault="00000000">
      <w:pPr>
        <w:pStyle w:val="CodeLine"/>
      </w:pPr>
      <w:r>
        <w:t xml:space="preserve">        "PDL1 CPS&gt;=50",</w:t>
      </w:r>
    </w:p>
    <w:p w14:paraId="7D42CA49" w14:textId="77777777" w:rsidR="00680A99" w:rsidRDefault="00000000">
      <w:pPr>
        <w:pStyle w:val="CodeLine"/>
      </w:pPr>
      <w:r>
        <w:t xml:space="preserve">        "PDL1 CPS≥50",</w:t>
      </w:r>
    </w:p>
    <w:p w14:paraId="06575B91" w14:textId="77777777" w:rsidR="00680A99" w:rsidRDefault="00000000">
      <w:pPr>
        <w:pStyle w:val="CodeLine"/>
      </w:pPr>
      <w:r>
        <w:t xml:space="preserve">        "PDL1 CPS &gt;=50",</w:t>
      </w:r>
    </w:p>
    <w:p w14:paraId="606085B1" w14:textId="77777777" w:rsidR="00680A99" w:rsidRDefault="00000000">
      <w:pPr>
        <w:pStyle w:val="CodeLine"/>
      </w:pPr>
      <w:r>
        <w:t xml:space="preserve">        "PDL1 CPS ≥50",</w:t>
      </w:r>
    </w:p>
    <w:p w14:paraId="71F5C418" w14:textId="77777777" w:rsidR="00680A99" w:rsidRDefault="00000000">
      <w:pPr>
        <w:pStyle w:val="CodeLine"/>
      </w:pPr>
      <w:r>
        <w:t xml:space="preserve">        "PD-L1 CPS&gt;=50",</w:t>
      </w:r>
    </w:p>
    <w:p w14:paraId="7C70C307" w14:textId="77777777" w:rsidR="00680A99" w:rsidRDefault="00000000">
      <w:pPr>
        <w:pStyle w:val="CodeLine"/>
      </w:pPr>
      <w:r>
        <w:t xml:space="preserve">        "PD-L1 CPS≥50"</w:t>
      </w:r>
    </w:p>
    <w:p w14:paraId="0CF6DC8E" w14:textId="77777777" w:rsidR="00680A99" w:rsidRDefault="00000000">
      <w:pPr>
        <w:pStyle w:val="CodeLine"/>
      </w:pPr>
      <w:r>
        <w:t xml:space="preserve">      ) ~</w:t>
      </w:r>
    </w:p>
    <w:p w14:paraId="7577F48C" w14:textId="77777777" w:rsidR="00680A99" w:rsidRDefault="00000000">
      <w:pPr>
        <w:pStyle w:val="CodeLine"/>
      </w:pPr>
      <w:r>
        <w:t xml:space="preserve">        "PD-L1 CPS ≥50",</w:t>
      </w:r>
    </w:p>
    <w:p w14:paraId="15ED8B35" w14:textId="77777777" w:rsidR="00680A99" w:rsidRDefault="00000000">
      <w:pPr>
        <w:pStyle w:val="CodeLine"/>
      </w:pPr>
      <w:r>
        <w:t xml:space="preserve">      </w:t>
      </w:r>
    </w:p>
    <w:p w14:paraId="55023CE8" w14:textId="77777777" w:rsidR="00680A99" w:rsidRDefault="00000000">
      <w:pPr>
        <w:pStyle w:val="CodeLine"/>
      </w:pPr>
      <w:r>
        <w:t xml:space="preserve">      TRUE ~ GROUP</w:t>
      </w:r>
    </w:p>
    <w:p w14:paraId="51E76327" w14:textId="77777777" w:rsidR="00680A99" w:rsidRDefault="00000000">
      <w:pPr>
        <w:pStyle w:val="CodeLine"/>
      </w:pPr>
      <w:r>
        <w:t xml:space="preserve">    )</w:t>
      </w:r>
    </w:p>
    <w:p w14:paraId="34D3A4F6" w14:textId="77777777" w:rsidR="00680A99" w:rsidRDefault="00000000">
      <w:pPr>
        <w:pStyle w:val="CodeLine"/>
      </w:pPr>
      <w:r>
        <w:t xml:space="preserve">  )</w:t>
      </w:r>
    </w:p>
    <w:p w14:paraId="366C4A62" w14:textId="77777777" w:rsidR="00680A99" w:rsidRDefault="00000000">
      <w:pPr>
        <w:pStyle w:val="CodeLine"/>
      </w:pPr>
      <w:r>
        <w:t xml:space="preserve"> </w:t>
      </w:r>
    </w:p>
    <w:p w14:paraId="736E6358" w14:textId="77777777" w:rsidR="00680A99" w:rsidRDefault="00000000">
      <w:pPr>
        <w:pStyle w:val="CodeLine"/>
      </w:pPr>
      <w:r>
        <w:t># Remove rows with missing required values</w:t>
      </w:r>
    </w:p>
    <w:p w14:paraId="6CE62DB0" w14:textId="77777777" w:rsidR="00680A99" w:rsidRDefault="00000000">
      <w:pPr>
        <w:pStyle w:val="CodeLine"/>
      </w:pPr>
      <w:r>
        <w:t>raw_data &lt;- raw_data %&gt;%</w:t>
      </w:r>
    </w:p>
    <w:p w14:paraId="5573A98E" w14:textId="77777777" w:rsidR="00680A99" w:rsidRDefault="00000000">
      <w:pPr>
        <w:pStyle w:val="CodeLine"/>
      </w:pPr>
      <w:r>
        <w:t xml:space="preserve">  filter(</w:t>
      </w:r>
    </w:p>
    <w:p w14:paraId="513C86B9" w14:textId="77777777" w:rsidR="00680A99" w:rsidRDefault="00000000">
      <w:pPr>
        <w:pStyle w:val="CodeLine"/>
      </w:pPr>
      <w:r>
        <w:t xml:space="preserve">    !is.na(GROUP),</w:t>
      </w:r>
    </w:p>
    <w:p w14:paraId="1A0954C1" w14:textId="77777777" w:rsidR="00680A99" w:rsidRDefault="00000000">
      <w:pPr>
        <w:pStyle w:val="CodeLine"/>
      </w:pPr>
      <w:r>
        <w:t xml:space="preserve">    GROUP != "",</w:t>
      </w:r>
    </w:p>
    <w:p w14:paraId="73053904" w14:textId="77777777" w:rsidR="00680A99" w:rsidRDefault="00000000">
      <w:pPr>
        <w:pStyle w:val="CodeLine"/>
      </w:pPr>
      <w:r>
        <w:t xml:space="preserve">    !is.na(true_labels),</w:t>
      </w:r>
    </w:p>
    <w:p w14:paraId="2A69448B" w14:textId="77777777" w:rsidR="00680A99" w:rsidRDefault="00000000">
      <w:pPr>
        <w:pStyle w:val="CodeLine"/>
      </w:pPr>
      <w:r>
        <w:t xml:space="preserve">    !is.na(pred_probs)</w:t>
      </w:r>
    </w:p>
    <w:p w14:paraId="2377462A" w14:textId="77777777" w:rsidR="00680A99" w:rsidRDefault="00000000">
      <w:pPr>
        <w:pStyle w:val="CodeLine"/>
      </w:pPr>
      <w:r>
        <w:t xml:space="preserve">  )</w:t>
      </w:r>
    </w:p>
    <w:p w14:paraId="31CB7F8B" w14:textId="77777777" w:rsidR="00680A99" w:rsidRDefault="00000000">
      <w:pPr>
        <w:pStyle w:val="CodeLine"/>
      </w:pPr>
      <w:r>
        <w:t xml:space="preserve"> </w:t>
      </w:r>
    </w:p>
    <w:p w14:paraId="66E8B982" w14:textId="77777777" w:rsidR="00680A99" w:rsidRDefault="00000000">
      <w:pPr>
        <w:pStyle w:val="CodeLine"/>
      </w:pPr>
      <w:r>
        <w:t>if (nrow(raw_data) == 0) {</w:t>
      </w:r>
    </w:p>
    <w:p w14:paraId="09218B0B" w14:textId="77777777" w:rsidR="00680A99" w:rsidRDefault="00000000">
      <w:pPr>
        <w:pStyle w:val="CodeLine"/>
      </w:pPr>
      <w:r>
        <w:t xml:space="preserve">  stop(</w:t>
      </w:r>
    </w:p>
    <w:p w14:paraId="66DFDE2A" w14:textId="77777777" w:rsidR="00680A99" w:rsidRDefault="00000000">
      <w:pPr>
        <w:pStyle w:val="CodeLine"/>
      </w:pPr>
      <w:r>
        <w:t xml:space="preserve">    "No valid rows remain after data cleaning."</w:t>
      </w:r>
    </w:p>
    <w:p w14:paraId="355AE1CD" w14:textId="77777777" w:rsidR="00680A99" w:rsidRDefault="00000000">
      <w:pPr>
        <w:pStyle w:val="CodeLine"/>
      </w:pPr>
      <w:r>
        <w:t xml:space="preserve">  )</w:t>
      </w:r>
    </w:p>
    <w:p w14:paraId="7A954891" w14:textId="77777777" w:rsidR="00680A99" w:rsidRDefault="00000000">
      <w:pPr>
        <w:pStyle w:val="CodeLine"/>
      </w:pPr>
      <w:r>
        <w:t>}</w:t>
      </w:r>
    </w:p>
    <w:p w14:paraId="4C0DCD60" w14:textId="77777777" w:rsidR="00680A99" w:rsidRDefault="00000000">
      <w:pPr>
        <w:pStyle w:val="CodeLine"/>
      </w:pPr>
      <w:r>
        <w:t xml:space="preserve"> </w:t>
      </w:r>
    </w:p>
    <w:p w14:paraId="488CA887" w14:textId="77777777" w:rsidR="00680A99" w:rsidRDefault="00000000">
      <w:pPr>
        <w:pStyle w:val="CodeLine"/>
      </w:pPr>
      <w:r>
        <w:t># Ensure true_labels contains only 0 and 1</w:t>
      </w:r>
    </w:p>
    <w:p w14:paraId="572A15EA" w14:textId="77777777" w:rsidR="00680A99" w:rsidRDefault="00000000">
      <w:pPr>
        <w:pStyle w:val="CodeLine"/>
      </w:pPr>
      <w:r>
        <w:t>invalid_labels &lt;- setdiff(</w:t>
      </w:r>
    </w:p>
    <w:p w14:paraId="049787CE" w14:textId="77777777" w:rsidR="00680A99" w:rsidRDefault="00000000">
      <w:pPr>
        <w:pStyle w:val="CodeLine"/>
      </w:pPr>
      <w:r>
        <w:t xml:space="preserve">  unique(raw_data$true_labels),</w:t>
      </w:r>
    </w:p>
    <w:p w14:paraId="44419C7D" w14:textId="77777777" w:rsidR="00680A99" w:rsidRDefault="00000000">
      <w:pPr>
        <w:pStyle w:val="CodeLine"/>
      </w:pPr>
      <w:r>
        <w:t xml:space="preserve">  c(0, 1)</w:t>
      </w:r>
    </w:p>
    <w:p w14:paraId="241D3929" w14:textId="77777777" w:rsidR="00680A99" w:rsidRDefault="00000000">
      <w:pPr>
        <w:pStyle w:val="CodeLine"/>
      </w:pPr>
      <w:r>
        <w:t>)</w:t>
      </w:r>
    </w:p>
    <w:p w14:paraId="102693E4" w14:textId="77777777" w:rsidR="00680A99" w:rsidRDefault="00000000">
      <w:pPr>
        <w:pStyle w:val="CodeLine"/>
      </w:pPr>
      <w:r>
        <w:t xml:space="preserve"> </w:t>
      </w:r>
    </w:p>
    <w:p w14:paraId="33045BEF" w14:textId="77777777" w:rsidR="00680A99" w:rsidRDefault="00000000">
      <w:pPr>
        <w:pStyle w:val="CodeLine"/>
      </w:pPr>
      <w:r>
        <w:t>if (length(invalid_labels) &gt; 0) {</w:t>
      </w:r>
    </w:p>
    <w:p w14:paraId="4947ABF3" w14:textId="77777777" w:rsidR="00680A99" w:rsidRDefault="00000000">
      <w:pPr>
        <w:pStyle w:val="CodeLine"/>
      </w:pPr>
      <w:r>
        <w:t xml:space="preserve">  stop(</w:t>
      </w:r>
    </w:p>
    <w:p w14:paraId="5D9C7818" w14:textId="77777777" w:rsidR="00680A99" w:rsidRDefault="00000000">
      <w:pPr>
        <w:pStyle w:val="CodeLine"/>
      </w:pPr>
      <w:r>
        <w:t xml:space="preserve">    paste0(</w:t>
      </w:r>
    </w:p>
    <w:p w14:paraId="56B8235C" w14:textId="77777777" w:rsidR="00680A99" w:rsidRDefault="00000000">
      <w:pPr>
        <w:pStyle w:val="CodeLine"/>
      </w:pPr>
      <w:r>
        <w:t xml:space="preserve">      "true_labels contains values other than 0 and 1: ",</w:t>
      </w:r>
    </w:p>
    <w:p w14:paraId="713156D0" w14:textId="77777777" w:rsidR="00680A99" w:rsidRDefault="00000000">
      <w:pPr>
        <w:pStyle w:val="CodeLine"/>
      </w:pPr>
      <w:r>
        <w:t xml:space="preserve">      paste(invalid_labels, collapse = ", ")</w:t>
      </w:r>
    </w:p>
    <w:p w14:paraId="0CDC53F7" w14:textId="77777777" w:rsidR="00680A99" w:rsidRDefault="00000000">
      <w:pPr>
        <w:pStyle w:val="CodeLine"/>
      </w:pPr>
      <w:r>
        <w:t xml:space="preserve">    )</w:t>
      </w:r>
    </w:p>
    <w:p w14:paraId="7B8DDB81" w14:textId="77777777" w:rsidR="00680A99" w:rsidRDefault="00000000">
      <w:pPr>
        <w:pStyle w:val="CodeLine"/>
      </w:pPr>
      <w:r>
        <w:t xml:space="preserve">  )</w:t>
      </w:r>
    </w:p>
    <w:p w14:paraId="0C2AED96" w14:textId="77777777" w:rsidR="00680A99" w:rsidRDefault="00000000">
      <w:pPr>
        <w:pStyle w:val="CodeLine"/>
      </w:pPr>
      <w:r>
        <w:t>}</w:t>
      </w:r>
    </w:p>
    <w:p w14:paraId="65E94192" w14:textId="77777777" w:rsidR="00680A99" w:rsidRDefault="00000000">
      <w:pPr>
        <w:pStyle w:val="CodeLine"/>
      </w:pPr>
      <w:r>
        <w:t xml:space="preserve"> </w:t>
      </w:r>
    </w:p>
    <w:p w14:paraId="40857314" w14:textId="77777777" w:rsidR="00680A99" w:rsidRDefault="00000000">
      <w:pPr>
        <w:pStyle w:val="CodeLine"/>
      </w:pPr>
      <w:r>
        <w:t># Ensure pred_probs is within 0–1</w:t>
      </w:r>
    </w:p>
    <w:p w14:paraId="5A9C9577" w14:textId="77777777" w:rsidR="00680A99" w:rsidRDefault="00000000">
      <w:pPr>
        <w:pStyle w:val="CodeLine"/>
      </w:pPr>
      <w:r>
        <w:t>if (</w:t>
      </w:r>
    </w:p>
    <w:p w14:paraId="441ECFD8" w14:textId="77777777" w:rsidR="00680A99" w:rsidRDefault="00000000">
      <w:pPr>
        <w:pStyle w:val="CodeLine"/>
      </w:pPr>
      <w:r>
        <w:t xml:space="preserve">  any(raw_data$pred_probs &lt; 0, na.rm = TRUE) ||</w:t>
      </w:r>
    </w:p>
    <w:p w14:paraId="6D187499" w14:textId="77777777" w:rsidR="00680A99" w:rsidRDefault="00000000">
      <w:pPr>
        <w:pStyle w:val="CodeLine"/>
      </w:pPr>
      <w:r>
        <w:t xml:space="preserve">  any(raw_data$pred_probs &gt; 1, na.rm = TRUE)</w:t>
      </w:r>
    </w:p>
    <w:p w14:paraId="5E3DF755" w14:textId="77777777" w:rsidR="00680A99" w:rsidRDefault="00000000">
      <w:pPr>
        <w:pStyle w:val="CodeLine"/>
      </w:pPr>
      <w:r>
        <w:t>) {</w:t>
      </w:r>
    </w:p>
    <w:p w14:paraId="0A466B7F" w14:textId="77777777" w:rsidR="00680A99" w:rsidRDefault="00000000">
      <w:pPr>
        <w:pStyle w:val="CodeLine"/>
      </w:pPr>
      <w:r>
        <w:t xml:space="preserve">  stop(</w:t>
      </w:r>
    </w:p>
    <w:p w14:paraId="4A96A507" w14:textId="77777777" w:rsidR="00680A99" w:rsidRDefault="00000000">
      <w:pPr>
        <w:pStyle w:val="CodeLine"/>
      </w:pPr>
      <w:r>
        <w:lastRenderedPageBreak/>
        <w:t xml:space="preserve">    paste0(</w:t>
      </w:r>
    </w:p>
    <w:p w14:paraId="1045D8BC" w14:textId="77777777" w:rsidR="00680A99" w:rsidRDefault="00000000">
      <w:pPr>
        <w:pStyle w:val="CodeLine"/>
      </w:pPr>
      <w:r>
        <w:t xml:space="preserve">      "Some pred_probs values are outside the range 0–1. ",</w:t>
      </w:r>
    </w:p>
    <w:p w14:paraId="629859F2" w14:textId="77777777" w:rsidR="00680A99" w:rsidRDefault="00000000">
      <w:pPr>
        <w:pStyle w:val="CodeLine"/>
      </w:pPr>
      <w:r>
        <w:t xml:space="preserve">      "Please verify the input data."</w:t>
      </w:r>
    </w:p>
    <w:p w14:paraId="09BF74DB" w14:textId="77777777" w:rsidR="00680A99" w:rsidRDefault="00000000">
      <w:pPr>
        <w:pStyle w:val="CodeLine"/>
      </w:pPr>
      <w:r>
        <w:t xml:space="preserve">    )</w:t>
      </w:r>
    </w:p>
    <w:p w14:paraId="10F2A42B" w14:textId="77777777" w:rsidR="00680A99" w:rsidRDefault="00000000">
      <w:pPr>
        <w:pStyle w:val="CodeLine"/>
      </w:pPr>
      <w:r>
        <w:t xml:space="preserve">  )</w:t>
      </w:r>
    </w:p>
    <w:p w14:paraId="4790B859" w14:textId="77777777" w:rsidR="00680A99" w:rsidRDefault="00000000">
      <w:pPr>
        <w:pStyle w:val="CodeLine"/>
      </w:pPr>
      <w:r>
        <w:t>}</w:t>
      </w:r>
    </w:p>
    <w:p w14:paraId="15FD070D" w14:textId="77777777" w:rsidR="00680A99" w:rsidRDefault="00000000">
      <w:pPr>
        <w:pStyle w:val="CodeLine"/>
      </w:pPr>
      <w:r>
        <w:t xml:space="preserve"> </w:t>
      </w:r>
    </w:p>
    <w:p w14:paraId="27043399" w14:textId="77777777" w:rsidR="00680A99" w:rsidRDefault="00000000">
      <w:pPr>
        <w:pStyle w:val="CodeLine"/>
      </w:pPr>
      <w:r>
        <w:t xml:space="preserve"> </w:t>
      </w:r>
    </w:p>
    <w:p w14:paraId="673C3F0F" w14:textId="77777777" w:rsidR="00680A99" w:rsidRDefault="00000000">
      <w:pPr>
        <w:pStyle w:val="CodeLine"/>
      </w:pPr>
      <w:r>
        <w:t># 5. Define GROUP Order</w:t>
      </w:r>
    </w:p>
    <w:p w14:paraId="0D4C116C" w14:textId="77777777" w:rsidR="00680A99" w:rsidRDefault="00000000">
      <w:pPr>
        <w:pStyle w:val="CodeLine"/>
      </w:pPr>
      <w:r>
        <w:t># ------------------------------------------------------------------------------</w:t>
      </w:r>
    </w:p>
    <w:p w14:paraId="3A451016" w14:textId="77777777" w:rsidR="00680A99" w:rsidRDefault="00000000">
      <w:pPr>
        <w:pStyle w:val="CodeLine"/>
      </w:pPr>
      <w:r>
        <w:t xml:space="preserve"> </w:t>
      </w:r>
    </w:p>
    <w:p w14:paraId="0686EA25" w14:textId="77777777" w:rsidR="00680A99" w:rsidRDefault="00000000">
      <w:pPr>
        <w:pStyle w:val="CodeLine"/>
      </w:pPr>
      <w:r>
        <w:t># Keep this order unchanged.</w:t>
      </w:r>
    </w:p>
    <w:p w14:paraId="00D1523B" w14:textId="77777777" w:rsidR="00680A99" w:rsidRDefault="00000000">
      <w:pPr>
        <w:pStyle w:val="CodeLine"/>
      </w:pPr>
      <w:r>
        <w:t>figure_s11_groups &lt;- c(</w:t>
      </w:r>
    </w:p>
    <w:p w14:paraId="794C4B2A" w14:textId="77777777" w:rsidR="00680A99" w:rsidRDefault="00000000">
      <w:pPr>
        <w:pStyle w:val="CodeLine"/>
      </w:pPr>
      <w:r>
        <w:t xml:space="preserve">  "Predicting germline FH-dRCC",</w:t>
      </w:r>
    </w:p>
    <w:p w14:paraId="7EEC9120" w14:textId="77777777" w:rsidR="00680A99" w:rsidRDefault="00000000">
      <w:pPr>
        <w:pStyle w:val="CodeLine"/>
      </w:pPr>
      <w:r>
        <w:t xml:space="preserve">  "Predicting somatic FH-dRCC",</w:t>
      </w:r>
    </w:p>
    <w:p w14:paraId="54888291" w14:textId="77777777" w:rsidR="00680A99" w:rsidRDefault="00000000">
      <w:pPr>
        <w:pStyle w:val="CodeLine"/>
      </w:pPr>
      <w:r>
        <w:t xml:space="preserve">  </w:t>
      </w:r>
    </w:p>
    <w:p w14:paraId="1405DDF4" w14:textId="77777777" w:rsidR="00680A99" w:rsidRDefault="00000000">
      <w:pPr>
        <w:pStyle w:val="CodeLine"/>
      </w:pPr>
      <w:r>
        <w:t xml:space="preserve">  "Slides of good quality",</w:t>
      </w:r>
    </w:p>
    <w:p w14:paraId="402094FC" w14:textId="77777777" w:rsidR="00680A99" w:rsidRDefault="00000000">
      <w:pPr>
        <w:pStyle w:val="CodeLine"/>
      </w:pPr>
      <w:r>
        <w:t xml:space="preserve">  "Slides of poor quality",</w:t>
      </w:r>
    </w:p>
    <w:p w14:paraId="3D005BFE" w14:textId="77777777" w:rsidR="00680A99" w:rsidRDefault="00000000">
      <w:pPr>
        <w:pStyle w:val="CodeLine"/>
      </w:pPr>
      <w:r>
        <w:t xml:space="preserve">  </w:t>
      </w:r>
    </w:p>
    <w:p w14:paraId="51D5EDF3" w14:textId="77777777" w:rsidR="00680A99" w:rsidRDefault="00000000">
      <w:pPr>
        <w:pStyle w:val="CodeLine"/>
      </w:pPr>
      <w:r>
        <w:t xml:space="preserve">  "Predicting FH-dRCC without retained FH protein",</w:t>
      </w:r>
    </w:p>
    <w:p w14:paraId="1716527B" w14:textId="77777777" w:rsidR="00680A99" w:rsidRDefault="00000000">
      <w:pPr>
        <w:pStyle w:val="CodeLine"/>
      </w:pPr>
      <w:r>
        <w:t xml:space="preserve">  "Predicting FH-dRCC with retained FH protein",</w:t>
      </w:r>
    </w:p>
    <w:p w14:paraId="4E66EBEF" w14:textId="77777777" w:rsidR="00680A99" w:rsidRDefault="00000000">
      <w:pPr>
        <w:pStyle w:val="CodeLine"/>
      </w:pPr>
      <w:r>
        <w:t xml:space="preserve">  </w:t>
      </w:r>
    </w:p>
    <w:p w14:paraId="5D7612F4" w14:textId="77777777" w:rsidR="00680A99" w:rsidRDefault="00000000">
      <w:pPr>
        <w:pStyle w:val="CodeLine"/>
      </w:pPr>
      <w:r>
        <w:t xml:space="preserve">  "Papillary morphology &lt;50%",</w:t>
      </w:r>
    </w:p>
    <w:p w14:paraId="15C20065" w14:textId="77777777" w:rsidR="00680A99" w:rsidRDefault="00000000">
      <w:pPr>
        <w:pStyle w:val="CodeLine"/>
      </w:pPr>
      <w:r>
        <w:t xml:space="preserve">  "Papillary morphology ≥50%",</w:t>
      </w:r>
    </w:p>
    <w:p w14:paraId="4E95EFCB" w14:textId="77777777" w:rsidR="00680A99" w:rsidRDefault="00000000">
      <w:pPr>
        <w:pStyle w:val="CodeLine"/>
      </w:pPr>
      <w:r>
        <w:t xml:space="preserve">  </w:t>
      </w:r>
    </w:p>
    <w:p w14:paraId="691D1510" w14:textId="77777777" w:rsidR="00680A99" w:rsidRDefault="00000000">
      <w:pPr>
        <w:pStyle w:val="CodeLine"/>
      </w:pPr>
      <w:r>
        <w:t xml:space="preserve">  "KF-PRO-400-HI",</w:t>
      </w:r>
    </w:p>
    <w:p w14:paraId="1BBDEA3F" w14:textId="77777777" w:rsidR="00680A99" w:rsidRDefault="00000000">
      <w:pPr>
        <w:pStyle w:val="CodeLine"/>
      </w:pPr>
      <w:r>
        <w:t xml:space="preserve">  "Hamamatsu",</w:t>
      </w:r>
    </w:p>
    <w:p w14:paraId="5FD027C9" w14:textId="77777777" w:rsidR="00680A99" w:rsidRDefault="00000000">
      <w:pPr>
        <w:pStyle w:val="CodeLine"/>
      </w:pPr>
      <w:r>
        <w:t xml:space="preserve">  </w:t>
      </w:r>
    </w:p>
    <w:p w14:paraId="4F932D00" w14:textId="77777777" w:rsidR="00680A99" w:rsidRDefault="00000000">
      <w:pPr>
        <w:pStyle w:val="CodeLine"/>
      </w:pPr>
      <w:r>
        <w:t xml:space="preserve">  "WHO/ISUP grade 1–2",</w:t>
      </w:r>
    </w:p>
    <w:p w14:paraId="5C3230D1" w14:textId="77777777" w:rsidR="00680A99" w:rsidRDefault="00000000">
      <w:pPr>
        <w:pStyle w:val="CodeLine"/>
      </w:pPr>
      <w:r>
        <w:t xml:space="preserve">  "WHO/ISUP grade 3–4",</w:t>
      </w:r>
    </w:p>
    <w:p w14:paraId="0C879746" w14:textId="77777777" w:rsidR="00680A99" w:rsidRDefault="00000000">
      <w:pPr>
        <w:pStyle w:val="CodeLine"/>
      </w:pPr>
      <w:r>
        <w:t xml:space="preserve">  </w:t>
      </w:r>
    </w:p>
    <w:p w14:paraId="48C307A2" w14:textId="77777777" w:rsidR="00680A99" w:rsidRDefault="00000000">
      <w:pPr>
        <w:pStyle w:val="CodeLine"/>
      </w:pPr>
      <w:r>
        <w:t xml:space="preserve">  "Biopsy specimens",</w:t>
      </w:r>
    </w:p>
    <w:p w14:paraId="7D08BC52" w14:textId="77777777" w:rsidR="00680A99" w:rsidRDefault="00000000">
      <w:pPr>
        <w:pStyle w:val="CodeLine"/>
      </w:pPr>
      <w:r>
        <w:t xml:space="preserve">  </w:t>
      </w:r>
    </w:p>
    <w:p w14:paraId="532D9A43" w14:textId="77777777" w:rsidR="00680A99" w:rsidRDefault="00000000">
      <w:pPr>
        <w:pStyle w:val="CodeLine"/>
      </w:pPr>
      <w:r>
        <w:t xml:space="preserve">  "PD-L1 TPS &lt;1%",</w:t>
      </w:r>
    </w:p>
    <w:p w14:paraId="1783DB94" w14:textId="77777777" w:rsidR="00680A99" w:rsidRDefault="00000000">
      <w:pPr>
        <w:pStyle w:val="CodeLine"/>
      </w:pPr>
      <w:r>
        <w:t xml:space="preserve">  "PD-L1 TPS 1–49%",</w:t>
      </w:r>
    </w:p>
    <w:p w14:paraId="388B6B12" w14:textId="77777777" w:rsidR="00680A99" w:rsidRDefault="00000000">
      <w:pPr>
        <w:pStyle w:val="CodeLine"/>
      </w:pPr>
      <w:r>
        <w:t xml:space="preserve">  "PD-L1 TPS ≥50%",</w:t>
      </w:r>
    </w:p>
    <w:p w14:paraId="5797751E" w14:textId="77777777" w:rsidR="00680A99" w:rsidRDefault="00000000">
      <w:pPr>
        <w:pStyle w:val="CodeLine"/>
      </w:pPr>
      <w:r>
        <w:t xml:space="preserve">  </w:t>
      </w:r>
    </w:p>
    <w:p w14:paraId="6874E918" w14:textId="77777777" w:rsidR="00680A99" w:rsidRDefault="00000000">
      <w:pPr>
        <w:pStyle w:val="CodeLine"/>
      </w:pPr>
      <w:r>
        <w:t xml:space="preserve">  "PD-L1 CPS &lt;1",</w:t>
      </w:r>
    </w:p>
    <w:p w14:paraId="681F3ED1" w14:textId="77777777" w:rsidR="00680A99" w:rsidRDefault="00000000">
      <w:pPr>
        <w:pStyle w:val="CodeLine"/>
      </w:pPr>
      <w:r>
        <w:t xml:space="preserve">  "PD-L1 CPS 1–49",</w:t>
      </w:r>
    </w:p>
    <w:p w14:paraId="11B9D6DC" w14:textId="77777777" w:rsidR="00680A99" w:rsidRDefault="00000000">
      <w:pPr>
        <w:pStyle w:val="CodeLine"/>
      </w:pPr>
      <w:r>
        <w:t xml:space="preserve">  "PD-L1 CPS ≥50"</w:t>
      </w:r>
    </w:p>
    <w:p w14:paraId="21745DDC" w14:textId="77777777" w:rsidR="00680A99" w:rsidRDefault="00000000">
      <w:pPr>
        <w:pStyle w:val="CodeLine"/>
      </w:pPr>
      <w:r>
        <w:t>)</w:t>
      </w:r>
    </w:p>
    <w:p w14:paraId="084193A5" w14:textId="77777777" w:rsidR="00680A99" w:rsidRDefault="00000000">
      <w:pPr>
        <w:pStyle w:val="CodeLine"/>
      </w:pPr>
      <w:r>
        <w:t xml:space="preserve"> </w:t>
      </w:r>
    </w:p>
    <w:p w14:paraId="56C9E8CC" w14:textId="77777777" w:rsidR="00680A99" w:rsidRDefault="00000000">
      <w:pPr>
        <w:pStyle w:val="CodeLine"/>
      </w:pPr>
      <w:r>
        <w:t>figure_s15_groups &lt;- c(</w:t>
      </w:r>
    </w:p>
    <w:p w14:paraId="1AF4BB5E" w14:textId="77777777" w:rsidR="00680A99" w:rsidRDefault="00000000">
      <w:pPr>
        <w:pStyle w:val="CodeLine"/>
      </w:pPr>
      <w:r>
        <w:t xml:space="preserve">  "Predicting FH-dRCC from High-accuracy slides",</w:t>
      </w:r>
    </w:p>
    <w:p w14:paraId="39C4D626" w14:textId="77777777" w:rsidR="00680A99" w:rsidRDefault="00000000">
      <w:pPr>
        <w:pStyle w:val="CodeLine"/>
      </w:pPr>
      <w:r>
        <w:t xml:space="preserve">  "Predicting FH-dRCC from Low-accuracy slides"</w:t>
      </w:r>
    </w:p>
    <w:p w14:paraId="4F5830D8" w14:textId="77777777" w:rsidR="00680A99" w:rsidRDefault="00000000">
      <w:pPr>
        <w:pStyle w:val="CodeLine"/>
      </w:pPr>
      <w:r>
        <w:t>)</w:t>
      </w:r>
    </w:p>
    <w:p w14:paraId="05569B6D" w14:textId="77777777" w:rsidR="00680A99" w:rsidRDefault="00000000">
      <w:pPr>
        <w:pStyle w:val="CodeLine"/>
      </w:pPr>
      <w:r>
        <w:t xml:space="preserve"> </w:t>
      </w:r>
    </w:p>
    <w:p w14:paraId="6695469D" w14:textId="77777777" w:rsidR="00680A99" w:rsidRDefault="00000000">
      <w:pPr>
        <w:pStyle w:val="CodeLine"/>
      </w:pPr>
      <w:r>
        <w:t>expected_groups &lt;- c(</w:t>
      </w:r>
    </w:p>
    <w:p w14:paraId="07C2E0B6" w14:textId="77777777" w:rsidR="00680A99" w:rsidRDefault="00000000">
      <w:pPr>
        <w:pStyle w:val="CodeLine"/>
      </w:pPr>
      <w:r>
        <w:t xml:space="preserve">  figure_s11_groups,</w:t>
      </w:r>
    </w:p>
    <w:p w14:paraId="5A335A44" w14:textId="77777777" w:rsidR="00680A99" w:rsidRDefault="00000000">
      <w:pPr>
        <w:pStyle w:val="CodeLine"/>
      </w:pPr>
      <w:r>
        <w:t xml:space="preserve">  figure_s15_groups</w:t>
      </w:r>
    </w:p>
    <w:p w14:paraId="7F1ACCB9" w14:textId="77777777" w:rsidR="00680A99" w:rsidRDefault="00000000">
      <w:pPr>
        <w:pStyle w:val="CodeLine"/>
      </w:pPr>
      <w:r>
        <w:t>)</w:t>
      </w:r>
    </w:p>
    <w:p w14:paraId="422CD63C" w14:textId="77777777" w:rsidR="00680A99" w:rsidRDefault="00000000">
      <w:pPr>
        <w:pStyle w:val="CodeLine"/>
      </w:pPr>
      <w:r>
        <w:t xml:space="preserve"> </w:t>
      </w:r>
    </w:p>
    <w:p w14:paraId="4D238D8B" w14:textId="77777777" w:rsidR="00680A99" w:rsidRDefault="00000000">
      <w:pPr>
        <w:pStyle w:val="CodeLine"/>
      </w:pPr>
      <w:r>
        <w:t>observed_groups &lt;- unique(</w:t>
      </w:r>
    </w:p>
    <w:p w14:paraId="67F9EDDA" w14:textId="77777777" w:rsidR="00680A99" w:rsidRDefault="00000000">
      <w:pPr>
        <w:pStyle w:val="CodeLine"/>
      </w:pPr>
      <w:r>
        <w:t xml:space="preserve">  raw_data$GROUP</w:t>
      </w:r>
    </w:p>
    <w:p w14:paraId="7A26B4A9" w14:textId="77777777" w:rsidR="00680A99" w:rsidRDefault="00000000">
      <w:pPr>
        <w:pStyle w:val="CodeLine"/>
      </w:pPr>
      <w:r>
        <w:t>)</w:t>
      </w:r>
    </w:p>
    <w:p w14:paraId="39EDA9E3" w14:textId="77777777" w:rsidR="00680A99" w:rsidRDefault="00000000">
      <w:pPr>
        <w:pStyle w:val="CodeLine"/>
      </w:pPr>
      <w:r>
        <w:t xml:space="preserve"> </w:t>
      </w:r>
    </w:p>
    <w:p w14:paraId="6D9B31EB" w14:textId="77777777" w:rsidR="00680A99" w:rsidRDefault="00000000">
      <w:pPr>
        <w:pStyle w:val="CodeLine"/>
      </w:pPr>
      <w:r>
        <w:t>missing_expected_groups &lt;- setdiff(</w:t>
      </w:r>
    </w:p>
    <w:p w14:paraId="75D6F702" w14:textId="77777777" w:rsidR="00680A99" w:rsidRDefault="00000000">
      <w:pPr>
        <w:pStyle w:val="CodeLine"/>
      </w:pPr>
      <w:r>
        <w:t xml:space="preserve">  expected_groups,</w:t>
      </w:r>
    </w:p>
    <w:p w14:paraId="52CF04A2" w14:textId="77777777" w:rsidR="00680A99" w:rsidRDefault="00000000">
      <w:pPr>
        <w:pStyle w:val="CodeLine"/>
      </w:pPr>
      <w:r>
        <w:lastRenderedPageBreak/>
        <w:t xml:space="preserve">  observed_groups</w:t>
      </w:r>
    </w:p>
    <w:p w14:paraId="6AF18CE5" w14:textId="77777777" w:rsidR="00680A99" w:rsidRDefault="00000000">
      <w:pPr>
        <w:pStyle w:val="CodeLine"/>
      </w:pPr>
      <w:r>
        <w:t>)</w:t>
      </w:r>
    </w:p>
    <w:p w14:paraId="4FB7296C" w14:textId="77777777" w:rsidR="00680A99" w:rsidRDefault="00000000">
      <w:pPr>
        <w:pStyle w:val="CodeLine"/>
      </w:pPr>
      <w:r>
        <w:t xml:space="preserve"> </w:t>
      </w:r>
    </w:p>
    <w:p w14:paraId="40BCF45E" w14:textId="77777777" w:rsidR="00680A99" w:rsidRDefault="00000000">
      <w:pPr>
        <w:pStyle w:val="CodeLine"/>
      </w:pPr>
      <w:r>
        <w:t>if (length(missing_expected_groups) &gt; 0) {</w:t>
      </w:r>
    </w:p>
    <w:p w14:paraId="2BF795B6" w14:textId="77777777" w:rsidR="00680A99" w:rsidRDefault="00000000">
      <w:pPr>
        <w:pStyle w:val="CodeLine"/>
      </w:pPr>
      <w:r>
        <w:t xml:space="preserve">  warning(</w:t>
      </w:r>
    </w:p>
    <w:p w14:paraId="54373F9B" w14:textId="77777777" w:rsidR="00680A99" w:rsidRDefault="00000000">
      <w:pPr>
        <w:pStyle w:val="CodeLine"/>
      </w:pPr>
      <w:r>
        <w:t xml:space="preserve">    paste0(</w:t>
      </w:r>
    </w:p>
    <w:p w14:paraId="66900B00" w14:textId="77777777" w:rsidR="00680A99" w:rsidRDefault="00000000">
      <w:pPr>
        <w:pStyle w:val="CodeLine"/>
      </w:pPr>
      <w:r>
        <w:t xml:space="preserve">      "The following expected GROUPs were not found:\n",</w:t>
      </w:r>
    </w:p>
    <w:p w14:paraId="3F02FC35" w14:textId="77777777" w:rsidR="00680A99" w:rsidRDefault="00000000">
      <w:pPr>
        <w:pStyle w:val="CodeLine"/>
      </w:pPr>
      <w:r>
        <w:t xml:space="preserve">      paste(</w:t>
      </w:r>
    </w:p>
    <w:p w14:paraId="709244BC" w14:textId="77777777" w:rsidR="00680A99" w:rsidRDefault="00000000">
      <w:pPr>
        <w:pStyle w:val="CodeLine"/>
      </w:pPr>
      <w:r>
        <w:t xml:space="preserve">        missing_expected_groups,</w:t>
      </w:r>
    </w:p>
    <w:p w14:paraId="3663C514" w14:textId="77777777" w:rsidR="00680A99" w:rsidRDefault="00000000">
      <w:pPr>
        <w:pStyle w:val="CodeLine"/>
      </w:pPr>
      <w:r>
        <w:t xml:space="preserve">        collapse = "\n"</w:t>
      </w:r>
    </w:p>
    <w:p w14:paraId="2C8C4F95" w14:textId="77777777" w:rsidR="00680A99" w:rsidRDefault="00000000">
      <w:pPr>
        <w:pStyle w:val="CodeLine"/>
      </w:pPr>
      <w:r>
        <w:t xml:space="preserve">      )</w:t>
      </w:r>
    </w:p>
    <w:p w14:paraId="1DD5CD44" w14:textId="77777777" w:rsidR="00680A99" w:rsidRDefault="00000000">
      <w:pPr>
        <w:pStyle w:val="CodeLine"/>
      </w:pPr>
      <w:r>
        <w:t xml:space="preserve">    )</w:t>
      </w:r>
    </w:p>
    <w:p w14:paraId="2E305DC8" w14:textId="77777777" w:rsidR="00680A99" w:rsidRDefault="00000000">
      <w:pPr>
        <w:pStyle w:val="CodeLine"/>
      </w:pPr>
      <w:r>
        <w:t xml:space="preserve">  )</w:t>
      </w:r>
    </w:p>
    <w:p w14:paraId="108A7E5A" w14:textId="77777777" w:rsidR="00680A99" w:rsidRDefault="00000000">
      <w:pPr>
        <w:pStyle w:val="CodeLine"/>
      </w:pPr>
      <w:r>
        <w:t>}</w:t>
      </w:r>
    </w:p>
    <w:p w14:paraId="2C1DFB1E" w14:textId="77777777" w:rsidR="00680A99" w:rsidRDefault="00000000">
      <w:pPr>
        <w:pStyle w:val="CodeLine"/>
      </w:pPr>
      <w:r>
        <w:t xml:space="preserve"> </w:t>
      </w:r>
    </w:p>
    <w:p w14:paraId="15377F20" w14:textId="77777777" w:rsidR="00680A99" w:rsidRDefault="00000000">
      <w:pPr>
        <w:pStyle w:val="CodeLine"/>
      </w:pPr>
      <w:r>
        <w:t>unexpected_groups &lt;- setdiff(</w:t>
      </w:r>
    </w:p>
    <w:p w14:paraId="0D149E35" w14:textId="77777777" w:rsidR="00680A99" w:rsidRDefault="00000000">
      <w:pPr>
        <w:pStyle w:val="CodeLine"/>
      </w:pPr>
      <w:r>
        <w:t xml:space="preserve">  observed_groups,</w:t>
      </w:r>
    </w:p>
    <w:p w14:paraId="6B0617D7" w14:textId="77777777" w:rsidR="00680A99" w:rsidRDefault="00000000">
      <w:pPr>
        <w:pStyle w:val="CodeLine"/>
      </w:pPr>
      <w:r>
        <w:t xml:space="preserve">  expected_groups</w:t>
      </w:r>
    </w:p>
    <w:p w14:paraId="63CD82F9" w14:textId="77777777" w:rsidR="00680A99" w:rsidRDefault="00000000">
      <w:pPr>
        <w:pStyle w:val="CodeLine"/>
      </w:pPr>
      <w:r>
        <w:t>)</w:t>
      </w:r>
    </w:p>
    <w:p w14:paraId="5E266BA3" w14:textId="77777777" w:rsidR="00680A99" w:rsidRDefault="00000000">
      <w:pPr>
        <w:pStyle w:val="CodeLine"/>
      </w:pPr>
      <w:r>
        <w:t xml:space="preserve"> </w:t>
      </w:r>
    </w:p>
    <w:p w14:paraId="02FC3C9D" w14:textId="77777777" w:rsidR="00680A99" w:rsidRDefault="00000000">
      <w:pPr>
        <w:pStyle w:val="CodeLine"/>
      </w:pPr>
      <w:r>
        <w:t>if (length(unexpected_groups) &gt; 0) {</w:t>
      </w:r>
    </w:p>
    <w:p w14:paraId="21ADF1D5" w14:textId="77777777" w:rsidR="00680A99" w:rsidRDefault="00000000">
      <w:pPr>
        <w:pStyle w:val="CodeLine"/>
      </w:pPr>
      <w:r>
        <w:t xml:space="preserve">  warning(</w:t>
      </w:r>
    </w:p>
    <w:p w14:paraId="292344F6" w14:textId="77777777" w:rsidR="00680A99" w:rsidRDefault="00000000">
      <w:pPr>
        <w:pStyle w:val="CodeLine"/>
      </w:pPr>
      <w:r>
        <w:t xml:space="preserve">    paste0(</w:t>
      </w:r>
    </w:p>
    <w:p w14:paraId="49194DE9" w14:textId="77777777" w:rsidR="00680A99" w:rsidRDefault="00000000">
      <w:pPr>
        <w:pStyle w:val="CodeLine"/>
      </w:pPr>
      <w:r>
        <w:t xml:space="preserve">      "The following unexpected GROUPs were found and will not be plotted:\n",</w:t>
      </w:r>
    </w:p>
    <w:p w14:paraId="6ACEB47D" w14:textId="77777777" w:rsidR="00680A99" w:rsidRDefault="00000000">
      <w:pPr>
        <w:pStyle w:val="CodeLine"/>
      </w:pPr>
      <w:r>
        <w:t xml:space="preserve">      paste(</w:t>
      </w:r>
    </w:p>
    <w:p w14:paraId="16EF1F3E" w14:textId="77777777" w:rsidR="00680A99" w:rsidRDefault="00000000">
      <w:pPr>
        <w:pStyle w:val="CodeLine"/>
      </w:pPr>
      <w:r>
        <w:t xml:space="preserve">        unexpected_groups,</w:t>
      </w:r>
    </w:p>
    <w:p w14:paraId="6E8E3C80" w14:textId="77777777" w:rsidR="00680A99" w:rsidRDefault="00000000">
      <w:pPr>
        <w:pStyle w:val="CodeLine"/>
      </w:pPr>
      <w:r>
        <w:t xml:space="preserve">        collapse = "\n"</w:t>
      </w:r>
    </w:p>
    <w:p w14:paraId="61B3F66E" w14:textId="77777777" w:rsidR="00680A99" w:rsidRDefault="00000000">
      <w:pPr>
        <w:pStyle w:val="CodeLine"/>
      </w:pPr>
      <w:r>
        <w:t xml:space="preserve">      )</w:t>
      </w:r>
    </w:p>
    <w:p w14:paraId="5001C495" w14:textId="77777777" w:rsidR="00680A99" w:rsidRDefault="00000000">
      <w:pPr>
        <w:pStyle w:val="CodeLine"/>
      </w:pPr>
      <w:r>
        <w:t xml:space="preserve">    )</w:t>
      </w:r>
    </w:p>
    <w:p w14:paraId="6EDF742C" w14:textId="77777777" w:rsidR="00680A99" w:rsidRDefault="00000000">
      <w:pPr>
        <w:pStyle w:val="CodeLine"/>
      </w:pPr>
      <w:r>
        <w:t xml:space="preserve">  )</w:t>
      </w:r>
    </w:p>
    <w:p w14:paraId="0D78B958" w14:textId="77777777" w:rsidR="00680A99" w:rsidRDefault="00000000">
      <w:pPr>
        <w:pStyle w:val="CodeLine"/>
      </w:pPr>
      <w:r>
        <w:t>}</w:t>
      </w:r>
    </w:p>
    <w:p w14:paraId="6B6B1419" w14:textId="77777777" w:rsidR="00680A99" w:rsidRDefault="00000000">
      <w:pPr>
        <w:pStyle w:val="CodeLine"/>
      </w:pPr>
      <w:r>
        <w:t xml:space="preserve"> </w:t>
      </w:r>
    </w:p>
    <w:p w14:paraId="05EEE697" w14:textId="77777777" w:rsidR="00680A99" w:rsidRDefault="00000000">
      <w:pPr>
        <w:pStyle w:val="CodeLine"/>
      </w:pPr>
      <w:r>
        <w:t># Keep only groups present in the input data</w:t>
      </w:r>
    </w:p>
    <w:p w14:paraId="3910EAB9" w14:textId="77777777" w:rsidR="00680A99" w:rsidRDefault="00000000">
      <w:pPr>
        <w:pStyle w:val="CodeLine"/>
      </w:pPr>
      <w:r>
        <w:t>figure_s11_groups &lt;- figure_s11_groups[</w:t>
      </w:r>
    </w:p>
    <w:p w14:paraId="59099A11" w14:textId="77777777" w:rsidR="00680A99" w:rsidRDefault="00000000">
      <w:pPr>
        <w:pStyle w:val="CodeLine"/>
      </w:pPr>
      <w:r>
        <w:t xml:space="preserve">  figure_s11_groups %in% observed_groups</w:t>
      </w:r>
    </w:p>
    <w:p w14:paraId="6068565D" w14:textId="77777777" w:rsidR="00680A99" w:rsidRDefault="00000000">
      <w:pPr>
        <w:pStyle w:val="CodeLine"/>
      </w:pPr>
      <w:r>
        <w:t>]</w:t>
      </w:r>
    </w:p>
    <w:p w14:paraId="1DC625F9" w14:textId="77777777" w:rsidR="00680A99" w:rsidRDefault="00000000">
      <w:pPr>
        <w:pStyle w:val="CodeLine"/>
      </w:pPr>
      <w:r>
        <w:t xml:space="preserve"> </w:t>
      </w:r>
    </w:p>
    <w:p w14:paraId="55AB826B" w14:textId="77777777" w:rsidR="00680A99" w:rsidRDefault="00000000">
      <w:pPr>
        <w:pStyle w:val="CodeLine"/>
      </w:pPr>
      <w:r>
        <w:t>figure_s15_groups &lt;- figure_s15_groups[</w:t>
      </w:r>
    </w:p>
    <w:p w14:paraId="2FB72F38" w14:textId="77777777" w:rsidR="00680A99" w:rsidRDefault="00000000">
      <w:pPr>
        <w:pStyle w:val="CodeLine"/>
      </w:pPr>
      <w:r>
        <w:t xml:space="preserve">  figure_s15_groups %in% observed_groups</w:t>
      </w:r>
    </w:p>
    <w:p w14:paraId="219B43D9" w14:textId="77777777" w:rsidR="00680A99" w:rsidRDefault="00000000">
      <w:pPr>
        <w:pStyle w:val="CodeLine"/>
      </w:pPr>
      <w:r>
        <w:t>]</w:t>
      </w:r>
    </w:p>
    <w:p w14:paraId="5C86A0C4" w14:textId="77777777" w:rsidR="00680A99" w:rsidRDefault="00000000">
      <w:pPr>
        <w:pStyle w:val="CodeLine"/>
      </w:pPr>
      <w:r>
        <w:t xml:space="preserve"> </w:t>
      </w:r>
    </w:p>
    <w:p w14:paraId="33D25D3D" w14:textId="77777777" w:rsidR="00680A99" w:rsidRDefault="00000000">
      <w:pPr>
        <w:pStyle w:val="CodeLine"/>
      </w:pPr>
      <w:r>
        <w:t xml:space="preserve"> </w:t>
      </w:r>
    </w:p>
    <w:p w14:paraId="284FC56D" w14:textId="77777777" w:rsidR="00680A99" w:rsidRDefault="00000000">
      <w:pPr>
        <w:pStyle w:val="CodeLine"/>
      </w:pPr>
      <w:r>
        <w:t># 6. ROC Plotting Function</w:t>
      </w:r>
    </w:p>
    <w:p w14:paraId="1755BF64" w14:textId="77777777" w:rsidR="00680A99" w:rsidRDefault="00000000">
      <w:pPr>
        <w:pStyle w:val="CodeLine"/>
      </w:pPr>
      <w:r>
        <w:t># ------------------------------------------------------------------------------</w:t>
      </w:r>
    </w:p>
    <w:p w14:paraId="4F9C1C2B" w14:textId="77777777" w:rsidR="00680A99" w:rsidRDefault="00000000">
      <w:pPr>
        <w:pStyle w:val="CodeLine"/>
      </w:pPr>
      <w:r>
        <w:t xml:space="preserve"> </w:t>
      </w:r>
    </w:p>
    <w:p w14:paraId="32F18A58" w14:textId="77777777" w:rsidR="00680A99" w:rsidRDefault="00000000">
      <w:pPr>
        <w:pStyle w:val="CodeLine"/>
      </w:pPr>
      <w:r>
        <w:t>line_color &lt;- "#1C93B5"</w:t>
      </w:r>
    </w:p>
    <w:p w14:paraId="77551AF2" w14:textId="77777777" w:rsidR="00680A99" w:rsidRDefault="00000000">
      <w:pPr>
        <w:pStyle w:val="CodeLine"/>
      </w:pPr>
      <w:r>
        <w:t xml:space="preserve"> </w:t>
      </w:r>
    </w:p>
    <w:p w14:paraId="16F7B2F9" w14:textId="77777777" w:rsidR="00680A99" w:rsidRDefault="00000000">
      <w:pPr>
        <w:pStyle w:val="CodeLine"/>
      </w:pPr>
      <w:r>
        <w:t>wrap_title &lt;- function(</w:t>
      </w:r>
    </w:p>
    <w:p w14:paraId="3799B414" w14:textId="77777777" w:rsidR="00680A99" w:rsidRDefault="00000000">
      <w:pPr>
        <w:pStyle w:val="CodeLine"/>
      </w:pPr>
      <w:r>
        <w:t xml:space="preserve">    x,</w:t>
      </w:r>
    </w:p>
    <w:p w14:paraId="1E9E30E5" w14:textId="77777777" w:rsidR="00680A99" w:rsidRDefault="00000000">
      <w:pPr>
        <w:pStyle w:val="CodeLine"/>
      </w:pPr>
      <w:r>
        <w:t xml:space="preserve">    width = 38</w:t>
      </w:r>
    </w:p>
    <w:p w14:paraId="35C67B90" w14:textId="77777777" w:rsidR="00680A99" w:rsidRDefault="00000000">
      <w:pPr>
        <w:pStyle w:val="CodeLine"/>
      </w:pPr>
      <w:r>
        <w:t>) {</w:t>
      </w:r>
    </w:p>
    <w:p w14:paraId="1A7F09E6" w14:textId="77777777" w:rsidR="00680A99" w:rsidRDefault="00000000">
      <w:pPr>
        <w:pStyle w:val="CodeLine"/>
      </w:pPr>
      <w:r>
        <w:t xml:space="preserve">  paste(</w:t>
      </w:r>
    </w:p>
    <w:p w14:paraId="16AB7414" w14:textId="77777777" w:rsidR="00680A99" w:rsidRDefault="00000000">
      <w:pPr>
        <w:pStyle w:val="CodeLine"/>
      </w:pPr>
      <w:r>
        <w:t xml:space="preserve">    strwrap(</w:t>
      </w:r>
    </w:p>
    <w:p w14:paraId="4A90ED98" w14:textId="77777777" w:rsidR="00680A99" w:rsidRDefault="00000000">
      <w:pPr>
        <w:pStyle w:val="CodeLine"/>
      </w:pPr>
      <w:r>
        <w:t xml:space="preserve">      x,</w:t>
      </w:r>
    </w:p>
    <w:p w14:paraId="34F7C140" w14:textId="77777777" w:rsidR="00680A99" w:rsidRDefault="00000000">
      <w:pPr>
        <w:pStyle w:val="CodeLine"/>
      </w:pPr>
      <w:r>
        <w:t xml:space="preserve">      width = width</w:t>
      </w:r>
    </w:p>
    <w:p w14:paraId="1FBD96B5" w14:textId="77777777" w:rsidR="00680A99" w:rsidRDefault="00000000">
      <w:pPr>
        <w:pStyle w:val="CodeLine"/>
      </w:pPr>
      <w:r>
        <w:t xml:space="preserve">    ),</w:t>
      </w:r>
    </w:p>
    <w:p w14:paraId="474B6B28" w14:textId="77777777" w:rsidR="00680A99" w:rsidRDefault="00000000">
      <w:pPr>
        <w:pStyle w:val="CodeLine"/>
      </w:pPr>
      <w:r>
        <w:t xml:space="preserve">    collapse = "\n"</w:t>
      </w:r>
    </w:p>
    <w:p w14:paraId="335AA95C" w14:textId="77777777" w:rsidR="00680A99" w:rsidRDefault="00000000">
      <w:pPr>
        <w:pStyle w:val="CodeLine"/>
      </w:pPr>
      <w:r>
        <w:t xml:space="preserve">  )</w:t>
      </w:r>
    </w:p>
    <w:p w14:paraId="3820015E" w14:textId="77777777" w:rsidR="00680A99" w:rsidRDefault="00000000">
      <w:pPr>
        <w:pStyle w:val="CodeLine"/>
      </w:pPr>
      <w:r>
        <w:lastRenderedPageBreak/>
        <w:t>}</w:t>
      </w:r>
    </w:p>
    <w:p w14:paraId="3EE14FE9" w14:textId="77777777" w:rsidR="00680A99" w:rsidRDefault="00000000">
      <w:pPr>
        <w:pStyle w:val="CodeLine"/>
      </w:pPr>
      <w:r>
        <w:t xml:space="preserve"> </w:t>
      </w:r>
    </w:p>
    <w:p w14:paraId="64C37289" w14:textId="77777777" w:rsidR="00680A99" w:rsidRDefault="00000000">
      <w:pPr>
        <w:pStyle w:val="CodeLine"/>
      </w:pPr>
      <w:r>
        <w:t>generate_roc_plot &lt;- function(</w:t>
      </w:r>
    </w:p>
    <w:p w14:paraId="390DEA41" w14:textId="77777777" w:rsidR="00680A99" w:rsidRDefault="00000000">
      <w:pPr>
        <w:pStyle w:val="CodeLine"/>
      </w:pPr>
      <w:r>
        <w:t xml:space="preserve">    data,</w:t>
      </w:r>
    </w:p>
    <w:p w14:paraId="65E09C73" w14:textId="77777777" w:rsidR="00680A99" w:rsidRDefault="00000000">
      <w:pPr>
        <w:pStyle w:val="CodeLine"/>
      </w:pPr>
      <w:r>
        <w:t xml:space="preserve">    group_name,</w:t>
      </w:r>
    </w:p>
    <w:p w14:paraId="74DEC3A3" w14:textId="77777777" w:rsidR="00680A99" w:rsidRDefault="00000000">
      <w:pPr>
        <w:pStyle w:val="CodeLine"/>
      </w:pPr>
      <w:r>
        <w:t xml:space="preserve">    line_color = "#1C93B5"</w:t>
      </w:r>
    </w:p>
    <w:p w14:paraId="21043895" w14:textId="77777777" w:rsidR="00680A99" w:rsidRDefault="00000000">
      <w:pPr>
        <w:pStyle w:val="CodeLine"/>
      </w:pPr>
      <w:r>
        <w:t>) {</w:t>
      </w:r>
    </w:p>
    <w:p w14:paraId="39FB630D" w14:textId="77777777" w:rsidR="00680A99" w:rsidRDefault="00000000">
      <w:pPr>
        <w:pStyle w:val="CodeLine"/>
      </w:pPr>
      <w:r>
        <w:t xml:space="preserve">  </w:t>
      </w:r>
    </w:p>
    <w:p w14:paraId="7C13C907" w14:textId="77777777" w:rsidR="00680A99" w:rsidRDefault="00000000">
      <w:pPr>
        <w:pStyle w:val="CodeLine"/>
      </w:pPr>
      <w:r>
        <w:t xml:space="preserve">  sub_data &lt;- data %&gt;%</w:t>
      </w:r>
    </w:p>
    <w:p w14:paraId="1E14138C" w14:textId="77777777" w:rsidR="00680A99" w:rsidRDefault="00000000">
      <w:pPr>
        <w:pStyle w:val="CodeLine"/>
      </w:pPr>
      <w:r>
        <w:t xml:space="preserve">    filter(</w:t>
      </w:r>
    </w:p>
    <w:p w14:paraId="033E9B09" w14:textId="77777777" w:rsidR="00680A99" w:rsidRDefault="00000000">
      <w:pPr>
        <w:pStyle w:val="CodeLine"/>
      </w:pPr>
      <w:r>
        <w:t xml:space="preserve">      GROUP == group_name</w:t>
      </w:r>
    </w:p>
    <w:p w14:paraId="13CE4C17" w14:textId="77777777" w:rsidR="00680A99" w:rsidRDefault="00000000">
      <w:pPr>
        <w:pStyle w:val="CodeLine"/>
      </w:pPr>
      <w:r>
        <w:t xml:space="preserve">    )</w:t>
      </w:r>
    </w:p>
    <w:p w14:paraId="6C49BB16" w14:textId="77777777" w:rsidR="00680A99" w:rsidRDefault="00000000">
      <w:pPr>
        <w:pStyle w:val="CodeLine"/>
      </w:pPr>
      <w:r>
        <w:t xml:space="preserve">  </w:t>
      </w:r>
    </w:p>
    <w:p w14:paraId="639B3CB1" w14:textId="77777777" w:rsidR="00680A99" w:rsidRDefault="00000000">
      <w:pPr>
        <w:pStyle w:val="CodeLine"/>
      </w:pPr>
      <w:r>
        <w:t xml:space="preserve">  if (nrow(sub_data) == 0) {</w:t>
      </w:r>
    </w:p>
    <w:p w14:paraId="55743C53" w14:textId="77777777" w:rsidR="00680A99" w:rsidRDefault="00000000">
      <w:pPr>
        <w:pStyle w:val="CodeLine"/>
      </w:pPr>
      <w:r>
        <w:t xml:space="preserve">    warning(</w:t>
      </w:r>
    </w:p>
    <w:p w14:paraId="673B16D0" w14:textId="77777777" w:rsidR="00680A99" w:rsidRDefault="00000000">
      <w:pPr>
        <w:pStyle w:val="CodeLine"/>
      </w:pPr>
      <w:r>
        <w:t xml:space="preserve">      paste0(</w:t>
      </w:r>
    </w:p>
    <w:p w14:paraId="60E72185" w14:textId="77777777" w:rsidR="00680A99" w:rsidRDefault="00000000">
      <w:pPr>
        <w:pStyle w:val="CodeLine"/>
      </w:pPr>
      <w:r>
        <w:t xml:space="preserve">        "Group '",</w:t>
      </w:r>
    </w:p>
    <w:p w14:paraId="1DFDE41A" w14:textId="77777777" w:rsidR="00680A99" w:rsidRDefault="00000000">
      <w:pPr>
        <w:pStyle w:val="CodeLine"/>
      </w:pPr>
      <w:r>
        <w:t xml:space="preserve">        group_name,</w:t>
      </w:r>
    </w:p>
    <w:p w14:paraId="30248BCB" w14:textId="77777777" w:rsidR="00680A99" w:rsidRDefault="00000000">
      <w:pPr>
        <w:pStyle w:val="CodeLine"/>
      </w:pPr>
      <w:r>
        <w:t xml:space="preserve">        "' has no observations and was skipped."</w:t>
      </w:r>
    </w:p>
    <w:p w14:paraId="0513B621" w14:textId="77777777" w:rsidR="00680A99" w:rsidRDefault="00000000">
      <w:pPr>
        <w:pStyle w:val="CodeLine"/>
      </w:pPr>
      <w:r>
        <w:t xml:space="preserve">      )</w:t>
      </w:r>
    </w:p>
    <w:p w14:paraId="603EB91F" w14:textId="77777777" w:rsidR="00680A99" w:rsidRDefault="00000000">
      <w:pPr>
        <w:pStyle w:val="CodeLine"/>
      </w:pPr>
      <w:r>
        <w:t xml:space="preserve">    )</w:t>
      </w:r>
    </w:p>
    <w:p w14:paraId="6150CFBF" w14:textId="77777777" w:rsidR="00680A99" w:rsidRDefault="00000000">
      <w:pPr>
        <w:pStyle w:val="CodeLine"/>
      </w:pPr>
      <w:r>
        <w:t xml:space="preserve">    </w:t>
      </w:r>
    </w:p>
    <w:p w14:paraId="743ECB65" w14:textId="77777777" w:rsidR="00680A99" w:rsidRDefault="00000000">
      <w:pPr>
        <w:pStyle w:val="CodeLine"/>
      </w:pPr>
      <w:r>
        <w:t xml:space="preserve">    return(NULL)</w:t>
      </w:r>
    </w:p>
    <w:p w14:paraId="280DC8F2" w14:textId="77777777" w:rsidR="00680A99" w:rsidRDefault="00000000">
      <w:pPr>
        <w:pStyle w:val="CodeLine"/>
      </w:pPr>
      <w:r>
        <w:t xml:space="preserve">  }</w:t>
      </w:r>
    </w:p>
    <w:p w14:paraId="33E2AB14" w14:textId="77777777" w:rsidR="00680A99" w:rsidRDefault="00000000">
      <w:pPr>
        <w:pStyle w:val="CodeLine"/>
      </w:pPr>
      <w:r>
        <w:t xml:space="preserve">  </w:t>
      </w:r>
    </w:p>
    <w:p w14:paraId="19C9FCD4" w14:textId="77777777" w:rsidR="00680A99" w:rsidRDefault="00000000">
      <w:pPr>
        <w:pStyle w:val="CodeLine"/>
      </w:pPr>
      <w:r>
        <w:t xml:space="preserve">  if (length(unique(sub_data$true_labels)) &lt; 2) {</w:t>
      </w:r>
    </w:p>
    <w:p w14:paraId="74F50D54" w14:textId="77777777" w:rsidR="00680A99" w:rsidRDefault="00000000">
      <w:pPr>
        <w:pStyle w:val="CodeLine"/>
      </w:pPr>
      <w:r>
        <w:t xml:space="preserve">    warning(</w:t>
      </w:r>
    </w:p>
    <w:p w14:paraId="780D582F" w14:textId="77777777" w:rsidR="00680A99" w:rsidRDefault="00000000">
      <w:pPr>
        <w:pStyle w:val="CodeLine"/>
      </w:pPr>
      <w:r>
        <w:t xml:space="preserve">      paste0(</w:t>
      </w:r>
    </w:p>
    <w:p w14:paraId="32FCE8E7" w14:textId="77777777" w:rsidR="00680A99" w:rsidRDefault="00000000">
      <w:pPr>
        <w:pStyle w:val="CodeLine"/>
      </w:pPr>
      <w:r>
        <w:t xml:space="preserve">        "Group '",</w:t>
      </w:r>
    </w:p>
    <w:p w14:paraId="2B7FBA10" w14:textId="77777777" w:rsidR="00680A99" w:rsidRDefault="00000000">
      <w:pPr>
        <w:pStyle w:val="CodeLine"/>
      </w:pPr>
      <w:r>
        <w:t xml:space="preserve">        group_name,</w:t>
      </w:r>
    </w:p>
    <w:p w14:paraId="5E11D0FA" w14:textId="77777777" w:rsidR="00680A99" w:rsidRDefault="00000000">
      <w:pPr>
        <w:pStyle w:val="CodeLine"/>
      </w:pPr>
      <w:r>
        <w:t xml:space="preserve">        "' contains only one outcome class and was skipped."</w:t>
      </w:r>
    </w:p>
    <w:p w14:paraId="6C8AE680" w14:textId="77777777" w:rsidR="00680A99" w:rsidRDefault="00000000">
      <w:pPr>
        <w:pStyle w:val="CodeLine"/>
      </w:pPr>
      <w:r>
        <w:t xml:space="preserve">      )</w:t>
      </w:r>
    </w:p>
    <w:p w14:paraId="27B9BAFB" w14:textId="77777777" w:rsidR="00680A99" w:rsidRDefault="00000000">
      <w:pPr>
        <w:pStyle w:val="CodeLine"/>
      </w:pPr>
      <w:r>
        <w:t xml:space="preserve">    )</w:t>
      </w:r>
    </w:p>
    <w:p w14:paraId="1B46FA0A" w14:textId="77777777" w:rsidR="00680A99" w:rsidRDefault="00000000">
      <w:pPr>
        <w:pStyle w:val="CodeLine"/>
      </w:pPr>
      <w:r>
        <w:t xml:space="preserve">    </w:t>
      </w:r>
    </w:p>
    <w:p w14:paraId="0CF316B8" w14:textId="77777777" w:rsidR="00680A99" w:rsidRDefault="00000000">
      <w:pPr>
        <w:pStyle w:val="CodeLine"/>
      </w:pPr>
      <w:r>
        <w:t xml:space="preserve">    return(NULL)</w:t>
      </w:r>
    </w:p>
    <w:p w14:paraId="64BB5673" w14:textId="77777777" w:rsidR="00680A99" w:rsidRDefault="00000000">
      <w:pPr>
        <w:pStyle w:val="CodeLine"/>
      </w:pPr>
      <w:r>
        <w:t xml:space="preserve">  }</w:t>
      </w:r>
    </w:p>
    <w:p w14:paraId="01F0702B" w14:textId="77777777" w:rsidR="00680A99" w:rsidRDefault="00000000">
      <w:pPr>
        <w:pStyle w:val="CodeLine"/>
      </w:pPr>
      <w:r>
        <w:t xml:space="preserve">  </w:t>
      </w:r>
    </w:p>
    <w:p w14:paraId="000BD4CD" w14:textId="77777777" w:rsidR="00680A99" w:rsidRDefault="00000000">
      <w:pPr>
        <w:pStyle w:val="CodeLine"/>
      </w:pPr>
      <w:r>
        <w:t xml:space="preserve">  # Continuous ROC</w:t>
      </w:r>
    </w:p>
    <w:p w14:paraId="60EF7246" w14:textId="77777777" w:rsidR="00680A99" w:rsidRDefault="00000000">
      <w:pPr>
        <w:pStyle w:val="CodeLine"/>
      </w:pPr>
      <w:r>
        <w:t xml:space="preserve">  roc_obj &lt;- roc(</w:t>
      </w:r>
    </w:p>
    <w:p w14:paraId="5CFFC1F0" w14:textId="77777777" w:rsidR="00680A99" w:rsidRDefault="00000000">
      <w:pPr>
        <w:pStyle w:val="CodeLine"/>
      </w:pPr>
      <w:r>
        <w:t xml:space="preserve">    response = sub_data$true_labels,</w:t>
      </w:r>
    </w:p>
    <w:p w14:paraId="5ABFED47" w14:textId="77777777" w:rsidR="00680A99" w:rsidRDefault="00000000">
      <w:pPr>
        <w:pStyle w:val="CodeLine"/>
      </w:pPr>
      <w:r>
        <w:t xml:space="preserve">    predictor = sub_data$pred_probs,</w:t>
      </w:r>
    </w:p>
    <w:p w14:paraId="0FFE9583" w14:textId="77777777" w:rsidR="00680A99" w:rsidRDefault="00000000">
      <w:pPr>
        <w:pStyle w:val="CodeLine"/>
      </w:pPr>
      <w:r>
        <w:t xml:space="preserve">    levels = c(0, 1),</w:t>
      </w:r>
    </w:p>
    <w:p w14:paraId="34BA7877" w14:textId="77777777" w:rsidR="00680A99" w:rsidRDefault="00000000">
      <w:pPr>
        <w:pStyle w:val="CodeLine"/>
      </w:pPr>
      <w:r>
        <w:t xml:space="preserve">    direction = "&lt;",</w:t>
      </w:r>
    </w:p>
    <w:p w14:paraId="70AC37B5" w14:textId="77777777" w:rsidR="00680A99" w:rsidRDefault="00000000">
      <w:pPr>
        <w:pStyle w:val="CodeLine"/>
      </w:pPr>
      <w:r>
        <w:t xml:space="preserve">    quiet = TRUE</w:t>
      </w:r>
    </w:p>
    <w:p w14:paraId="19E209BA" w14:textId="77777777" w:rsidR="00680A99" w:rsidRDefault="00000000">
      <w:pPr>
        <w:pStyle w:val="CodeLine"/>
      </w:pPr>
      <w:r>
        <w:t xml:space="preserve">  )</w:t>
      </w:r>
    </w:p>
    <w:p w14:paraId="0F9BD880" w14:textId="77777777" w:rsidR="00680A99" w:rsidRDefault="00000000">
      <w:pPr>
        <w:pStyle w:val="CodeLine"/>
      </w:pPr>
      <w:r>
        <w:t xml:space="preserve">  </w:t>
      </w:r>
    </w:p>
    <w:p w14:paraId="68CD5541" w14:textId="77777777" w:rsidR="00680A99" w:rsidRDefault="00000000">
      <w:pPr>
        <w:pStyle w:val="CodeLine"/>
      </w:pPr>
      <w:r>
        <w:t xml:space="preserve">  auc_value &lt;- as.numeric(</w:t>
      </w:r>
    </w:p>
    <w:p w14:paraId="284C85A4" w14:textId="77777777" w:rsidR="00680A99" w:rsidRDefault="00000000">
      <w:pPr>
        <w:pStyle w:val="CodeLine"/>
      </w:pPr>
      <w:r>
        <w:t xml:space="preserve">    auc(roc_obj)</w:t>
      </w:r>
    </w:p>
    <w:p w14:paraId="1AAFB50E" w14:textId="77777777" w:rsidR="00680A99" w:rsidRDefault="00000000">
      <w:pPr>
        <w:pStyle w:val="CodeLine"/>
      </w:pPr>
      <w:r>
        <w:t xml:space="preserve">  )</w:t>
      </w:r>
    </w:p>
    <w:p w14:paraId="61C190B5" w14:textId="77777777" w:rsidR="00680A99" w:rsidRDefault="00000000">
      <w:pPr>
        <w:pStyle w:val="CodeLine"/>
      </w:pPr>
      <w:r>
        <w:t xml:space="preserve">  </w:t>
      </w:r>
    </w:p>
    <w:p w14:paraId="59D9598D" w14:textId="77777777" w:rsidR="00680A99" w:rsidRDefault="00000000">
      <w:pPr>
        <w:pStyle w:val="CodeLine"/>
      </w:pPr>
      <w:r>
        <w:t xml:space="preserve">  # DeLong 95% CI</w:t>
      </w:r>
    </w:p>
    <w:p w14:paraId="024D6259" w14:textId="77777777" w:rsidR="00680A99" w:rsidRDefault="00000000">
      <w:pPr>
        <w:pStyle w:val="CodeLine"/>
      </w:pPr>
      <w:r>
        <w:t xml:space="preserve">  ci_result &lt;- tryCatch(</w:t>
      </w:r>
    </w:p>
    <w:p w14:paraId="6DC2A7ED" w14:textId="77777777" w:rsidR="00680A99" w:rsidRDefault="00000000">
      <w:pPr>
        <w:pStyle w:val="CodeLine"/>
      </w:pPr>
      <w:r>
        <w:t xml:space="preserve">    {</w:t>
      </w:r>
    </w:p>
    <w:p w14:paraId="5FB126C2" w14:textId="77777777" w:rsidR="00680A99" w:rsidRDefault="00000000">
      <w:pPr>
        <w:pStyle w:val="CodeLine"/>
      </w:pPr>
      <w:r>
        <w:t xml:space="preserve">      as.numeric(</w:t>
      </w:r>
    </w:p>
    <w:p w14:paraId="2A28D464" w14:textId="77777777" w:rsidR="00680A99" w:rsidRDefault="00000000">
      <w:pPr>
        <w:pStyle w:val="CodeLine"/>
      </w:pPr>
      <w:r>
        <w:t xml:space="preserve">        ci.auc(</w:t>
      </w:r>
    </w:p>
    <w:p w14:paraId="7B68DA17" w14:textId="77777777" w:rsidR="00680A99" w:rsidRDefault="00000000">
      <w:pPr>
        <w:pStyle w:val="CodeLine"/>
      </w:pPr>
      <w:r>
        <w:t xml:space="preserve">          roc_obj,</w:t>
      </w:r>
    </w:p>
    <w:p w14:paraId="0083956D" w14:textId="77777777" w:rsidR="00680A99" w:rsidRDefault="00000000">
      <w:pPr>
        <w:pStyle w:val="CodeLine"/>
      </w:pPr>
      <w:r>
        <w:t xml:space="preserve">          method = "delong"</w:t>
      </w:r>
    </w:p>
    <w:p w14:paraId="53082DD2" w14:textId="77777777" w:rsidR="00680A99" w:rsidRDefault="00000000">
      <w:pPr>
        <w:pStyle w:val="CodeLine"/>
      </w:pPr>
      <w:r>
        <w:t xml:space="preserve">        )</w:t>
      </w:r>
    </w:p>
    <w:p w14:paraId="7BD2A61B" w14:textId="77777777" w:rsidR="00680A99" w:rsidRDefault="00000000">
      <w:pPr>
        <w:pStyle w:val="CodeLine"/>
      </w:pPr>
      <w:r>
        <w:lastRenderedPageBreak/>
        <w:t xml:space="preserve">      )</w:t>
      </w:r>
    </w:p>
    <w:p w14:paraId="5B3B56CA" w14:textId="77777777" w:rsidR="00680A99" w:rsidRDefault="00000000">
      <w:pPr>
        <w:pStyle w:val="CodeLine"/>
      </w:pPr>
      <w:r>
        <w:t xml:space="preserve">    },</w:t>
      </w:r>
    </w:p>
    <w:p w14:paraId="0E7D5C53" w14:textId="77777777" w:rsidR="00680A99" w:rsidRDefault="00000000">
      <w:pPr>
        <w:pStyle w:val="CodeLine"/>
      </w:pPr>
      <w:r>
        <w:t xml:space="preserve">    error = function(e) {</w:t>
      </w:r>
    </w:p>
    <w:p w14:paraId="7A4BA6ED" w14:textId="77777777" w:rsidR="00680A99" w:rsidRDefault="00000000">
      <w:pPr>
        <w:pStyle w:val="CodeLine"/>
      </w:pPr>
      <w:r>
        <w:t xml:space="preserve">      c(</w:t>
      </w:r>
    </w:p>
    <w:p w14:paraId="434FDCF1" w14:textId="77777777" w:rsidR="00680A99" w:rsidRDefault="00000000">
      <w:pPr>
        <w:pStyle w:val="CodeLine"/>
      </w:pPr>
      <w:r>
        <w:t xml:space="preserve">        NA_real_,</w:t>
      </w:r>
    </w:p>
    <w:p w14:paraId="69DBD35A" w14:textId="77777777" w:rsidR="00680A99" w:rsidRDefault="00000000">
      <w:pPr>
        <w:pStyle w:val="CodeLine"/>
      </w:pPr>
      <w:r>
        <w:t xml:space="preserve">        NA_real_,</w:t>
      </w:r>
    </w:p>
    <w:p w14:paraId="314820AD" w14:textId="77777777" w:rsidR="00680A99" w:rsidRDefault="00000000">
      <w:pPr>
        <w:pStyle w:val="CodeLine"/>
      </w:pPr>
      <w:r>
        <w:t xml:space="preserve">        NA_real_</w:t>
      </w:r>
    </w:p>
    <w:p w14:paraId="371A65CA" w14:textId="77777777" w:rsidR="00680A99" w:rsidRDefault="00000000">
      <w:pPr>
        <w:pStyle w:val="CodeLine"/>
      </w:pPr>
      <w:r>
        <w:t xml:space="preserve">      )</w:t>
      </w:r>
    </w:p>
    <w:p w14:paraId="0ABFC12A" w14:textId="77777777" w:rsidR="00680A99" w:rsidRDefault="00000000">
      <w:pPr>
        <w:pStyle w:val="CodeLine"/>
      </w:pPr>
      <w:r>
        <w:t xml:space="preserve">    }</w:t>
      </w:r>
    </w:p>
    <w:p w14:paraId="7962265F" w14:textId="77777777" w:rsidR="00680A99" w:rsidRDefault="00000000">
      <w:pPr>
        <w:pStyle w:val="CodeLine"/>
      </w:pPr>
      <w:r>
        <w:t xml:space="preserve">  )</w:t>
      </w:r>
    </w:p>
    <w:p w14:paraId="4566FA9B" w14:textId="77777777" w:rsidR="00680A99" w:rsidRDefault="00000000">
      <w:pPr>
        <w:pStyle w:val="CodeLine"/>
      </w:pPr>
      <w:r>
        <w:t xml:space="preserve">  </w:t>
      </w:r>
    </w:p>
    <w:p w14:paraId="1AA8DBF6" w14:textId="77777777" w:rsidR="00680A99" w:rsidRDefault="00000000">
      <w:pPr>
        <w:pStyle w:val="CodeLine"/>
      </w:pPr>
      <w:r>
        <w:t xml:space="preserve">  if (any(is.na(ci_result))) {</w:t>
      </w:r>
    </w:p>
    <w:p w14:paraId="5B0B2310" w14:textId="77777777" w:rsidR="00680A99" w:rsidRDefault="00000000">
      <w:pPr>
        <w:pStyle w:val="CodeLine"/>
      </w:pPr>
      <w:r>
        <w:t xml:space="preserve">    label_str &lt;- paste0(</w:t>
      </w:r>
    </w:p>
    <w:p w14:paraId="554D0D94" w14:textId="77777777" w:rsidR="00680A99" w:rsidRDefault="00000000">
      <w:pPr>
        <w:pStyle w:val="CodeLine"/>
      </w:pPr>
      <w:r>
        <w:t xml:space="preserve">      "AUROC: ",</w:t>
      </w:r>
    </w:p>
    <w:p w14:paraId="080ECEC5" w14:textId="77777777" w:rsidR="00680A99" w:rsidRDefault="00000000">
      <w:pPr>
        <w:pStyle w:val="CodeLine"/>
      </w:pPr>
      <w:r>
        <w:t xml:space="preserve">      sprintf("%.3f", auc_value),</w:t>
      </w:r>
    </w:p>
    <w:p w14:paraId="3B1F138A" w14:textId="77777777" w:rsidR="00680A99" w:rsidRDefault="00000000">
      <w:pPr>
        <w:pStyle w:val="CodeLine"/>
      </w:pPr>
      <w:r>
        <w:t xml:space="preserve">      "\n95% CI: NA"</w:t>
      </w:r>
    </w:p>
    <w:p w14:paraId="323D62E9" w14:textId="77777777" w:rsidR="00680A99" w:rsidRDefault="00000000">
      <w:pPr>
        <w:pStyle w:val="CodeLine"/>
      </w:pPr>
      <w:r>
        <w:t xml:space="preserve">    )</w:t>
      </w:r>
    </w:p>
    <w:p w14:paraId="78084CF2" w14:textId="77777777" w:rsidR="00680A99" w:rsidRDefault="00000000">
      <w:pPr>
        <w:pStyle w:val="CodeLine"/>
      </w:pPr>
      <w:r>
        <w:t xml:space="preserve">  } else {</w:t>
      </w:r>
    </w:p>
    <w:p w14:paraId="717CEAFA" w14:textId="77777777" w:rsidR="00680A99" w:rsidRDefault="00000000">
      <w:pPr>
        <w:pStyle w:val="CodeLine"/>
      </w:pPr>
      <w:r>
        <w:t xml:space="preserve">    label_str &lt;- paste0(</w:t>
      </w:r>
    </w:p>
    <w:p w14:paraId="604F7DD1" w14:textId="77777777" w:rsidR="00680A99" w:rsidRDefault="00000000">
      <w:pPr>
        <w:pStyle w:val="CodeLine"/>
      </w:pPr>
      <w:r>
        <w:t xml:space="preserve">      "AUROC: ",</w:t>
      </w:r>
    </w:p>
    <w:p w14:paraId="649AA4A6" w14:textId="77777777" w:rsidR="00680A99" w:rsidRDefault="00000000">
      <w:pPr>
        <w:pStyle w:val="CodeLine"/>
      </w:pPr>
      <w:r>
        <w:t xml:space="preserve">      sprintf("%.3f", auc_value),</w:t>
      </w:r>
    </w:p>
    <w:p w14:paraId="1BAB5976" w14:textId="77777777" w:rsidR="00680A99" w:rsidRDefault="00000000">
      <w:pPr>
        <w:pStyle w:val="CodeLine"/>
      </w:pPr>
      <w:r>
        <w:t xml:space="preserve">      "\n95% CI: ",</w:t>
      </w:r>
    </w:p>
    <w:p w14:paraId="1793BF96" w14:textId="77777777" w:rsidR="00680A99" w:rsidRDefault="00000000">
      <w:pPr>
        <w:pStyle w:val="CodeLine"/>
      </w:pPr>
      <w:r>
        <w:t xml:space="preserve">      sprintf("%.3f", ci_result[1]),</w:t>
      </w:r>
    </w:p>
    <w:p w14:paraId="1A29AE6B" w14:textId="77777777" w:rsidR="00680A99" w:rsidRDefault="00000000">
      <w:pPr>
        <w:pStyle w:val="CodeLine"/>
      </w:pPr>
      <w:r>
        <w:t xml:space="preserve">      "–",</w:t>
      </w:r>
    </w:p>
    <w:p w14:paraId="4C14F8F1" w14:textId="77777777" w:rsidR="00680A99" w:rsidRDefault="00000000">
      <w:pPr>
        <w:pStyle w:val="CodeLine"/>
      </w:pPr>
      <w:r>
        <w:t xml:space="preserve">      sprintf("%.3f", ci_result[3])</w:t>
      </w:r>
    </w:p>
    <w:p w14:paraId="5B9F069F" w14:textId="77777777" w:rsidR="00680A99" w:rsidRDefault="00000000">
      <w:pPr>
        <w:pStyle w:val="CodeLine"/>
      </w:pPr>
      <w:r>
        <w:t xml:space="preserve">    )</w:t>
      </w:r>
    </w:p>
    <w:p w14:paraId="7ECDF021" w14:textId="77777777" w:rsidR="00680A99" w:rsidRDefault="00000000">
      <w:pPr>
        <w:pStyle w:val="CodeLine"/>
      </w:pPr>
      <w:r>
        <w:t xml:space="preserve">  }</w:t>
      </w:r>
    </w:p>
    <w:p w14:paraId="3D82112F" w14:textId="77777777" w:rsidR="00680A99" w:rsidRDefault="00000000">
      <w:pPr>
        <w:pStyle w:val="CodeLine"/>
      </w:pPr>
      <w:r>
        <w:t xml:space="preserve">  </w:t>
      </w:r>
    </w:p>
    <w:p w14:paraId="41DA00D4" w14:textId="77777777" w:rsidR="00680A99" w:rsidRDefault="00000000">
      <w:pPr>
        <w:pStyle w:val="CodeLine"/>
      </w:pPr>
      <w:r>
        <w:t xml:space="preserve">  annotation_data &lt;- data.frame(</w:t>
      </w:r>
    </w:p>
    <w:p w14:paraId="635EAD2A" w14:textId="77777777" w:rsidR="00680A99" w:rsidRDefault="00000000">
      <w:pPr>
        <w:pStyle w:val="CodeLine"/>
      </w:pPr>
      <w:r>
        <w:t xml:space="preserve">    x = 0.50,</w:t>
      </w:r>
    </w:p>
    <w:p w14:paraId="42261088" w14:textId="77777777" w:rsidR="00680A99" w:rsidRDefault="00000000">
      <w:pPr>
        <w:pStyle w:val="CodeLine"/>
      </w:pPr>
      <w:r>
        <w:t xml:space="preserve">    y = 0.15,</w:t>
      </w:r>
    </w:p>
    <w:p w14:paraId="4954F6F1" w14:textId="77777777" w:rsidR="00680A99" w:rsidRDefault="00000000">
      <w:pPr>
        <w:pStyle w:val="CodeLine"/>
      </w:pPr>
      <w:r>
        <w:t xml:space="preserve">    label = label_str</w:t>
      </w:r>
    </w:p>
    <w:p w14:paraId="5B92449B" w14:textId="77777777" w:rsidR="00680A99" w:rsidRDefault="00000000">
      <w:pPr>
        <w:pStyle w:val="CodeLine"/>
      </w:pPr>
      <w:r>
        <w:t xml:space="preserve">  )</w:t>
      </w:r>
    </w:p>
    <w:p w14:paraId="155ECBF9" w14:textId="77777777" w:rsidR="00680A99" w:rsidRDefault="00000000">
      <w:pPr>
        <w:pStyle w:val="CodeLine"/>
      </w:pPr>
      <w:r>
        <w:t xml:space="preserve">  </w:t>
      </w:r>
    </w:p>
    <w:p w14:paraId="70C3C4E1" w14:textId="77777777" w:rsidR="00680A99" w:rsidRDefault="00000000">
      <w:pPr>
        <w:pStyle w:val="CodeLine"/>
      </w:pPr>
      <w:r>
        <w:t xml:space="preserve">  roc_coordinates &lt;- data.frame(</w:t>
      </w:r>
    </w:p>
    <w:p w14:paraId="2164D923" w14:textId="77777777" w:rsidR="00680A99" w:rsidRDefault="00000000">
      <w:pPr>
        <w:pStyle w:val="CodeLine"/>
      </w:pPr>
      <w:r>
        <w:t xml:space="preserve">    specificity = roc_obj$specificities,</w:t>
      </w:r>
    </w:p>
    <w:p w14:paraId="34EACEAF" w14:textId="77777777" w:rsidR="00680A99" w:rsidRDefault="00000000">
      <w:pPr>
        <w:pStyle w:val="CodeLine"/>
      </w:pPr>
      <w:r>
        <w:t xml:space="preserve">    sensitivity = roc_obj$sensitivities</w:t>
      </w:r>
    </w:p>
    <w:p w14:paraId="2F07E78B" w14:textId="77777777" w:rsidR="00680A99" w:rsidRDefault="00000000">
      <w:pPr>
        <w:pStyle w:val="CodeLine"/>
      </w:pPr>
      <w:r>
        <w:t xml:space="preserve">  )</w:t>
      </w:r>
    </w:p>
    <w:p w14:paraId="5D4A7C69" w14:textId="77777777" w:rsidR="00680A99" w:rsidRDefault="00000000">
      <w:pPr>
        <w:pStyle w:val="CodeLine"/>
      </w:pPr>
      <w:r>
        <w:t xml:space="preserve">  </w:t>
      </w:r>
    </w:p>
    <w:p w14:paraId="0D93BBD6" w14:textId="77777777" w:rsidR="00680A99" w:rsidRDefault="00000000">
      <w:pPr>
        <w:pStyle w:val="CodeLine"/>
      </w:pPr>
      <w:r>
        <w:t xml:space="preserve">  roc_plot &lt;- ggplot(</w:t>
      </w:r>
    </w:p>
    <w:p w14:paraId="7799C599" w14:textId="77777777" w:rsidR="00680A99" w:rsidRDefault="00000000">
      <w:pPr>
        <w:pStyle w:val="CodeLine"/>
      </w:pPr>
      <w:r>
        <w:t xml:space="preserve">    roc_coordinates,</w:t>
      </w:r>
    </w:p>
    <w:p w14:paraId="613E7C03" w14:textId="77777777" w:rsidR="00680A99" w:rsidRDefault="00000000">
      <w:pPr>
        <w:pStyle w:val="CodeLine"/>
      </w:pPr>
      <w:r>
        <w:t xml:space="preserve">    aes(</w:t>
      </w:r>
    </w:p>
    <w:p w14:paraId="35285BA1" w14:textId="77777777" w:rsidR="00680A99" w:rsidRDefault="00000000">
      <w:pPr>
        <w:pStyle w:val="CodeLine"/>
      </w:pPr>
      <w:r>
        <w:t xml:space="preserve">      x = specificity,</w:t>
      </w:r>
    </w:p>
    <w:p w14:paraId="684FEF7A" w14:textId="77777777" w:rsidR="00680A99" w:rsidRDefault="00000000">
      <w:pPr>
        <w:pStyle w:val="CodeLine"/>
      </w:pPr>
      <w:r>
        <w:t xml:space="preserve">      y = sensitivity</w:t>
      </w:r>
    </w:p>
    <w:p w14:paraId="5DA2F9CE" w14:textId="77777777" w:rsidR="00680A99" w:rsidRDefault="00000000">
      <w:pPr>
        <w:pStyle w:val="CodeLine"/>
      </w:pPr>
      <w:r>
        <w:t xml:space="preserve">    )</w:t>
      </w:r>
    </w:p>
    <w:p w14:paraId="50562F8C" w14:textId="77777777" w:rsidR="00680A99" w:rsidRDefault="00000000">
      <w:pPr>
        <w:pStyle w:val="CodeLine"/>
      </w:pPr>
      <w:r>
        <w:t xml:space="preserve">  ) +</w:t>
      </w:r>
    </w:p>
    <w:p w14:paraId="156AF44A" w14:textId="77777777" w:rsidR="00680A99" w:rsidRDefault="00000000">
      <w:pPr>
        <w:pStyle w:val="CodeLine"/>
      </w:pPr>
      <w:r>
        <w:t xml:space="preserve">    geom_path(</w:t>
      </w:r>
    </w:p>
    <w:p w14:paraId="432A79F9" w14:textId="77777777" w:rsidR="00680A99" w:rsidRDefault="00000000">
      <w:pPr>
        <w:pStyle w:val="CodeLine"/>
      </w:pPr>
      <w:r>
        <w:t xml:space="preserve">      color = line_color,</w:t>
      </w:r>
    </w:p>
    <w:p w14:paraId="4F961D0C" w14:textId="77777777" w:rsidR="00680A99" w:rsidRDefault="00000000">
      <w:pPr>
        <w:pStyle w:val="CodeLine"/>
      </w:pPr>
      <w:r>
        <w:t xml:space="preserve">      linewidth = 0.8</w:t>
      </w:r>
    </w:p>
    <w:p w14:paraId="4CE53C29" w14:textId="77777777" w:rsidR="00680A99" w:rsidRDefault="00000000">
      <w:pPr>
        <w:pStyle w:val="CodeLine"/>
      </w:pPr>
      <w:r>
        <w:t xml:space="preserve">    ) +</w:t>
      </w:r>
    </w:p>
    <w:p w14:paraId="1141D2D4" w14:textId="77777777" w:rsidR="00680A99" w:rsidRDefault="00000000">
      <w:pPr>
        <w:pStyle w:val="CodeLine"/>
      </w:pPr>
      <w:r>
        <w:t xml:space="preserve">    geom_abline(</w:t>
      </w:r>
    </w:p>
    <w:p w14:paraId="2541D201" w14:textId="77777777" w:rsidR="00680A99" w:rsidRDefault="00000000">
      <w:pPr>
        <w:pStyle w:val="CodeLine"/>
      </w:pPr>
      <w:r>
        <w:t xml:space="preserve">      intercept = 1,</w:t>
      </w:r>
    </w:p>
    <w:p w14:paraId="692232AC" w14:textId="77777777" w:rsidR="00680A99" w:rsidRDefault="00000000">
      <w:pPr>
        <w:pStyle w:val="CodeLine"/>
      </w:pPr>
      <w:r>
        <w:t xml:space="preserve">      slope = -1,</w:t>
      </w:r>
    </w:p>
    <w:p w14:paraId="5FFEE72B" w14:textId="77777777" w:rsidR="00680A99" w:rsidRDefault="00000000">
      <w:pPr>
        <w:pStyle w:val="CodeLine"/>
      </w:pPr>
      <w:r>
        <w:t xml:space="preserve">      linetype = "dashed",</w:t>
      </w:r>
    </w:p>
    <w:p w14:paraId="50F75208" w14:textId="77777777" w:rsidR="00680A99" w:rsidRDefault="00000000">
      <w:pPr>
        <w:pStyle w:val="CodeLine"/>
      </w:pPr>
      <w:r>
        <w:t xml:space="preserve">      color = "grey60",</w:t>
      </w:r>
    </w:p>
    <w:p w14:paraId="3B12EEF3" w14:textId="77777777" w:rsidR="00680A99" w:rsidRDefault="00000000">
      <w:pPr>
        <w:pStyle w:val="CodeLine"/>
      </w:pPr>
      <w:r>
        <w:t xml:space="preserve">      linewidth = 0.6</w:t>
      </w:r>
    </w:p>
    <w:p w14:paraId="6065A549" w14:textId="77777777" w:rsidR="00680A99" w:rsidRDefault="00000000">
      <w:pPr>
        <w:pStyle w:val="CodeLine"/>
      </w:pPr>
      <w:r>
        <w:t xml:space="preserve">    ) +</w:t>
      </w:r>
    </w:p>
    <w:p w14:paraId="3682C686" w14:textId="77777777" w:rsidR="00680A99" w:rsidRDefault="00000000">
      <w:pPr>
        <w:pStyle w:val="CodeLine"/>
      </w:pPr>
      <w:r>
        <w:t xml:space="preserve">    geom_text(</w:t>
      </w:r>
    </w:p>
    <w:p w14:paraId="5206D6D3" w14:textId="77777777" w:rsidR="00680A99" w:rsidRDefault="00000000">
      <w:pPr>
        <w:pStyle w:val="CodeLine"/>
      </w:pPr>
      <w:r>
        <w:lastRenderedPageBreak/>
        <w:t xml:space="preserve">      data = annotation_data,</w:t>
      </w:r>
    </w:p>
    <w:p w14:paraId="6B6C35D1" w14:textId="77777777" w:rsidR="00680A99" w:rsidRDefault="00000000">
      <w:pPr>
        <w:pStyle w:val="CodeLine"/>
      </w:pPr>
      <w:r>
        <w:t xml:space="preserve">      aes(</w:t>
      </w:r>
    </w:p>
    <w:p w14:paraId="3159729C" w14:textId="77777777" w:rsidR="00680A99" w:rsidRDefault="00000000">
      <w:pPr>
        <w:pStyle w:val="CodeLine"/>
      </w:pPr>
      <w:r>
        <w:t xml:space="preserve">        x = x,</w:t>
      </w:r>
    </w:p>
    <w:p w14:paraId="4F8EA2DD" w14:textId="77777777" w:rsidR="00680A99" w:rsidRDefault="00000000">
      <w:pPr>
        <w:pStyle w:val="CodeLine"/>
      </w:pPr>
      <w:r>
        <w:t xml:space="preserve">        y = y,</w:t>
      </w:r>
    </w:p>
    <w:p w14:paraId="2E0ACA1C" w14:textId="77777777" w:rsidR="00680A99" w:rsidRDefault="00000000">
      <w:pPr>
        <w:pStyle w:val="CodeLine"/>
      </w:pPr>
      <w:r>
        <w:t xml:space="preserve">        label = label</w:t>
      </w:r>
    </w:p>
    <w:p w14:paraId="6EF85522" w14:textId="77777777" w:rsidR="00680A99" w:rsidRDefault="00000000">
      <w:pPr>
        <w:pStyle w:val="CodeLine"/>
      </w:pPr>
      <w:r>
        <w:t xml:space="preserve">      ),</w:t>
      </w:r>
    </w:p>
    <w:p w14:paraId="47E6E5B3" w14:textId="77777777" w:rsidR="00680A99" w:rsidRDefault="00000000">
      <w:pPr>
        <w:pStyle w:val="CodeLine"/>
      </w:pPr>
      <w:r>
        <w:t xml:space="preserve">      inherit.aes = FALSE,</w:t>
      </w:r>
    </w:p>
    <w:p w14:paraId="0006D0AF" w14:textId="77777777" w:rsidR="00680A99" w:rsidRDefault="00000000">
      <w:pPr>
        <w:pStyle w:val="CodeLine"/>
      </w:pPr>
      <w:r>
        <w:t xml:space="preserve">      color = "black",</w:t>
      </w:r>
    </w:p>
    <w:p w14:paraId="20807615" w14:textId="77777777" w:rsidR="00680A99" w:rsidRDefault="00000000">
      <w:pPr>
        <w:pStyle w:val="CodeLine"/>
      </w:pPr>
      <w:r>
        <w:t xml:space="preserve">      size = 3.5,</w:t>
      </w:r>
    </w:p>
    <w:p w14:paraId="7B3ED96B" w14:textId="77777777" w:rsidR="00680A99" w:rsidRDefault="00000000">
      <w:pPr>
        <w:pStyle w:val="CodeLine"/>
      </w:pPr>
      <w:r>
        <w:t xml:space="preserve">      hjust = 0,</w:t>
      </w:r>
    </w:p>
    <w:p w14:paraId="3527EAE3" w14:textId="77777777" w:rsidR="00680A99" w:rsidRDefault="00000000">
      <w:pPr>
        <w:pStyle w:val="CodeLine"/>
      </w:pPr>
      <w:r>
        <w:t xml:space="preserve">      lineheight = 1.2</w:t>
      </w:r>
    </w:p>
    <w:p w14:paraId="576ADA9C" w14:textId="77777777" w:rsidR="00680A99" w:rsidRDefault="00000000">
      <w:pPr>
        <w:pStyle w:val="CodeLine"/>
      </w:pPr>
      <w:r>
        <w:t xml:space="preserve">    ) +</w:t>
      </w:r>
    </w:p>
    <w:p w14:paraId="39516BD6" w14:textId="77777777" w:rsidR="00680A99" w:rsidRDefault="00000000">
      <w:pPr>
        <w:pStyle w:val="CodeLine"/>
      </w:pPr>
      <w:r>
        <w:t xml:space="preserve">    scale_x_reverse(</w:t>
      </w:r>
    </w:p>
    <w:p w14:paraId="03A2D06E" w14:textId="77777777" w:rsidR="00680A99" w:rsidRDefault="00000000">
      <w:pPr>
        <w:pStyle w:val="CodeLine"/>
      </w:pPr>
      <w:r>
        <w:t xml:space="preserve">      name = "Specificity",</w:t>
      </w:r>
    </w:p>
    <w:p w14:paraId="1822BDB7" w14:textId="77777777" w:rsidR="00680A99" w:rsidRDefault="00000000">
      <w:pPr>
        <w:pStyle w:val="CodeLine"/>
      </w:pPr>
      <w:r>
        <w:t xml:space="preserve">      limits = c(1, 0),</w:t>
      </w:r>
    </w:p>
    <w:p w14:paraId="07D4E056" w14:textId="77777777" w:rsidR="00680A99" w:rsidRDefault="00000000">
      <w:pPr>
        <w:pStyle w:val="CodeLine"/>
      </w:pPr>
      <w:r>
        <w:t xml:space="preserve">      breaks = seq(</w:t>
      </w:r>
    </w:p>
    <w:p w14:paraId="0CAF0854" w14:textId="77777777" w:rsidR="00680A99" w:rsidRDefault="00000000">
      <w:pPr>
        <w:pStyle w:val="CodeLine"/>
      </w:pPr>
      <w:r>
        <w:t xml:space="preserve">        from = 1,</w:t>
      </w:r>
    </w:p>
    <w:p w14:paraId="31DF4420" w14:textId="77777777" w:rsidR="00680A99" w:rsidRDefault="00000000">
      <w:pPr>
        <w:pStyle w:val="CodeLine"/>
      </w:pPr>
      <w:r>
        <w:t xml:space="preserve">        to = 0,</w:t>
      </w:r>
    </w:p>
    <w:p w14:paraId="5D454FA6" w14:textId="77777777" w:rsidR="00680A99" w:rsidRDefault="00000000">
      <w:pPr>
        <w:pStyle w:val="CodeLine"/>
      </w:pPr>
      <w:r>
        <w:t xml:space="preserve">        by = -0.2</w:t>
      </w:r>
    </w:p>
    <w:p w14:paraId="470D6CD8" w14:textId="77777777" w:rsidR="00680A99" w:rsidRDefault="00000000">
      <w:pPr>
        <w:pStyle w:val="CodeLine"/>
      </w:pPr>
      <w:r>
        <w:t xml:space="preserve">      ),</w:t>
      </w:r>
    </w:p>
    <w:p w14:paraId="691576A1" w14:textId="77777777" w:rsidR="00680A99" w:rsidRDefault="00000000">
      <w:pPr>
        <w:pStyle w:val="CodeLine"/>
      </w:pPr>
      <w:r>
        <w:t xml:space="preserve">      expand = expansion(</w:t>
      </w:r>
    </w:p>
    <w:p w14:paraId="7774E85C" w14:textId="77777777" w:rsidR="00680A99" w:rsidRDefault="00000000">
      <w:pPr>
        <w:pStyle w:val="CodeLine"/>
      </w:pPr>
      <w:r>
        <w:t xml:space="preserve">        mult = c(0.02, 0.02)</w:t>
      </w:r>
    </w:p>
    <w:p w14:paraId="5B030483" w14:textId="77777777" w:rsidR="00680A99" w:rsidRDefault="00000000">
      <w:pPr>
        <w:pStyle w:val="CodeLine"/>
      </w:pPr>
      <w:r>
        <w:t xml:space="preserve">      )</w:t>
      </w:r>
    </w:p>
    <w:p w14:paraId="1DD0EF6E" w14:textId="77777777" w:rsidR="00680A99" w:rsidRDefault="00000000">
      <w:pPr>
        <w:pStyle w:val="CodeLine"/>
      </w:pPr>
      <w:r>
        <w:t xml:space="preserve">    ) +</w:t>
      </w:r>
    </w:p>
    <w:p w14:paraId="737E20A1" w14:textId="77777777" w:rsidR="00680A99" w:rsidRDefault="00000000">
      <w:pPr>
        <w:pStyle w:val="CodeLine"/>
      </w:pPr>
      <w:r>
        <w:t xml:space="preserve">    scale_y_continuous(</w:t>
      </w:r>
    </w:p>
    <w:p w14:paraId="48B6C03E" w14:textId="77777777" w:rsidR="00680A99" w:rsidRDefault="00000000">
      <w:pPr>
        <w:pStyle w:val="CodeLine"/>
      </w:pPr>
      <w:r>
        <w:t xml:space="preserve">      name = "Sensitivity",</w:t>
      </w:r>
    </w:p>
    <w:p w14:paraId="25F9D8D3" w14:textId="77777777" w:rsidR="00680A99" w:rsidRDefault="00000000">
      <w:pPr>
        <w:pStyle w:val="CodeLine"/>
      </w:pPr>
      <w:r>
        <w:t xml:space="preserve">      limits = c(0, 1),</w:t>
      </w:r>
    </w:p>
    <w:p w14:paraId="7CFFE95F" w14:textId="77777777" w:rsidR="00680A99" w:rsidRDefault="00000000">
      <w:pPr>
        <w:pStyle w:val="CodeLine"/>
      </w:pPr>
      <w:r>
        <w:t xml:space="preserve">      breaks = seq(</w:t>
      </w:r>
    </w:p>
    <w:p w14:paraId="00A8CFBC" w14:textId="77777777" w:rsidR="00680A99" w:rsidRDefault="00000000">
      <w:pPr>
        <w:pStyle w:val="CodeLine"/>
      </w:pPr>
      <w:r>
        <w:t xml:space="preserve">        from = 0,</w:t>
      </w:r>
    </w:p>
    <w:p w14:paraId="67361A43" w14:textId="77777777" w:rsidR="00680A99" w:rsidRDefault="00000000">
      <w:pPr>
        <w:pStyle w:val="CodeLine"/>
      </w:pPr>
      <w:r>
        <w:t xml:space="preserve">        to = 1,</w:t>
      </w:r>
    </w:p>
    <w:p w14:paraId="219A7AAC" w14:textId="77777777" w:rsidR="00680A99" w:rsidRDefault="00000000">
      <w:pPr>
        <w:pStyle w:val="CodeLine"/>
      </w:pPr>
      <w:r>
        <w:t xml:space="preserve">        by = 0.2</w:t>
      </w:r>
    </w:p>
    <w:p w14:paraId="3E60E0DE" w14:textId="77777777" w:rsidR="00680A99" w:rsidRDefault="00000000">
      <w:pPr>
        <w:pStyle w:val="CodeLine"/>
      </w:pPr>
      <w:r>
        <w:t xml:space="preserve">      ),</w:t>
      </w:r>
    </w:p>
    <w:p w14:paraId="259F69F6" w14:textId="77777777" w:rsidR="00680A99" w:rsidRDefault="00000000">
      <w:pPr>
        <w:pStyle w:val="CodeLine"/>
      </w:pPr>
      <w:r>
        <w:t xml:space="preserve">      expand = expansion(</w:t>
      </w:r>
    </w:p>
    <w:p w14:paraId="6FB0B684" w14:textId="77777777" w:rsidR="00680A99" w:rsidRDefault="00000000">
      <w:pPr>
        <w:pStyle w:val="CodeLine"/>
      </w:pPr>
      <w:r>
        <w:t xml:space="preserve">        mult = c(0.02, 0.02)</w:t>
      </w:r>
    </w:p>
    <w:p w14:paraId="6956CFF9" w14:textId="77777777" w:rsidR="00680A99" w:rsidRDefault="00000000">
      <w:pPr>
        <w:pStyle w:val="CodeLine"/>
      </w:pPr>
      <w:r>
        <w:t xml:space="preserve">      )</w:t>
      </w:r>
    </w:p>
    <w:p w14:paraId="4275848F" w14:textId="77777777" w:rsidR="00680A99" w:rsidRDefault="00000000">
      <w:pPr>
        <w:pStyle w:val="CodeLine"/>
      </w:pPr>
      <w:r>
        <w:t xml:space="preserve">    ) +</w:t>
      </w:r>
    </w:p>
    <w:p w14:paraId="316B3A84" w14:textId="77777777" w:rsidR="00680A99" w:rsidRDefault="00000000">
      <w:pPr>
        <w:pStyle w:val="CodeLine"/>
      </w:pPr>
      <w:r>
        <w:t xml:space="preserve">    labs(</w:t>
      </w:r>
    </w:p>
    <w:p w14:paraId="79B0A840" w14:textId="77777777" w:rsidR="00680A99" w:rsidRDefault="00000000">
      <w:pPr>
        <w:pStyle w:val="CodeLine"/>
      </w:pPr>
      <w:r>
        <w:t xml:space="preserve">      title = wrap_title(</w:t>
      </w:r>
    </w:p>
    <w:p w14:paraId="09339856" w14:textId="77777777" w:rsidR="00680A99" w:rsidRDefault="00000000">
      <w:pPr>
        <w:pStyle w:val="CodeLine"/>
      </w:pPr>
      <w:r>
        <w:t xml:space="preserve">        group_name</w:t>
      </w:r>
    </w:p>
    <w:p w14:paraId="1B67E31A" w14:textId="77777777" w:rsidR="00680A99" w:rsidRDefault="00000000">
      <w:pPr>
        <w:pStyle w:val="CodeLine"/>
      </w:pPr>
      <w:r>
        <w:t xml:space="preserve">      )</w:t>
      </w:r>
    </w:p>
    <w:p w14:paraId="7B801756" w14:textId="77777777" w:rsidR="00680A99" w:rsidRDefault="00000000">
      <w:pPr>
        <w:pStyle w:val="CodeLine"/>
      </w:pPr>
      <w:r>
        <w:t xml:space="preserve">    ) +</w:t>
      </w:r>
    </w:p>
    <w:p w14:paraId="7C0C359A" w14:textId="77777777" w:rsidR="00680A99" w:rsidRDefault="00000000">
      <w:pPr>
        <w:pStyle w:val="CodeLine"/>
      </w:pPr>
      <w:r>
        <w:t xml:space="preserve">    theme_bw() +</w:t>
      </w:r>
    </w:p>
    <w:p w14:paraId="7B713C6B" w14:textId="77777777" w:rsidR="00680A99" w:rsidRDefault="00000000">
      <w:pPr>
        <w:pStyle w:val="CodeLine"/>
      </w:pPr>
      <w:r>
        <w:t xml:space="preserve">    theme(</w:t>
      </w:r>
    </w:p>
    <w:p w14:paraId="4227CF3B" w14:textId="77777777" w:rsidR="00680A99" w:rsidRDefault="00000000">
      <w:pPr>
        <w:pStyle w:val="CodeLine"/>
      </w:pPr>
      <w:r>
        <w:t xml:space="preserve">      panel.border = element_rect(</w:t>
      </w:r>
    </w:p>
    <w:p w14:paraId="0C45D5BD" w14:textId="77777777" w:rsidR="00680A99" w:rsidRDefault="00000000">
      <w:pPr>
        <w:pStyle w:val="CodeLine"/>
      </w:pPr>
      <w:r>
        <w:t xml:space="preserve">        colour = "black",</w:t>
      </w:r>
    </w:p>
    <w:p w14:paraId="6E257C30" w14:textId="77777777" w:rsidR="00680A99" w:rsidRDefault="00000000">
      <w:pPr>
        <w:pStyle w:val="CodeLine"/>
      </w:pPr>
      <w:r>
        <w:t xml:space="preserve">        fill = NA,</w:t>
      </w:r>
    </w:p>
    <w:p w14:paraId="2F1A370C" w14:textId="77777777" w:rsidR="00680A99" w:rsidRDefault="00000000">
      <w:pPr>
        <w:pStyle w:val="CodeLine"/>
      </w:pPr>
      <w:r>
        <w:t xml:space="preserve">        linewidth = 1</w:t>
      </w:r>
    </w:p>
    <w:p w14:paraId="1BBE99B5" w14:textId="77777777" w:rsidR="00680A99" w:rsidRDefault="00000000">
      <w:pPr>
        <w:pStyle w:val="CodeLine"/>
      </w:pPr>
      <w:r>
        <w:t xml:space="preserve">      ),</w:t>
      </w:r>
    </w:p>
    <w:p w14:paraId="7A1B8021" w14:textId="77777777" w:rsidR="00680A99" w:rsidRDefault="00000000">
      <w:pPr>
        <w:pStyle w:val="CodeLine"/>
      </w:pPr>
      <w:r>
        <w:t xml:space="preserve">      axis.line = element_blank(),</w:t>
      </w:r>
    </w:p>
    <w:p w14:paraId="0C0F67DB" w14:textId="77777777" w:rsidR="00680A99" w:rsidRDefault="00000000">
      <w:pPr>
        <w:pStyle w:val="CodeLine"/>
      </w:pPr>
      <w:r>
        <w:t xml:space="preserve">      panel.grid = element_blank(),</w:t>
      </w:r>
    </w:p>
    <w:p w14:paraId="460FE565" w14:textId="77777777" w:rsidR="00680A99" w:rsidRDefault="00000000">
      <w:pPr>
        <w:pStyle w:val="CodeLine"/>
      </w:pPr>
      <w:r>
        <w:t xml:space="preserve">      axis.text = element_text(</w:t>
      </w:r>
    </w:p>
    <w:p w14:paraId="6AE02D4E" w14:textId="77777777" w:rsidR="00680A99" w:rsidRDefault="00000000">
      <w:pPr>
        <w:pStyle w:val="CodeLine"/>
      </w:pPr>
      <w:r>
        <w:t xml:space="preserve">        size = 9,</w:t>
      </w:r>
    </w:p>
    <w:p w14:paraId="3536EC78" w14:textId="77777777" w:rsidR="00680A99" w:rsidRDefault="00000000">
      <w:pPr>
        <w:pStyle w:val="CodeLine"/>
      </w:pPr>
      <w:r>
        <w:t xml:space="preserve">        color = "black"</w:t>
      </w:r>
    </w:p>
    <w:p w14:paraId="171A7710" w14:textId="77777777" w:rsidR="00680A99" w:rsidRDefault="00000000">
      <w:pPr>
        <w:pStyle w:val="CodeLine"/>
      </w:pPr>
      <w:r>
        <w:t xml:space="preserve">      ),</w:t>
      </w:r>
    </w:p>
    <w:p w14:paraId="6D564E84" w14:textId="77777777" w:rsidR="00680A99" w:rsidRDefault="00000000">
      <w:pPr>
        <w:pStyle w:val="CodeLine"/>
      </w:pPr>
      <w:r>
        <w:t xml:space="preserve">      axis.title = element_text(</w:t>
      </w:r>
    </w:p>
    <w:p w14:paraId="230F1684" w14:textId="77777777" w:rsidR="00680A99" w:rsidRDefault="00000000">
      <w:pPr>
        <w:pStyle w:val="CodeLine"/>
      </w:pPr>
      <w:r>
        <w:t xml:space="preserve">        size = 10,</w:t>
      </w:r>
    </w:p>
    <w:p w14:paraId="14DF8379" w14:textId="77777777" w:rsidR="00680A99" w:rsidRDefault="00000000">
      <w:pPr>
        <w:pStyle w:val="CodeLine"/>
      </w:pPr>
      <w:r>
        <w:t xml:space="preserve">        face = "bold"</w:t>
      </w:r>
    </w:p>
    <w:p w14:paraId="5DC3714D" w14:textId="77777777" w:rsidR="00680A99" w:rsidRDefault="00000000">
      <w:pPr>
        <w:pStyle w:val="CodeLine"/>
      </w:pPr>
      <w:r>
        <w:t xml:space="preserve">      ),</w:t>
      </w:r>
    </w:p>
    <w:p w14:paraId="2DDE8797" w14:textId="77777777" w:rsidR="00680A99" w:rsidRDefault="00000000">
      <w:pPr>
        <w:pStyle w:val="CodeLine"/>
      </w:pPr>
      <w:r>
        <w:lastRenderedPageBreak/>
        <w:t xml:space="preserve">      plot.title = element_text(</w:t>
      </w:r>
    </w:p>
    <w:p w14:paraId="4D0485EB" w14:textId="77777777" w:rsidR="00680A99" w:rsidRDefault="00000000">
      <w:pPr>
        <w:pStyle w:val="CodeLine"/>
      </w:pPr>
      <w:r>
        <w:t xml:space="preserve">        size = 9,</w:t>
      </w:r>
    </w:p>
    <w:p w14:paraId="41926EF3" w14:textId="77777777" w:rsidR="00680A99" w:rsidRDefault="00000000">
      <w:pPr>
        <w:pStyle w:val="CodeLine"/>
      </w:pPr>
      <w:r>
        <w:t xml:space="preserve">        face = "bold",</w:t>
      </w:r>
    </w:p>
    <w:p w14:paraId="29B72D4E" w14:textId="77777777" w:rsidR="00680A99" w:rsidRDefault="00000000">
      <w:pPr>
        <w:pStyle w:val="CodeLine"/>
      </w:pPr>
      <w:r>
        <w:t xml:space="preserve">        hjust = 0.5,</w:t>
      </w:r>
    </w:p>
    <w:p w14:paraId="7351D8AF" w14:textId="77777777" w:rsidR="00680A99" w:rsidRDefault="00000000">
      <w:pPr>
        <w:pStyle w:val="CodeLine"/>
      </w:pPr>
      <w:r>
        <w:t xml:space="preserve">        lineheight = 1.0</w:t>
      </w:r>
    </w:p>
    <w:p w14:paraId="25F29921" w14:textId="77777777" w:rsidR="00680A99" w:rsidRDefault="00000000">
      <w:pPr>
        <w:pStyle w:val="CodeLine"/>
      </w:pPr>
      <w:r>
        <w:t xml:space="preserve">      )</w:t>
      </w:r>
    </w:p>
    <w:p w14:paraId="66E93BA9" w14:textId="77777777" w:rsidR="00680A99" w:rsidRDefault="00000000">
      <w:pPr>
        <w:pStyle w:val="CodeLine"/>
      </w:pPr>
      <w:r>
        <w:t xml:space="preserve">    ) +</w:t>
      </w:r>
    </w:p>
    <w:p w14:paraId="1CA2B6D6" w14:textId="77777777" w:rsidR="00680A99" w:rsidRDefault="00000000">
      <w:pPr>
        <w:pStyle w:val="CodeLine"/>
      </w:pPr>
      <w:r>
        <w:t xml:space="preserve">    coord_fixed()</w:t>
      </w:r>
    </w:p>
    <w:p w14:paraId="294CED8F" w14:textId="77777777" w:rsidR="00680A99" w:rsidRDefault="00000000">
      <w:pPr>
        <w:pStyle w:val="CodeLine"/>
      </w:pPr>
      <w:r>
        <w:t xml:space="preserve">  </w:t>
      </w:r>
    </w:p>
    <w:p w14:paraId="07425B2C" w14:textId="77777777" w:rsidR="00680A99" w:rsidRDefault="00000000">
      <w:pPr>
        <w:pStyle w:val="CodeLine"/>
      </w:pPr>
      <w:r>
        <w:t xml:space="preserve">  statistics &lt;- data.frame(</w:t>
      </w:r>
    </w:p>
    <w:p w14:paraId="17B060C2" w14:textId="77777777" w:rsidR="00680A99" w:rsidRDefault="00000000">
      <w:pPr>
        <w:pStyle w:val="CodeLine"/>
      </w:pPr>
      <w:r>
        <w:t xml:space="preserve">    GROUP = group_name,</w:t>
      </w:r>
    </w:p>
    <w:p w14:paraId="647CA7AC" w14:textId="77777777" w:rsidR="00680A99" w:rsidRDefault="00000000">
      <w:pPr>
        <w:pStyle w:val="CodeLine"/>
      </w:pPr>
      <w:r>
        <w:t xml:space="preserve">    N = nrow(sub_data),</w:t>
      </w:r>
    </w:p>
    <w:p w14:paraId="1D397057" w14:textId="77777777" w:rsidR="00680A99" w:rsidRDefault="00000000">
      <w:pPr>
        <w:pStyle w:val="CodeLine"/>
      </w:pPr>
      <w:r>
        <w:t xml:space="preserve">    Positive_N = sum(</w:t>
      </w:r>
    </w:p>
    <w:p w14:paraId="3F9780F0" w14:textId="77777777" w:rsidR="00680A99" w:rsidRDefault="00000000">
      <w:pPr>
        <w:pStyle w:val="CodeLine"/>
      </w:pPr>
      <w:r>
        <w:t xml:space="preserve">      sub_data$true_labels == 1</w:t>
      </w:r>
    </w:p>
    <w:p w14:paraId="323A4E08" w14:textId="77777777" w:rsidR="00680A99" w:rsidRDefault="00000000">
      <w:pPr>
        <w:pStyle w:val="CodeLine"/>
      </w:pPr>
      <w:r>
        <w:t xml:space="preserve">    ),</w:t>
      </w:r>
    </w:p>
    <w:p w14:paraId="01D05064" w14:textId="77777777" w:rsidR="00680A99" w:rsidRDefault="00000000">
      <w:pPr>
        <w:pStyle w:val="CodeLine"/>
      </w:pPr>
      <w:r>
        <w:t xml:space="preserve">    Negative_N = sum(</w:t>
      </w:r>
    </w:p>
    <w:p w14:paraId="2FA8CABF" w14:textId="77777777" w:rsidR="00680A99" w:rsidRDefault="00000000">
      <w:pPr>
        <w:pStyle w:val="CodeLine"/>
      </w:pPr>
      <w:r>
        <w:t xml:space="preserve">      sub_data$true_labels == 0</w:t>
      </w:r>
    </w:p>
    <w:p w14:paraId="7976C0A0" w14:textId="77777777" w:rsidR="00680A99" w:rsidRDefault="00000000">
      <w:pPr>
        <w:pStyle w:val="CodeLine"/>
      </w:pPr>
      <w:r>
        <w:t xml:space="preserve">    ),</w:t>
      </w:r>
    </w:p>
    <w:p w14:paraId="5BC8B6A8" w14:textId="77777777" w:rsidR="00680A99" w:rsidRDefault="00000000">
      <w:pPr>
        <w:pStyle w:val="CodeLine"/>
      </w:pPr>
      <w:r>
        <w:t xml:space="preserve">    AUROC = auc_value,</w:t>
      </w:r>
    </w:p>
    <w:p w14:paraId="3E1420AD" w14:textId="77777777" w:rsidR="00680A99" w:rsidRDefault="00000000">
      <w:pPr>
        <w:pStyle w:val="CodeLine"/>
      </w:pPr>
      <w:r>
        <w:t xml:space="preserve">    CI_Lower = ci_result[1],</w:t>
      </w:r>
    </w:p>
    <w:p w14:paraId="253657EE" w14:textId="77777777" w:rsidR="00680A99" w:rsidRDefault="00000000">
      <w:pPr>
        <w:pStyle w:val="CodeLine"/>
      </w:pPr>
      <w:r>
        <w:t xml:space="preserve">    CI_Upper = ci_result[3],</w:t>
      </w:r>
    </w:p>
    <w:p w14:paraId="30D7F916" w14:textId="77777777" w:rsidR="00680A99" w:rsidRDefault="00000000">
      <w:pPr>
        <w:pStyle w:val="CodeLine"/>
      </w:pPr>
      <w:r>
        <w:t xml:space="preserve">    stringsAsFactors = FALSE</w:t>
      </w:r>
    </w:p>
    <w:p w14:paraId="687BA099" w14:textId="77777777" w:rsidR="00680A99" w:rsidRDefault="00000000">
      <w:pPr>
        <w:pStyle w:val="CodeLine"/>
      </w:pPr>
      <w:r>
        <w:t xml:space="preserve">  )</w:t>
      </w:r>
    </w:p>
    <w:p w14:paraId="69CD0517" w14:textId="77777777" w:rsidR="00680A99" w:rsidRDefault="00000000">
      <w:pPr>
        <w:pStyle w:val="CodeLine"/>
      </w:pPr>
      <w:r>
        <w:t xml:space="preserve">  </w:t>
      </w:r>
    </w:p>
    <w:p w14:paraId="794938B1" w14:textId="77777777" w:rsidR="00680A99" w:rsidRDefault="00000000">
      <w:pPr>
        <w:pStyle w:val="CodeLine"/>
      </w:pPr>
      <w:r>
        <w:t xml:space="preserve">  return(</w:t>
      </w:r>
    </w:p>
    <w:p w14:paraId="0910C961" w14:textId="77777777" w:rsidR="00680A99" w:rsidRDefault="00000000">
      <w:pPr>
        <w:pStyle w:val="CodeLine"/>
      </w:pPr>
      <w:r>
        <w:t xml:space="preserve">    list(</w:t>
      </w:r>
    </w:p>
    <w:p w14:paraId="640A3114" w14:textId="77777777" w:rsidR="00680A99" w:rsidRDefault="00000000">
      <w:pPr>
        <w:pStyle w:val="CodeLine"/>
      </w:pPr>
      <w:r>
        <w:t xml:space="preserve">      plot = roc_plot,</w:t>
      </w:r>
    </w:p>
    <w:p w14:paraId="7609B7DC" w14:textId="77777777" w:rsidR="00680A99" w:rsidRDefault="00000000">
      <w:pPr>
        <w:pStyle w:val="CodeLine"/>
      </w:pPr>
      <w:r>
        <w:t xml:space="preserve">      statistics = statistics</w:t>
      </w:r>
    </w:p>
    <w:p w14:paraId="6DDF6CD4" w14:textId="77777777" w:rsidR="00680A99" w:rsidRDefault="00000000">
      <w:pPr>
        <w:pStyle w:val="CodeLine"/>
      </w:pPr>
      <w:r>
        <w:t xml:space="preserve">    )</w:t>
      </w:r>
    </w:p>
    <w:p w14:paraId="2F5EEF3D" w14:textId="77777777" w:rsidR="00680A99" w:rsidRDefault="00000000">
      <w:pPr>
        <w:pStyle w:val="CodeLine"/>
      </w:pPr>
      <w:r>
        <w:t xml:space="preserve">  )</w:t>
      </w:r>
    </w:p>
    <w:p w14:paraId="680CB220" w14:textId="77777777" w:rsidR="00680A99" w:rsidRDefault="00000000">
      <w:pPr>
        <w:pStyle w:val="CodeLine"/>
      </w:pPr>
      <w:r>
        <w:t>}</w:t>
      </w:r>
    </w:p>
    <w:p w14:paraId="4A1A73F4" w14:textId="77777777" w:rsidR="00680A99" w:rsidRDefault="00000000">
      <w:pPr>
        <w:pStyle w:val="CodeLine"/>
      </w:pPr>
      <w:r>
        <w:t xml:space="preserve"> </w:t>
      </w:r>
    </w:p>
    <w:p w14:paraId="73DF3AEB" w14:textId="77777777" w:rsidR="00680A99" w:rsidRDefault="00000000">
      <w:pPr>
        <w:pStyle w:val="CodeLine"/>
      </w:pPr>
      <w:r>
        <w:t xml:space="preserve"> </w:t>
      </w:r>
    </w:p>
    <w:p w14:paraId="55E43D0F" w14:textId="77777777" w:rsidR="00680A99" w:rsidRDefault="00000000">
      <w:pPr>
        <w:pStyle w:val="CodeLine"/>
      </w:pPr>
      <w:r>
        <w:t># 7. Generate Figure S11 ROC Curves</w:t>
      </w:r>
    </w:p>
    <w:p w14:paraId="300753AC" w14:textId="77777777" w:rsidR="00680A99" w:rsidRDefault="00000000">
      <w:pPr>
        <w:pStyle w:val="CodeLine"/>
      </w:pPr>
      <w:r>
        <w:t># ------------------------------------------------------------------------------</w:t>
      </w:r>
    </w:p>
    <w:p w14:paraId="2421C48E" w14:textId="77777777" w:rsidR="00680A99" w:rsidRDefault="00000000">
      <w:pPr>
        <w:pStyle w:val="CodeLine"/>
      </w:pPr>
      <w:r>
        <w:t xml:space="preserve"> </w:t>
      </w:r>
    </w:p>
    <w:p w14:paraId="3E7E319C" w14:textId="77777777" w:rsidR="00680A99" w:rsidRDefault="00000000">
      <w:pPr>
        <w:pStyle w:val="CodeLine"/>
      </w:pPr>
      <w:r>
        <w:t>figure_s11_plot_list &lt;- list()</w:t>
      </w:r>
    </w:p>
    <w:p w14:paraId="0A420617" w14:textId="77777777" w:rsidR="00680A99" w:rsidRDefault="00000000">
      <w:pPr>
        <w:pStyle w:val="CodeLine"/>
      </w:pPr>
      <w:r>
        <w:t>figure_s11_statistics &lt;- list()</w:t>
      </w:r>
    </w:p>
    <w:p w14:paraId="21F060B9" w14:textId="77777777" w:rsidR="00680A99" w:rsidRDefault="00000000">
      <w:pPr>
        <w:pStyle w:val="CodeLine"/>
      </w:pPr>
      <w:r>
        <w:t xml:space="preserve"> </w:t>
      </w:r>
    </w:p>
    <w:p w14:paraId="1DBB4DCF" w14:textId="77777777" w:rsidR="00680A99" w:rsidRDefault="00000000">
      <w:pPr>
        <w:pStyle w:val="CodeLine"/>
      </w:pPr>
      <w:r>
        <w:t>for (group_name in figure_s11_groups) {</w:t>
      </w:r>
    </w:p>
    <w:p w14:paraId="35A4C54F" w14:textId="77777777" w:rsidR="00680A99" w:rsidRDefault="00000000">
      <w:pPr>
        <w:pStyle w:val="CodeLine"/>
      </w:pPr>
      <w:r>
        <w:t xml:space="preserve">  </w:t>
      </w:r>
    </w:p>
    <w:p w14:paraId="0D3229A4" w14:textId="77777777" w:rsidR="00680A99" w:rsidRDefault="00000000">
      <w:pPr>
        <w:pStyle w:val="CodeLine"/>
      </w:pPr>
      <w:r>
        <w:t xml:space="preserve">  result &lt;- generate_roc_plot(</w:t>
      </w:r>
    </w:p>
    <w:p w14:paraId="5874260F" w14:textId="77777777" w:rsidR="00680A99" w:rsidRDefault="00000000">
      <w:pPr>
        <w:pStyle w:val="CodeLine"/>
      </w:pPr>
      <w:r>
        <w:t xml:space="preserve">    data = raw_data,</w:t>
      </w:r>
    </w:p>
    <w:p w14:paraId="7AE4F11A" w14:textId="77777777" w:rsidR="00680A99" w:rsidRDefault="00000000">
      <w:pPr>
        <w:pStyle w:val="CodeLine"/>
      </w:pPr>
      <w:r>
        <w:t xml:space="preserve">    group_name = group_name,</w:t>
      </w:r>
    </w:p>
    <w:p w14:paraId="3C02629D" w14:textId="77777777" w:rsidR="00680A99" w:rsidRDefault="00000000">
      <w:pPr>
        <w:pStyle w:val="CodeLine"/>
      </w:pPr>
      <w:r>
        <w:t xml:space="preserve">    line_color = line_color</w:t>
      </w:r>
    </w:p>
    <w:p w14:paraId="428DF7BA" w14:textId="77777777" w:rsidR="00680A99" w:rsidRDefault="00000000">
      <w:pPr>
        <w:pStyle w:val="CodeLine"/>
      </w:pPr>
      <w:r>
        <w:t xml:space="preserve">  )</w:t>
      </w:r>
    </w:p>
    <w:p w14:paraId="5B657A7A" w14:textId="77777777" w:rsidR="00680A99" w:rsidRDefault="00000000">
      <w:pPr>
        <w:pStyle w:val="CodeLine"/>
      </w:pPr>
      <w:r>
        <w:t xml:space="preserve">  </w:t>
      </w:r>
    </w:p>
    <w:p w14:paraId="5F188757" w14:textId="77777777" w:rsidR="00680A99" w:rsidRDefault="00000000">
      <w:pPr>
        <w:pStyle w:val="CodeLine"/>
      </w:pPr>
      <w:r>
        <w:t xml:space="preserve">  if (!is.null(result)) {</w:t>
      </w:r>
    </w:p>
    <w:p w14:paraId="4B0CF975" w14:textId="77777777" w:rsidR="00680A99" w:rsidRDefault="00000000">
      <w:pPr>
        <w:pStyle w:val="CodeLine"/>
      </w:pPr>
      <w:r>
        <w:t xml:space="preserve">    figure_s11_plot_list[[group_name]] &lt;- result$plot</w:t>
      </w:r>
    </w:p>
    <w:p w14:paraId="4BCAEA13" w14:textId="77777777" w:rsidR="00680A99" w:rsidRDefault="00000000">
      <w:pPr>
        <w:pStyle w:val="CodeLine"/>
      </w:pPr>
      <w:r>
        <w:t xml:space="preserve">    figure_s11_statistics[[group_name]] &lt;- result$statistics</w:t>
      </w:r>
    </w:p>
    <w:p w14:paraId="4282BC4F" w14:textId="77777777" w:rsidR="00680A99" w:rsidRDefault="00000000">
      <w:pPr>
        <w:pStyle w:val="CodeLine"/>
      </w:pPr>
      <w:r>
        <w:t xml:space="preserve">  }</w:t>
      </w:r>
    </w:p>
    <w:p w14:paraId="2C7F01A3" w14:textId="77777777" w:rsidR="00680A99" w:rsidRDefault="00000000">
      <w:pPr>
        <w:pStyle w:val="CodeLine"/>
      </w:pPr>
      <w:r>
        <w:t>}</w:t>
      </w:r>
    </w:p>
    <w:p w14:paraId="1F6E8303" w14:textId="77777777" w:rsidR="00680A99" w:rsidRDefault="00000000">
      <w:pPr>
        <w:pStyle w:val="CodeLine"/>
      </w:pPr>
      <w:r>
        <w:t xml:space="preserve"> </w:t>
      </w:r>
    </w:p>
    <w:p w14:paraId="6DA4D7CA" w14:textId="77777777" w:rsidR="00680A99" w:rsidRDefault="00000000">
      <w:pPr>
        <w:pStyle w:val="CodeLine"/>
      </w:pPr>
      <w:r>
        <w:t>if (length(figure_s11_plot_list) == 0) {</w:t>
      </w:r>
    </w:p>
    <w:p w14:paraId="67F74815" w14:textId="77777777" w:rsidR="00680A99" w:rsidRDefault="00000000">
      <w:pPr>
        <w:pStyle w:val="CodeLine"/>
      </w:pPr>
      <w:r>
        <w:t xml:space="preserve">  stop(</w:t>
      </w:r>
    </w:p>
    <w:p w14:paraId="14953675" w14:textId="77777777" w:rsidR="00680A99" w:rsidRDefault="00000000">
      <w:pPr>
        <w:pStyle w:val="CodeLine"/>
      </w:pPr>
      <w:r>
        <w:t xml:space="preserve">    paste0(</w:t>
      </w:r>
    </w:p>
    <w:p w14:paraId="3B56DE67" w14:textId="77777777" w:rsidR="00680A99" w:rsidRDefault="00000000">
      <w:pPr>
        <w:pStyle w:val="CodeLine"/>
      </w:pPr>
      <w:r>
        <w:t xml:space="preserve">      "No valid ROC curves were generated for Figure S11. ",</w:t>
      </w:r>
    </w:p>
    <w:p w14:paraId="0E9EDC3B" w14:textId="77777777" w:rsidR="00680A99" w:rsidRDefault="00000000">
      <w:pPr>
        <w:pStyle w:val="CodeLine"/>
      </w:pPr>
      <w:r>
        <w:t xml:space="preserve">      "Please check the GROUP values and outcome classes."</w:t>
      </w:r>
    </w:p>
    <w:p w14:paraId="7F73697E" w14:textId="77777777" w:rsidR="00680A99" w:rsidRDefault="00000000">
      <w:pPr>
        <w:pStyle w:val="CodeLine"/>
      </w:pPr>
      <w:r>
        <w:lastRenderedPageBreak/>
        <w:t xml:space="preserve">    )</w:t>
      </w:r>
    </w:p>
    <w:p w14:paraId="09A31178" w14:textId="77777777" w:rsidR="00680A99" w:rsidRDefault="00000000">
      <w:pPr>
        <w:pStyle w:val="CodeLine"/>
      </w:pPr>
      <w:r>
        <w:t xml:space="preserve">  )</w:t>
      </w:r>
    </w:p>
    <w:p w14:paraId="4FE1E476" w14:textId="77777777" w:rsidR="00680A99" w:rsidRDefault="00000000">
      <w:pPr>
        <w:pStyle w:val="CodeLine"/>
      </w:pPr>
      <w:r>
        <w:t>}</w:t>
      </w:r>
    </w:p>
    <w:p w14:paraId="280661BA" w14:textId="77777777" w:rsidR="00680A99" w:rsidRDefault="00000000">
      <w:pPr>
        <w:pStyle w:val="CodeLine"/>
      </w:pPr>
      <w:r>
        <w:t xml:space="preserve"> </w:t>
      </w:r>
    </w:p>
    <w:p w14:paraId="17DFF4C4" w14:textId="77777777" w:rsidR="00680A99" w:rsidRDefault="00000000">
      <w:pPr>
        <w:pStyle w:val="CodeLine"/>
      </w:pPr>
      <w:r>
        <w:t># The requested layout requires exactly 19 valid plots.</w:t>
      </w:r>
    </w:p>
    <w:p w14:paraId="05BDAEAA" w14:textId="77777777" w:rsidR="00680A99" w:rsidRDefault="00000000">
      <w:pPr>
        <w:pStyle w:val="CodeLine"/>
      </w:pPr>
      <w:r>
        <w:t>expected_figure_s11_plot_count &lt;- 19</w:t>
      </w:r>
    </w:p>
    <w:p w14:paraId="58E270B8" w14:textId="77777777" w:rsidR="00680A99" w:rsidRDefault="00000000">
      <w:pPr>
        <w:pStyle w:val="CodeLine"/>
      </w:pPr>
      <w:r>
        <w:t xml:space="preserve"> </w:t>
      </w:r>
    </w:p>
    <w:p w14:paraId="020B2F32" w14:textId="77777777" w:rsidR="00680A99" w:rsidRDefault="00000000">
      <w:pPr>
        <w:pStyle w:val="CodeLine"/>
      </w:pPr>
      <w:r>
        <w:t>if (length(figure_s11_plot_list) != expected_figure_s11_plot_count) {</w:t>
      </w:r>
    </w:p>
    <w:p w14:paraId="021E374F" w14:textId="77777777" w:rsidR="00680A99" w:rsidRDefault="00000000">
      <w:pPr>
        <w:pStyle w:val="CodeLine"/>
      </w:pPr>
      <w:r>
        <w:t xml:space="preserve">  stop(</w:t>
      </w:r>
    </w:p>
    <w:p w14:paraId="5C3C7045" w14:textId="77777777" w:rsidR="00680A99" w:rsidRDefault="00000000">
      <w:pPr>
        <w:pStyle w:val="CodeLine"/>
      </w:pPr>
      <w:r>
        <w:t xml:space="preserve">    paste0(</w:t>
      </w:r>
    </w:p>
    <w:p w14:paraId="15ABFC1A" w14:textId="77777777" w:rsidR="00680A99" w:rsidRDefault="00000000">
      <w:pPr>
        <w:pStyle w:val="CodeLine"/>
      </w:pPr>
      <w:r>
        <w:t xml:space="preserve">      "The requested Figure S11 layout requires exactly ",</w:t>
      </w:r>
    </w:p>
    <w:p w14:paraId="01F33902" w14:textId="77777777" w:rsidR="00680A99" w:rsidRDefault="00000000">
      <w:pPr>
        <w:pStyle w:val="CodeLine"/>
      </w:pPr>
      <w:r>
        <w:t xml:space="preserve">      expected_figure_s11_plot_count,</w:t>
      </w:r>
    </w:p>
    <w:p w14:paraId="6ADEA0BF" w14:textId="77777777" w:rsidR="00680A99" w:rsidRDefault="00000000">
      <w:pPr>
        <w:pStyle w:val="CodeLine"/>
      </w:pPr>
      <w:r>
        <w:t xml:space="preserve">      " valid ROC plots, but ",</w:t>
      </w:r>
    </w:p>
    <w:p w14:paraId="79C9A0DE" w14:textId="77777777" w:rsidR="00680A99" w:rsidRDefault="00000000">
      <w:pPr>
        <w:pStyle w:val="CodeLine"/>
      </w:pPr>
      <w:r>
        <w:t xml:space="preserve">      length(figure_s11_plot_list),</w:t>
      </w:r>
    </w:p>
    <w:p w14:paraId="472D618E" w14:textId="77777777" w:rsidR="00680A99" w:rsidRDefault="00000000">
      <w:pPr>
        <w:pStyle w:val="CodeLine"/>
      </w:pPr>
      <w:r>
        <w:t xml:space="preserve">      " were generated. Please verify that all Figure S11 GROUPs are present ",</w:t>
      </w:r>
    </w:p>
    <w:p w14:paraId="330456A2" w14:textId="77777777" w:rsidR="00680A99" w:rsidRDefault="00000000">
      <w:pPr>
        <w:pStyle w:val="CodeLine"/>
      </w:pPr>
      <w:r>
        <w:t xml:space="preserve">      "and that every GROUP contains both outcome classes."</w:t>
      </w:r>
    </w:p>
    <w:p w14:paraId="487C5AB8" w14:textId="77777777" w:rsidR="00680A99" w:rsidRDefault="00000000">
      <w:pPr>
        <w:pStyle w:val="CodeLine"/>
      </w:pPr>
      <w:r>
        <w:t xml:space="preserve">    )</w:t>
      </w:r>
    </w:p>
    <w:p w14:paraId="65B124D3" w14:textId="77777777" w:rsidR="00680A99" w:rsidRDefault="00000000">
      <w:pPr>
        <w:pStyle w:val="CodeLine"/>
      </w:pPr>
      <w:r>
        <w:t xml:space="preserve">  )</w:t>
      </w:r>
    </w:p>
    <w:p w14:paraId="57DEA6A4" w14:textId="77777777" w:rsidR="00680A99" w:rsidRDefault="00000000">
      <w:pPr>
        <w:pStyle w:val="CodeLine"/>
      </w:pPr>
      <w:r>
        <w:t>}</w:t>
      </w:r>
    </w:p>
    <w:p w14:paraId="13ABC250" w14:textId="77777777" w:rsidR="00680A99" w:rsidRDefault="00000000">
      <w:pPr>
        <w:pStyle w:val="CodeLine"/>
      </w:pPr>
      <w:r>
        <w:t xml:space="preserve"> </w:t>
      </w:r>
    </w:p>
    <w:p w14:paraId="3F4A3DA5" w14:textId="77777777" w:rsidR="00680A99" w:rsidRDefault="00000000">
      <w:pPr>
        <w:pStyle w:val="CodeLine"/>
      </w:pPr>
      <w:r>
        <w:t># Layout:</w:t>
      </w:r>
    </w:p>
    <w:p w14:paraId="1E2BC0D4" w14:textId="77777777" w:rsidR="00680A99" w:rsidRDefault="00000000">
      <w:pPr>
        <w:pStyle w:val="CodeLine"/>
      </w:pPr>
      <w:r>
        <w:t>#   Row 1: 1, 2, 3, 4</w:t>
      </w:r>
    </w:p>
    <w:p w14:paraId="0F914F59" w14:textId="77777777" w:rsidR="00680A99" w:rsidRDefault="00000000">
      <w:pPr>
        <w:pStyle w:val="CodeLine"/>
      </w:pPr>
      <w:r>
        <w:t>#   Row 2: 5, 6, 7, 8</w:t>
      </w:r>
    </w:p>
    <w:p w14:paraId="549DC400" w14:textId="77777777" w:rsidR="00680A99" w:rsidRDefault="00000000">
      <w:pPr>
        <w:pStyle w:val="CodeLine"/>
      </w:pPr>
      <w:r>
        <w:t>#   Row 3:</w:t>
      </w:r>
    </w:p>
    <w:p w14:paraId="43751675" w14:textId="77777777" w:rsidR="00680A99" w:rsidRDefault="00000000">
      <w:pPr>
        <w:pStyle w:val="CodeLine"/>
      </w:pPr>
      <w:r>
        <w:t>#     9  = KF-PRO-400-HI</w:t>
      </w:r>
    </w:p>
    <w:p w14:paraId="7DEB53E7" w14:textId="77777777" w:rsidR="00680A99" w:rsidRDefault="00000000">
      <w:pPr>
        <w:pStyle w:val="CodeLine"/>
      </w:pPr>
      <w:r>
        <w:t>#     10 = Hamamatsu</w:t>
      </w:r>
    </w:p>
    <w:p w14:paraId="47FEB71C" w14:textId="77777777" w:rsidR="00680A99" w:rsidRDefault="00000000">
      <w:pPr>
        <w:pStyle w:val="CodeLine"/>
      </w:pPr>
      <w:r>
        <w:t>#     11 = WHO/ISUP grade 1–2</w:t>
      </w:r>
    </w:p>
    <w:p w14:paraId="11C3801F" w14:textId="77777777" w:rsidR="00680A99" w:rsidRDefault="00000000">
      <w:pPr>
        <w:pStyle w:val="CodeLine"/>
      </w:pPr>
      <w:r>
        <w:t>#     12 = WHO/ISUP grade 3–4</w:t>
      </w:r>
    </w:p>
    <w:p w14:paraId="1416DBAA" w14:textId="77777777" w:rsidR="00680A99" w:rsidRDefault="00000000">
      <w:pPr>
        <w:pStyle w:val="CodeLine"/>
      </w:pPr>
      <w:r>
        <w:t>#   Row 4:</w:t>
      </w:r>
    </w:p>
    <w:p w14:paraId="4BF5B74A" w14:textId="77777777" w:rsidR="00680A99" w:rsidRDefault="00000000">
      <w:pPr>
        <w:pStyle w:val="CodeLine"/>
      </w:pPr>
      <w:r>
        <w:t>#     13 = Biopsy specimens, centered</w:t>
      </w:r>
    </w:p>
    <w:p w14:paraId="2C856401" w14:textId="77777777" w:rsidR="00680A99" w:rsidRDefault="00000000">
      <w:pPr>
        <w:pStyle w:val="CodeLine"/>
      </w:pPr>
      <w:r>
        <w:t>#   Row 5:</w:t>
      </w:r>
    </w:p>
    <w:p w14:paraId="145A5734" w14:textId="77777777" w:rsidR="00680A99" w:rsidRDefault="00000000">
      <w:pPr>
        <w:pStyle w:val="CodeLine"/>
      </w:pPr>
      <w:r>
        <w:t>#     14, 15, 16 = PD-L1 TPS groups, centered</w:t>
      </w:r>
    </w:p>
    <w:p w14:paraId="68D01B63" w14:textId="77777777" w:rsidR="00680A99" w:rsidRDefault="00000000">
      <w:pPr>
        <w:pStyle w:val="CodeLine"/>
      </w:pPr>
      <w:r>
        <w:t>#   Row 6:</w:t>
      </w:r>
    </w:p>
    <w:p w14:paraId="12B79955" w14:textId="77777777" w:rsidR="00680A99" w:rsidRDefault="00000000">
      <w:pPr>
        <w:pStyle w:val="CodeLine"/>
      </w:pPr>
      <w:r>
        <w:t>#     17, 18, 19 = PD-L1 CPS groups, centered</w:t>
      </w:r>
    </w:p>
    <w:p w14:paraId="288208BA" w14:textId="77777777" w:rsidR="00680A99" w:rsidRDefault="00000000">
      <w:pPr>
        <w:pStyle w:val="CodeLine"/>
      </w:pPr>
      <w:r>
        <w:t>#</w:t>
      </w:r>
    </w:p>
    <w:p w14:paraId="1F959FEA" w14:textId="77777777" w:rsidR="00680A99" w:rsidRDefault="00000000">
      <w:pPr>
        <w:pStyle w:val="CodeLine"/>
      </w:pPr>
      <w:r>
        <w:t># An 8-column matrix is used so that:</w:t>
      </w:r>
    </w:p>
    <w:p w14:paraId="4A248D67" w14:textId="77777777" w:rsidR="00680A99" w:rsidRDefault="00000000">
      <w:pPr>
        <w:pStyle w:val="CodeLine"/>
      </w:pPr>
      <w:r>
        <w:t>#   - each standard plot spans two columns;</w:t>
      </w:r>
    </w:p>
    <w:p w14:paraId="77518780" w14:textId="77777777" w:rsidR="00680A99" w:rsidRDefault="00000000">
      <w:pPr>
        <w:pStyle w:val="CodeLine"/>
      </w:pPr>
      <w:r>
        <w:t>#   - three-plot rows leave one empty column on each side;</w:t>
      </w:r>
    </w:p>
    <w:p w14:paraId="0DC82699" w14:textId="77777777" w:rsidR="00680A99" w:rsidRDefault="00000000">
      <w:pPr>
        <w:pStyle w:val="CodeLine"/>
      </w:pPr>
      <w:r>
        <w:t>#   - all plots have the same width.</w:t>
      </w:r>
    </w:p>
    <w:p w14:paraId="527D810A" w14:textId="77777777" w:rsidR="00680A99" w:rsidRDefault="00000000">
      <w:pPr>
        <w:pStyle w:val="CodeLine"/>
      </w:pPr>
      <w:r>
        <w:t xml:space="preserve"> </w:t>
      </w:r>
    </w:p>
    <w:p w14:paraId="33CC4515" w14:textId="77777777" w:rsidR="00680A99" w:rsidRDefault="00000000">
      <w:pPr>
        <w:pStyle w:val="CodeLine"/>
      </w:pPr>
      <w:r>
        <w:t>figure_s11_layout_matrix &lt;- rbind(</w:t>
      </w:r>
    </w:p>
    <w:p w14:paraId="3E831869" w14:textId="77777777" w:rsidR="00680A99" w:rsidRDefault="00000000">
      <w:pPr>
        <w:pStyle w:val="CodeLine"/>
      </w:pPr>
      <w:r>
        <w:t xml:space="preserve">  c( 1,  1,  2,  2,  3,  3,  4,  4),</w:t>
      </w:r>
    </w:p>
    <w:p w14:paraId="464C4F8F" w14:textId="77777777" w:rsidR="00680A99" w:rsidRDefault="00000000">
      <w:pPr>
        <w:pStyle w:val="CodeLine"/>
      </w:pPr>
      <w:r>
        <w:t xml:space="preserve">  c( 5,  5,  6,  6,  7,  7,  8,  8),</w:t>
      </w:r>
    </w:p>
    <w:p w14:paraId="7894EB80" w14:textId="77777777" w:rsidR="00680A99" w:rsidRDefault="00000000">
      <w:pPr>
        <w:pStyle w:val="CodeLine"/>
      </w:pPr>
      <w:r>
        <w:t xml:space="preserve">  c( 9,  9, 10, 10, 11, 11, 12, 12),</w:t>
      </w:r>
    </w:p>
    <w:p w14:paraId="041B8371" w14:textId="77777777" w:rsidR="00680A99" w:rsidRDefault="00000000">
      <w:pPr>
        <w:pStyle w:val="CodeLine"/>
      </w:pPr>
      <w:r>
        <w:t xml:space="preserve">  c(NA, NA, NA, 13, 13, NA, NA, NA),</w:t>
      </w:r>
    </w:p>
    <w:p w14:paraId="2E8E35EE" w14:textId="77777777" w:rsidR="00680A99" w:rsidRDefault="00000000">
      <w:pPr>
        <w:pStyle w:val="CodeLine"/>
      </w:pPr>
      <w:r>
        <w:t xml:space="preserve">  c(NA, 14, 14, 15, 15, 16, 16, NA),</w:t>
      </w:r>
    </w:p>
    <w:p w14:paraId="20B7C7ED" w14:textId="77777777" w:rsidR="00680A99" w:rsidRDefault="00000000">
      <w:pPr>
        <w:pStyle w:val="CodeLine"/>
      </w:pPr>
      <w:r>
        <w:t xml:space="preserve">  c(NA, 17, 17, 18, 18, 19, 19, NA)</w:t>
      </w:r>
    </w:p>
    <w:p w14:paraId="457D881E" w14:textId="77777777" w:rsidR="00680A99" w:rsidRDefault="00000000">
      <w:pPr>
        <w:pStyle w:val="CodeLine"/>
      </w:pPr>
      <w:r>
        <w:t>)</w:t>
      </w:r>
    </w:p>
    <w:p w14:paraId="7BDBC980" w14:textId="77777777" w:rsidR="00680A99" w:rsidRDefault="00000000">
      <w:pPr>
        <w:pStyle w:val="CodeLine"/>
      </w:pPr>
      <w:r>
        <w:t xml:space="preserve"> </w:t>
      </w:r>
    </w:p>
    <w:p w14:paraId="39CE3534" w14:textId="77777777" w:rsidR="00680A99" w:rsidRDefault="00000000">
      <w:pPr>
        <w:pStyle w:val="CodeLine"/>
      </w:pPr>
      <w:r>
        <w:t>figure_s11_ncol &lt;- 4</w:t>
      </w:r>
    </w:p>
    <w:p w14:paraId="36DBCF8D" w14:textId="77777777" w:rsidR="00680A99" w:rsidRDefault="00000000">
      <w:pPr>
        <w:pStyle w:val="CodeLine"/>
      </w:pPr>
      <w:r>
        <w:t>figure_s11_nrow &lt;- 6</w:t>
      </w:r>
    </w:p>
    <w:p w14:paraId="29B62EE3" w14:textId="77777777" w:rsidR="00680A99" w:rsidRDefault="00000000">
      <w:pPr>
        <w:pStyle w:val="CodeLine"/>
      </w:pPr>
      <w:r>
        <w:t xml:space="preserve"> </w:t>
      </w:r>
    </w:p>
    <w:p w14:paraId="4D318C10" w14:textId="77777777" w:rsidR="00680A99" w:rsidRDefault="00000000">
      <w:pPr>
        <w:pStyle w:val="CodeLine"/>
      </w:pPr>
      <w:r>
        <w:t>figure_s11_combined_plot &lt;- arrangeGrob(</w:t>
      </w:r>
    </w:p>
    <w:p w14:paraId="00D7143D" w14:textId="77777777" w:rsidR="00680A99" w:rsidRDefault="00000000">
      <w:pPr>
        <w:pStyle w:val="CodeLine"/>
      </w:pPr>
      <w:r>
        <w:t xml:space="preserve">  grobs = unname(</w:t>
      </w:r>
    </w:p>
    <w:p w14:paraId="56301424" w14:textId="77777777" w:rsidR="00680A99" w:rsidRDefault="00000000">
      <w:pPr>
        <w:pStyle w:val="CodeLine"/>
      </w:pPr>
      <w:r>
        <w:t xml:space="preserve">    figure_s11_plot_list</w:t>
      </w:r>
    </w:p>
    <w:p w14:paraId="0D819AD3" w14:textId="77777777" w:rsidR="00680A99" w:rsidRDefault="00000000">
      <w:pPr>
        <w:pStyle w:val="CodeLine"/>
      </w:pPr>
      <w:r>
        <w:t xml:space="preserve">  ),</w:t>
      </w:r>
    </w:p>
    <w:p w14:paraId="401D4541" w14:textId="77777777" w:rsidR="00680A99" w:rsidRDefault="00000000">
      <w:pPr>
        <w:pStyle w:val="CodeLine"/>
      </w:pPr>
      <w:r>
        <w:t xml:space="preserve">  layout_matrix = figure_s11_layout_matrix,</w:t>
      </w:r>
    </w:p>
    <w:p w14:paraId="3DF695B8" w14:textId="77777777" w:rsidR="00680A99" w:rsidRDefault="00000000">
      <w:pPr>
        <w:pStyle w:val="CodeLine"/>
      </w:pPr>
      <w:r>
        <w:t xml:space="preserve">  widths = rep(</w:t>
      </w:r>
    </w:p>
    <w:p w14:paraId="37DA9C25" w14:textId="77777777" w:rsidR="00680A99" w:rsidRDefault="00000000">
      <w:pPr>
        <w:pStyle w:val="CodeLine"/>
      </w:pPr>
      <w:r>
        <w:lastRenderedPageBreak/>
        <w:t xml:space="preserve">    1,</w:t>
      </w:r>
    </w:p>
    <w:p w14:paraId="58A50B49" w14:textId="77777777" w:rsidR="00680A99" w:rsidRDefault="00000000">
      <w:pPr>
        <w:pStyle w:val="CodeLine"/>
      </w:pPr>
      <w:r>
        <w:t xml:space="preserve">    8</w:t>
      </w:r>
    </w:p>
    <w:p w14:paraId="4EAED32C" w14:textId="77777777" w:rsidR="00680A99" w:rsidRDefault="00000000">
      <w:pPr>
        <w:pStyle w:val="CodeLine"/>
      </w:pPr>
      <w:r>
        <w:t xml:space="preserve">  ),</w:t>
      </w:r>
    </w:p>
    <w:p w14:paraId="23E82F27" w14:textId="77777777" w:rsidR="00680A99" w:rsidRDefault="00000000">
      <w:pPr>
        <w:pStyle w:val="CodeLine"/>
      </w:pPr>
      <w:r>
        <w:t xml:space="preserve">  heights = rep(</w:t>
      </w:r>
    </w:p>
    <w:p w14:paraId="1D65C1CA" w14:textId="77777777" w:rsidR="00680A99" w:rsidRDefault="00000000">
      <w:pPr>
        <w:pStyle w:val="CodeLine"/>
      </w:pPr>
      <w:r>
        <w:t xml:space="preserve">    1,</w:t>
      </w:r>
    </w:p>
    <w:p w14:paraId="63C814F5" w14:textId="77777777" w:rsidR="00680A99" w:rsidRDefault="00000000">
      <w:pPr>
        <w:pStyle w:val="CodeLine"/>
      </w:pPr>
      <w:r>
        <w:t xml:space="preserve">    6</w:t>
      </w:r>
    </w:p>
    <w:p w14:paraId="0DD8EC26" w14:textId="77777777" w:rsidR="00680A99" w:rsidRDefault="00000000">
      <w:pPr>
        <w:pStyle w:val="CodeLine"/>
      </w:pPr>
      <w:r>
        <w:t xml:space="preserve">  )</w:t>
      </w:r>
    </w:p>
    <w:p w14:paraId="55E82BEB" w14:textId="77777777" w:rsidR="00680A99" w:rsidRDefault="00000000">
      <w:pPr>
        <w:pStyle w:val="CodeLine"/>
      </w:pPr>
      <w:r>
        <w:t>)</w:t>
      </w:r>
    </w:p>
    <w:p w14:paraId="46E9C677" w14:textId="77777777" w:rsidR="00680A99" w:rsidRDefault="00000000">
      <w:pPr>
        <w:pStyle w:val="CodeLine"/>
      </w:pPr>
      <w:r>
        <w:t xml:space="preserve"> </w:t>
      </w:r>
    </w:p>
    <w:p w14:paraId="116F92E2" w14:textId="77777777" w:rsidR="00680A99" w:rsidRDefault="00000000">
      <w:pPr>
        <w:pStyle w:val="CodeLine"/>
      </w:pPr>
      <w:r>
        <w:t xml:space="preserve"> </w:t>
      </w:r>
    </w:p>
    <w:p w14:paraId="00629ECE" w14:textId="77777777" w:rsidR="00680A99" w:rsidRDefault="00000000">
      <w:pPr>
        <w:pStyle w:val="CodeLine"/>
      </w:pPr>
      <w:r>
        <w:t># 8. Generate Figure S15 ROC Curves</w:t>
      </w:r>
    </w:p>
    <w:p w14:paraId="6272E8E0" w14:textId="77777777" w:rsidR="00680A99" w:rsidRDefault="00000000">
      <w:pPr>
        <w:pStyle w:val="CodeLine"/>
      </w:pPr>
      <w:r>
        <w:t># ------------------------------------------------------------------------------</w:t>
      </w:r>
    </w:p>
    <w:p w14:paraId="6D5CC160" w14:textId="77777777" w:rsidR="00680A99" w:rsidRDefault="00000000">
      <w:pPr>
        <w:pStyle w:val="CodeLine"/>
      </w:pPr>
      <w:r>
        <w:t xml:space="preserve"> </w:t>
      </w:r>
    </w:p>
    <w:p w14:paraId="1A736C99" w14:textId="77777777" w:rsidR="00680A99" w:rsidRDefault="00000000">
      <w:pPr>
        <w:pStyle w:val="CodeLine"/>
      </w:pPr>
      <w:r>
        <w:t>figure_s15_plot_list &lt;- list()</w:t>
      </w:r>
    </w:p>
    <w:p w14:paraId="5919F2A3" w14:textId="77777777" w:rsidR="00680A99" w:rsidRDefault="00000000">
      <w:pPr>
        <w:pStyle w:val="CodeLine"/>
      </w:pPr>
      <w:r>
        <w:t>figure_s15_statistics &lt;- list()</w:t>
      </w:r>
    </w:p>
    <w:p w14:paraId="537E34E0" w14:textId="77777777" w:rsidR="00680A99" w:rsidRDefault="00000000">
      <w:pPr>
        <w:pStyle w:val="CodeLine"/>
      </w:pPr>
      <w:r>
        <w:t xml:space="preserve"> </w:t>
      </w:r>
    </w:p>
    <w:p w14:paraId="2BBF512A" w14:textId="77777777" w:rsidR="00680A99" w:rsidRDefault="00000000">
      <w:pPr>
        <w:pStyle w:val="CodeLine"/>
      </w:pPr>
      <w:r>
        <w:t>for (group_name in figure_s15_groups) {</w:t>
      </w:r>
    </w:p>
    <w:p w14:paraId="65997F4A" w14:textId="77777777" w:rsidR="00680A99" w:rsidRDefault="00000000">
      <w:pPr>
        <w:pStyle w:val="CodeLine"/>
      </w:pPr>
      <w:r>
        <w:t xml:space="preserve">  </w:t>
      </w:r>
    </w:p>
    <w:p w14:paraId="4CB51B37" w14:textId="77777777" w:rsidR="00680A99" w:rsidRDefault="00000000">
      <w:pPr>
        <w:pStyle w:val="CodeLine"/>
      </w:pPr>
      <w:r>
        <w:t xml:space="preserve">  result &lt;- generate_roc_plot(</w:t>
      </w:r>
    </w:p>
    <w:p w14:paraId="5AE1E4F2" w14:textId="77777777" w:rsidR="00680A99" w:rsidRDefault="00000000">
      <w:pPr>
        <w:pStyle w:val="CodeLine"/>
      </w:pPr>
      <w:r>
        <w:t xml:space="preserve">    data = raw_data,</w:t>
      </w:r>
    </w:p>
    <w:p w14:paraId="2718FB32" w14:textId="77777777" w:rsidR="00680A99" w:rsidRDefault="00000000">
      <w:pPr>
        <w:pStyle w:val="CodeLine"/>
      </w:pPr>
      <w:r>
        <w:t xml:space="preserve">    group_name = group_name,</w:t>
      </w:r>
    </w:p>
    <w:p w14:paraId="04697A7E" w14:textId="77777777" w:rsidR="00680A99" w:rsidRDefault="00000000">
      <w:pPr>
        <w:pStyle w:val="CodeLine"/>
      </w:pPr>
      <w:r>
        <w:t xml:space="preserve">    line_color = line_color</w:t>
      </w:r>
    </w:p>
    <w:p w14:paraId="5D8CF8A2" w14:textId="77777777" w:rsidR="00680A99" w:rsidRDefault="00000000">
      <w:pPr>
        <w:pStyle w:val="CodeLine"/>
      </w:pPr>
      <w:r>
        <w:t xml:space="preserve">  )</w:t>
      </w:r>
    </w:p>
    <w:p w14:paraId="042B35EC" w14:textId="77777777" w:rsidR="00680A99" w:rsidRDefault="00000000">
      <w:pPr>
        <w:pStyle w:val="CodeLine"/>
      </w:pPr>
      <w:r>
        <w:t xml:space="preserve">  </w:t>
      </w:r>
    </w:p>
    <w:p w14:paraId="08C054C3" w14:textId="77777777" w:rsidR="00680A99" w:rsidRDefault="00000000">
      <w:pPr>
        <w:pStyle w:val="CodeLine"/>
      </w:pPr>
      <w:r>
        <w:t xml:space="preserve">  if (!is.null(result)) {</w:t>
      </w:r>
    </w:p>
    <w:p w14:paraId="55806EE4" w14:textId="77777777" w:rsidR="00680A99" w:rsidRDefault="00000000">
      <w:pPr>
        <w:pStyle w:val="CodeLine"/>
      </w:pPr>
      <w:r>
        <w:t xml:space="preserve">    figure_s15_plot_list[[group_name]] &lt;- result$plot</w:t>
      </w:r>
    </w:p>
    <w:p w14:paraId="3B2B078E" w14:textId="77777777" w:rsidR="00680A99" w:rsidRDefault="00000000">
      <w:pPr>
        <w:pStyle w:val="CodeLine"/>
      </w:pPr>
      <w:r>
        <w:t xml:space="preserve">    figure_s15_statistics[[group_name]] &lt;- result$statistics</w:t>
      </w:r>
    </w:p>
    <w:p w14:paraId="7CCDAD8C" w14:textId="77777777" w:rsidR="00680A99" w:rsidRDefault="00000000">
      <w:pPr>
        <w:pStyle w:val="CodeLine"/>
      </w:pPr>
      <w:r>
        <w:t xml:space="preserve">  }</w:t>
      </w:r>
    </w:p>
    <w:p w14:paraId="7987C154" w14:textId="77777777" w:rsidR="00680A99" w:rsidRDefault="00000000">
      <w:pPr>
        <w:pStyle w:val="CodeLine"/>
      </w:pPr>
      <w:r>
        <w:t>}</w:t>
      </w:r>
    </w:p>
    <w:p w14:paraId="68109BE3" w14:textId="77777777" w:rsidR="00680A99" w:rsidRDefault="00000000">
      <w:pPr>
        <w:pStyle w:val="CodeLine"/>
      </w:pPr>
      <w:r>
        <w:t xml:space="preserve"> </w:t>
      </w:r>
    </w:p>
    <w:p w14:paraId="603954B7" w14:textId="77777777" w:rsidR="00680A99" w:rsidRDefault="00000000">
      <w:pPr>
        <w:pStyle w:val="CodeLine"/>
      </w:pPr>
      <w:r>
        <w:t>if (length(figure_s15_plot_list) == 0) {</w:t>
      </w:r>
    </w:p>
    <w:p w14:paraId="1273D6FC" w14:textId="77777777" w:rsidR="00680A99" w:rsidRDefault="00000000">
      <w:pPr>
        <w:pStyle w:val="CodeLine"/>
      </w:pPr>
      <w:r>
        <w:t xml:space="preserve">  warning(</w:t>
      </w:r>
    </w:p>
    <w:p w14:paraId="010B479C" w14:textId="77777777" w:rsidR="00680A99" w:rsidRDefault="00000000">
      <w:pPr>
        <w:pStyle w:val="CodeLine"/>
      </w:pPr>
      <w:r>
        <w:t xml:space="preserve">    paste0(</w:t>
      </w:r>
    </w:p>
    <w:p w14:paraId="28C6D8C8" w14:textId="77777777" w:rsidR="00680A99" w:rsidRDefault="00000000">
      <w:pPr>
        <w:pStyle w:val="CodeLine"/>
      </w:pPr>
      <w:r>
        <w:t xml:space="preserve">      "No valid ROC curves were generated for Figure S15. ",</w:t>
      </w:r>
    </w:p>
    <w:p w14:paraId="6F773178" w14:textId="77777777" w:rsidR="00680A99" w:rsidRDefault="00000000">
      <w:pPr>
        <w:pStyle w:val="CodeLine"/>
      </w:pPr>
      <w:r>
        <w:t xml:space="preserve">      "The Figure S11 output will still be saved."</w:t>
      </w:r>
    </w:p>
    <w:p w14:paraId="4AB1B281" w14:textId="77777777" w:rsidR="00680A99" w:rsidRDefault="00000000">
      <w:pPr>
        <w:pStyle w:val="CodeLine"/>
      </w:pPr>
      <w:r>
        <w:t xml:space="preserve">    )</w:t>
      </w:r>
    </w:p>
    <w:p w14:paraId="1E19E24C" w14:textId="77777777" w:rsidR="00680A99" w:rsidRDefault="00000000">
      <w:pPr>
        <w:pStyle w:val="CodeLine"/>
      </w:pPr>
      <w:r>
        <w:t xml:space="preserve">  )</w:t>
      </w:r>
    </w:p>
    <w:p w14:paraId="620B3282" w14:textId="77777777" w:rsidR="00680A99" w:rsidRDefault="00000000">
      <w:pPr>
        <w:pStyle w:val="CodeLine"/>
      </w:pPr>
      <w:r>
        <w:t xml:space="preserve">  </w:t>
      </w:r>
    </w:p>
    <w:p w14:paraId="629D8834" w14:textId="77777777" w:rsidR="00680A99" w:rsidRDefault="00000000">
      <w:pPr>
        <w:pStyle w:val="CodeLine"/>
      </w:pPr>
      <w:r>
        <w:t xml:space="preserve">  figure_s15_combined_plot &lt;- NULL</w:t>
      </w:r>
    </w:p>
    <w:p w14:paraId="507F3112" w14:textId="77777777" w:rsidR="00680A99" w:rsidRDefault="00000000">
      <w:pPr>
        <w:pStyle w:val="CodeLine"/>
      </w:pPr>
      <w:r>
        <w:t xml:space="preserve">  </w:t>
      </w:r>
    </w:p>
    <w:p w14:paraId="3A8A54E2" w14:textId="77777777" w:rsidR="00680A99" w:rsidRDefault="00000000">
      <w:pPr>
        <w:pStyle w:val="CodeLine"/>
      </w:pPr>
      <w:r>
        <w:t>} else {</w:t>
      </w:r>
    </w:p>
    <w:p w14:paraId="67E737AB" w14:textId="77777777" w:rsidR="00680A99" w:rsidRDefault="00000000">
      <w:pPr>
        <w:pStyle w:val="CodeLine"/>
      </w:pPr>
      <w:r>
        <w:t xml:space="preserve">  </w:t>
      </w:r>
    </w:p>
    <w:p w14:paraId="2C4F8599" w14:textId="77777777" w:rsidR="00680A99" w:rsidRDefault="00000000">
      <w:pPr>
        <w:pStyle w:val="CodeLine"/>
      </w:pPr>
      <w:r>
        <w:t xml:space="preserve">  figure_s15_ncol &lt;- min(</w:t>
      </w:r>
    </w:p>
    <w:p w14:paraId="01C4F655" w14:textId="77777777" w:rsidR="00680A99" w:rsidRDefault="00000000">
      <w:pPr>
        <w:pStyle w:val="CodeLine"/>
      </w:pPr>
      <w:r>
        <w:t xml:space="preserve">    2,</w:t>
      </w:r>
    </w:p>
    <w:p w14:paraId="7C2AD3BF" w14:textId="77777777" w:rsidR="00680A99" w:rsidRDefault="00000000">
      <w:pPr>
        <w:pStyle w:val="CodeLine"/>
      </w:pPr>
      <w:r>
        <w:t xml:space="preserve">    length(figure_s15_plot_list)</w:t>
      </w:r>
    </w:p>
    <w:p w14:paraId="120A416D" w14:textId="77777777" w:rsidR="00680A99" w:rsidRDefault="00000000">
      <w:pPr>
        <w:pStyle w:val="CodeLine"/>
      </w:pPr>
      <w:r>
        <w:t xml:space="preserve">  )</w:t>
      </w:r>
    </w:p>
    <w:p w14:paraId="2E7CA088" w14:textId="77777777" w:rsidR="00680A99" w:rsidRDefault="00000000">
      <w:pPr>
        <w:pStyle w:val="CodeLine"/>
      </w:pPr>
      <w:r>
        <w:t xml:space="preserve">  </w:t>
      </w:r>
    </w:p>
    <w:p w14:paraId="7E274224" w14:textId="77777777" w:rsidR="00680A99" w:rsidRDefault="00000000">
      <w:pPr>
        <w:pStyle w:val="CodeLine"/>
      </w:pPr>
      <w:r>
        <w:t xml:space="preserve">  figure_s15_nrow &lt;- ceiling(</w:t>
      </w:r>
    </w:p>
    <w:p w14:paraId="43215CE2" w14:textId="77777777" w:rsidR="00680A99" w:rsidRDefault="00000000">
      <w:pPr>
        <w:pStyle w:val="CodeLine"/>
      </w:pPr>
      <w:r>
        <w:t xml:space="preserve">    length(figure_s15_plot_list) /</w:t>
      </w:r>
    </w:p>
    <w:p w14:paraId="71F5230A" w14:textId="77777777" w:rsidR="00680A99" w:rsidRDefault="00000000">
      <w:pPr>
        <w:pStyle w:val="CodeLine"/>
      </w:pPr>
      <w:r>
        <w:t xml:space="preserve">      figure_s15_ncol</w:t>
      </w:r>
    </w:p>
    <w:p w14:paraId="644E27C6" w14:textId="77777777" w:rsidR="00680A99" w:rsidRDefault="00000000">
      <w:pPr>
        <w:pStyle w:val="CodeLine"/>
      </w:pPr>
      <w:r>
        <w:t xml:space="preserve">  )</w:t>
      </w:r>
    </w:p>
    <w:p w14:paraId="2558BB8F" w14:textId="77777777" w:rsidR="00680A99" w:rsidRDefault="00000000">
      <w:pPr>
        <w:pStyle w:val="CodeLine"/>
      </w:pPr>
      <w:r>
        <w:t xml:space="preserve">  </w:t>
      </w:r>
    </w:p>
    <w:p w14:paraId="5820349D" w14:textId="77777777" w:rsidR="00680A99" w:rsidRDefault="00000000">
      <w:pPr>
        <w:pStyle w:val="CodeLine"/>
      </w:pPr>
      <w:r>
        <w:t xml:space="preserve">  figure_s15_combined_plot &lt;- arrangeGrob(</w:t>
      </w:r>
    </w:p>
    <w:p w14:paraId="668F58CE" w14:textId="77777777" w:rsidR="00680A99" w:rsidRDefault="00000000">
      <w:pPr>
        <w:pStyle w:val="CodeLine"/>
      </w:pPr>
      <w:r>
        <w:t xml:space="preserve">    grobs = unname(</w:t>
      </w:r>
    </w:p>
    <w:p w14:paraId="244EB4A6" w14:textId="77777777" w:rsidR="00680A99" w:rsidRDefault="00000000">
      <w:pPr>
        <w:pStyle w:val="CodeLine"/>
      </w:pPr>
      <w:r>
        <w:t xml:space="preserve">      figure_s15_plot_list</w:t>
      </w:r>
    </w:p>
    <w:p w14:paraId="7A7507A9" w14:textId="77777777" w:rsidR="00680A99" w:rsidRDefault="00000000">
      <w:pPr>
        <w:pStyle w:val="CodeLine"/>
      </w:pPr>
      <w:r>
        <w:t xml:space="preserve">    ),</w:t>
      </w:r>
    </w:p>
    <w:p w14:paraId="76B3E9E8" w14:textId="77777777" w:rsidR="00680A99" w:rsidRDefault="00000000">
      <w:pPr>
        <w:pStyle w:val="CodeLine"/>
      </w:pPr>
      <w:r>
        <w:t xml:space="preserve">    ncol = figure_s15_ncol,</w:t>
      </w:r>
    </w:p>
    <w:p w14:paraId="6F2171DF" w14:textId="77777777" w:rsidR="00680A99" w:rsidRDefault="00000000">
      <w:pPr>
        <w:pStyle w:val="CodeLine"/>
      </w:pPr>
      <w:r>
        <w:t xml:space="preserve">    nrow = figure_s15_nrow</w:t>
      </w:r>
    </w:p>
    <w:p w14:paraId="711A7D4E" w14:textId="77777777" w:rsidR="00680A99" w:rsidRDefault="00000000">
      <w:pPr>
        <w:pStyle w:val="CodeLine"/>
      </w:pPr>
      <w:r>
        <w:lastRenderedPageBreak/>
        <w:t xml:space="preserve">  )</w:t>
      </w:r>
    </w:p>
    <w:p w14:paraId="20461EEF" w14:textId="77777777" w:rsidR="00680A99" w:rsidRDefault="00000000">
      <w:pPr>
        <w:pStyle w:val="CodeLine"/>
      </w:pPr>
      <w:r>
        <w:t>}</w:t>
      </w:r>
    </w:p>
    <w:p w14:paraId="3D1D8B92" w14:textId="77777777" w:rsidR="00680A99" w:rsidRDefault="00000000">
      <w:pPr>
        <w:pStyle w:val="CodeLine"/>
      </w:pPr>
      <w:r>
        <w:t xml:space="preserve"> </w:t>
      </w:r>
    </w:p>
    <w:p w14:paraId="3180243A" w14:textId="77777777" w:rsidR="00680A99" w:rsidRDefault="00000000">
      <w:pPr>
        <w:pStyle w:val="CodeLine"/>
      </w:pPr>
      <w:r>
        <w:t xml:space="preserve"> </w:t>
      </w:r>
    </w:p>
    <w:p w14:paraId="1BFA83CA" w14:textId="77777777" w:rsidR="00680A99" w:rsidRDefault="00000000">
      <w:pPr>
        <w:pStyle w:val="CodeLine"/>
      </w:pPr>
      <w:r>
        <w:t># 9. Define Output Paths</w:t>
      </w:r>
    </w:p>
    <w:p w14:paraId="749E9121" w14:textId="77777777" w:rsidR="00680A99" w:rsidRDefault="00000000">
      <w:pPr>
        <w:pStyle w:val="CodeLine"/>
      </w:pPr>
      <w:r>
        <w:t># ------------------------------------------------------------------------------</w:t>
      </w:r>
    </w:p>
    <w:p w14:paraId="02329A66" w14:textId="77777777" w:rsidR="00680A99" w:rsidRDefault="00000000">
      <w:pPr>
        <w:pStyle w:val="CodeLine"/>
      </w:pPr>
      <w:r>
        <w:t xml:space="preserve"> </w:t>
      </w:r>
    </w:p>
    <w:p w14:paraId="6A59F4D2" w14:textId="77777777" w:rsidR="00680A99" w:rsidRDefault="00000000">
      <w:pPr>
        <w:pStyle w:val="CodeLine"/>
      </w:pPr>
      <w:r>
        <w:t>output_dir &lt;- here("results")</w:t>
      </w:r>
    </w:p>
    <w:p w14:paraId="18121E38" w14:textId="77777777" w:rsidR="00680A99" w:rsidRDefault="00000000">
      <w:pPr>
        <w:pStyle w:val="CodeLine"/>
      </w:pPr>
      <w:r>
        <w:t xml:space="preserve"> </w:t>
      </w:r>
    </w:p>
    <w:p w14:paraId="0A1E137A" w14:textId="77777777" w:rsidR="00680A99" w:rsidRDefault="00000000">
      <w:pPr>
        <w:pStyle w:val="CodeLine"/>
      </w:pPr>
      <w:r>
        <w:t>if (!dir.exists(output_dir)) {</w:t>
      </w:r>
    </w:p>
    <w:p w14:paraId="3EDDED96" w14:textId="77777777" w:rsidR="00680A99" w:rsidRDefault="00000000">
      <w:pPr>
        <w:pStyle w:val="CodeLine"/>
      </w:pPr>
      <w:r>
        <w:t xml:space="preserve">  dir.create(</w:t>
      </w:r>
    </w:p>
    <w:p w14:paraId="62F06B28" w14:textId="77777777" w:rsidR="00680A99" w:rsidRDefault="00000000">
      <w:pPr>
        <w:pStyle w:val="CodeLine"/>
      </w:pPr>
      <w:r>
        <w:t xml:space="preserve">    output_dir,</w:t>
      </w:r>
    </w:p>
    <w:p w14:paraId="3C4BCB4D" w14:textId="77777777" w:rsidR="00680A99" w:rsidRDefault="00000000">
      <w:pPr>
        <w:pStyle w:val="CodeLine"/>
      </w:pPr>
      <w:r>
        <w:t xml:space="preserve">    recursive = TRUE</w:t>
      </w:r>
    </w:p>
    <w:p w14:paraId="42C326C8" w14:textId="77777777" w:rsidR="00680A99" w:rsidRDefault="00000000">
      <w:pPr>
        <w:pStyle w:val="CodeLine"/>
      </w:pPr>
      <w:r>
        <w:t xml:space="preserve">  )</w:t>
      </w:r>
    </w:p>
    <w:p w14:paraId="53B3B061" w14:textId="77777777" w:rsidR="00680A99" w:rsidRDefault="00000000">
      <w:pPr>
        <w:pStyle w:val="CodeLine"/>
      </w:pPr>
      <w:r>
        <w:t>}</w:t>
      </w:r>
    </w:p>
    <w:p w14:paraId="2F825E65" w14:textId="77777777" w:rsidR="00680A99" w:rsidRDefault="00000000">
      <w:pPr>
        <w:pStyle w:val="CodeLine"/>
      </w:pPr>
      <w:r>
        <w:t xml:space="preserve"> </w:t>
      </w:r>
    </w:p>
    <w:p w14:paraId="376C0469" w14:textId="77777777" w:rsidR="00680A99" w:rsidRDefault="00000000">
      <w:pPr>
        <w:pStyle w:val="CodeLine"/>
      </w:pPr>
      <w:r>
        <w:t>figure_s11_output_path &lt;- file.path(</w:t>
      </w:r>
    </w:p>
    <w:p w14:paraId="45F20111" w14:textId="77777777" w:rsidR="00680A99" w:rsidRDefault="00000000">
      <w:pPr>
        <w:pStyle w:val="CodeLine"/>
      </w:pPr>
      <w:r>
        <w:t xml:space="preserve">  output_dir,</w:t>
      </w:r>
    </w:p>
    <w:p w14:paraId="701FC99B" w14:textId="77777777" w:rsidR="00680A99" w:rsidRDefault="00000000">
      <w:pPr>
        <w:pStyle w:val="CodeLine"/>
      </w:pPr>
      <w:r>
        <w:t xml:space="preserve">  "Figure_S11_Subgroup_ROC_Curves_with_PDL1.pdf"</w:t>
      </w:r>
    </w:p>
    <w:p w14:paraId="0E8636BF" w14:textId="77777777" w:rsidR="00680A99" w:rsidRDefault="00000000">
      <w:pPr>
        <w:pStyle w:val="CodeLine"/>
      </w:pPr>
      <w:r>
        <w:t>)</w:t>
      </w:r>
    </w:p>
    <w:p w14:paraId="4DEF058B" w14:textId="77777777" w:rsidR="00680A99" w:rsidRDefault="00000000">
      <w:pPr>
        <w:pStyle w:val="CodeLine"/>
      </w:pPr>
      <w:r>
        <w:t xml:space="preserve"> </w:t>
      </w:r>
    </w:p>
    <w:p w14:paraId="65B47C43" w14:textId="77777777" w:rsidR="00680A99" w:rsidRDefault="00000000">
      <w:pPr>
        <w:pStyle w:val="CodeLine"/>
      </w:pPr>
      <w:r>
        <w:t>figure_s15_output_path &lt;- file.path(</w:t>
      </w:r>
    </w:p>
    <w:p w14:paraId="580FFD37" w14:textId="77777777" w:rsidR="00680A99" w:rsidRDefault="00000000">
      <w:pPr>
        <w:pStyle w:val="CodeLine"/>
      </w:pPr>
      <w:r>
        <w:t xml:space="preserve">  output_dir,</w:t>
      </w:r>
    </w:p>
    <w:p w14:paraId="78720FE1" w14:textId="77777777" w:rsidR="00680A99" w:rsidRDefault="00000000">
      <w:pPr>
        <w:pStyle w:val="CodeLine"/>
      </w:pPr>
      <w:r>
        <w:t xml:space="preserve">  "Figure_S15_Pathologist_Accuracy_ROC_Curves.pdf"</w:t>
      </w:r>
    </w:p>
    <w:p w14:paraId="4AD80FF7" w14:textId="77777777" w:rsidR="00680A99" w:rsidRDefault="00000000">
      <w:pPr>
        <w:pStyle w:val="CodeLine"/>
      </w:pPr>
      <w:r>
        <w:t>)</w:t>
      </w:r>
    </w:p>
    <w:p w14:paraId="5DE95FDA" w14:textId="77777777" w:rsidR="00680A99" w:rsidRDefault="00000000">
      <w:pPr>
        <w:pStyle w:val="CodeLine"/>
      </w:pPr>
      <w:r>
        <w:t xml:space="preserve"> </w:t>
      </w:r>
    </w:p>
    <w:p w14:paraId="5D0F2854" w14:textId="77777777" w:rsidR="00680A99" w:rsidRDefault="00000000">
      <w:pPr>
        <w:pStyle w:val="CodeLine"/>
      </w:pPr>
      <w:r>
        <w:t>summary_output_path &lt;- file.path(</w:t>
      </w:r>
    </w:p>
    <w:p w14:paraId="298AFB34" w14:textId="77777777" w:rsidR="00680A99" w:rsidRDefault="00000000">
      <w:pPr>
        <w:pStyle w:val="CodeLine"/>
      </w:pPr>
      <w:r>
        <w:t xml:space="preserve">  output_dir,</w:t>
      </w:r>
    </w:p>
    <w:p w14:paraId="53D3C7D1" w14:textId="77777777" w:rsidR="00680A99" w:rsidRDefault="00000000">
      <w:pPr>
        <w:pStyle w:val="CodeLine"/>
      </w:pPr>
      <w:r>
        <w:t xml:space="preserve">  "Figure_S11_S15_AUROC_Summary.csv"</w:t>
      </w:r>
    </w:p>
    <w:p w14:paraId="7EA5732A" w14:textId="77777777" w:rsidR="00680A99" w:rsidRDefault="00000000">
      <w:pPr>
        <w:pStyle w:val="CodeLine"/>
      </w:pPr>
      <w:r>
        <w:t>)</w:t>
      </w:r>
    </w:p>
    <w:p w14:paraId="2C401516" w14:textId="77777777" w:rsidR="00680A99" w:rsidRDefault="00000000">
      <w:pPr>
        <w:pStyle w:val="CodeLine"/>
      </w:pPr>
      <w:r>
        <w:t xml:space="preserve"> </w:t>
      </w:r>
    </w:p>
    <w:p w14:paraId="3175A62A" w14:textId="77777777" w:rsidR="00680A99" w:rsidRDefault="00000000">
      <w:pPr>
        <w:pStyle w:val="CodeLine"/>
      </w:pPr>
      <w:r>
        <w:t xml:space="preserve"> </w:t>
      </w:r>
    </w:p>
    <w:p w14:paraId="09746371" w14:textId="77777777" w:rsidR="00680A99" w:rsidRDefault="00000000">
      <w:pPr>
        <w:pStyle w:val="CodeLine"/>
      </w:pPr>
      <w:r>
        <w:t># 10. Save Figure S11</w:t>
      </w:r>
    </w:p>
    <w:p w14:paraId="511792C8" w14:textId="77777777" w:rsidR="00680A99" w:rsidRDefault="00000000">
      <w:pPr>
        <w:pStyle w:val="CodeLine"/>
      </w:pPr>
      <w:r>
        <w:t># ------------------------------------------------------------------------------</w:t>
      </w:r>
    </w:p>
    <w:p w14:paraId="1066ED5B" w14:textId="77777777" w:rsidR="00680A99" w:rsidRDefault="00000000">
      <w:pPr>
        <w:pStyle w:val="CodeLine"/>
      </w:pPr>
      <w:r>
        <w:t xml:space="preserve"> </w:t>
      </w:r>
    </w:p>
    <w:p w14:paraId="57AC88B6" w14:textId="77777777" w:rsidR="00680A99" w:rsidRDefault="00000000">
      <w:pPr>
        <w:pStyle w:val="CodeLine"/>
      </w:pPr>
      <w:r>
        <w:t>ggsave(</w:t>
      </w:r>
    </w:p>
    <w:p w14:paraId="110580FE" w14:textId="77777777" w:rsidR="00680A99" w:rsidRDefault="00000000">
      <w:pPr>
        <w:pStyle w:val="CodeLine"/>
      </w:pPr>
      <w:r>
        <w:t xml:space="preserve">  filename = figure_s11_output_path,</w:t>
      </w:r>
    </w:p>
    <w:p w14:paraId="1B323FB5" w14:textId="77777777" w:rsidR="00680A99" w:rsidRDefault="00000000">
      <w:pPr>
        <w:pStyle w:val="CodeLine"/>
      </w:pPr>
      <w:r>
        <w:t xml:space="preserve">  plot = figure_s11_combined_plot,</w:t>
      </w:r>
    </w:p>
    <w:p w14:paraId="71C2B567" w14:textId="77777777" w:rsidR="00680A99" w:rsidRDefault="00000000">
      <w:pPr>
        <w:pStyle w:val="CodeLine"/>
      </w:pPr>
      <w:r>
        <w:t xml:space="preserve">  width = figure_s11_ncol * 3.5,</w:t>
      </w:r>
    </w:p>
    <w:p w14:paraId="55B62887" w14:textId="77777777" w:rsidR="00680A99" w:rsidRDefault="00000000">
      <w:pPr>
        <w:pStyle w:val="CodeLine"/>
      </w:pPr>
      <w:r>
        <w:t xml:space="preserve">  height = figure_s11_nrow * 3.5,</w:t>
      </w:r>
    </w:p>
    <w:p w14:paraId="483DA37A" w14:textId="77777777" w:rsidR="00680A99" w:rsidRDefault="00000000">
      <w:pPr>
        <w:pStyle w:val="CodeLine"/>
      </w:pPr>
      <w:r>
        <w:t xml:space="preserve">  units = "in",</w:t>
      </w:r>
    </w:p>
    <w:p w14:paraId="7FB55064" w14:textId="77777777" w:rsidR="00680A99" w:rsidRDefault="00000000">
      <w:pPr>
        <w:pStyle w:val="CodeLine"/>
      </w:pPr>
      <w:r>
        <w:t xml:space="preserve">  limitsize = FALSE,</w:t>
      </w:r>
    </w:p>
    <w:p w14:paraId="69D9FAB2" w14:textId="77777777" w:rsidR="00680A99" w:rsidRDefault="00000000">
      <w:pPr>
        <w:pStyle w:val="CodeLine"/>
      </w:pPr>
      <w:r>
        <w:t xml:space="preserve">  device = "pdf"</w:t>
      </w:r>
    </w:p>
    <w:p w14:paraId="6A736DEE" w14:textId="77777777" w:rsidR="00680A99" w:rsidRDefault="00000000">
      <w:pPr>
        <w:pStyle w:val="CodeLine"/>
      </w:pPr>
      <w:r>
        <w:t>)</w:t>
      </w:r>
    </w:p>
    <w:p w14:paraId="694D398C" w14:textId="77777777" w:rsidR="00680A99" w:rsidRDefault="00000000">
      <w:pPr>
        <w:pStyle w:val="CodeLine"/>
      </w:pPr>
      <w:r>
        <w:t xml:space="preserve"> </w:t>
      </w:r>
    </w:p>
    <w:p w14:paraId="52A593E3" w14:textId="77777777" w:rsidR="00680A99" w:rsidRDefault="00000000">
      <w:pPr>
        <w:pStyle w:val="CodeLine"/>
      </w:pPr>
      <w:r>
        <w:t xml:space="preserve"> </w:t>
      </w:r>
    </w:p>
    <w:p w14:paraId="3527581D" w14:textId="77777777" w:rsidR="00680A99" w:rsidRDefault="00000000">
      <w:pPr>
        <w:pStyle w:val="CodeLine"/>
      </w:pPr>
      <w:r>
        <w:t># 11. Save Figure S15</w:t>
      </w:r>
    </w:p>
    <w:p w14:paraId="416C128C" w14:textId="77777777" w:rsidR="00680A99" w:rsidRDefault="00000000">
      <w:pPr>
        <w:pStyle w:val="CodeLine"/>
      </w:pPr>
      <w:r>
        <w:t># ------------------------------------------------------------------------------</w:t>
      </w:r>
    </w:p>
    <w:p w14:paraId="6A105FAC" w14:textId="77777777" w:rsidR="00680A99" w:rsidRDefault="00000000">
      <w:pPr>
        <w:pStyle w:val="CodeLine"/>
      </w:pPr>
      <w:r>
        <w:t xml:space="preserve"> </w:t>
      </w:r>
    </w:p>
    <w:p w14:paraId="11332905" w14:textId="77777777" w:rsidR="00680A99" w:rsidRDefault="00000000">
      <w:pPr>
        <w:pStyle w:val="CodeLine"/>
      </w:pPr>
      <w:r>
        <w:t>if (!is.null(figure_s15_combined_plot)) {</w:t>
      </w:r>
    </w:p>
    <w:p w14:paraId="72B96EFE" w14:textId="77777777" w:rsidR="00680A99" w:rsidRDefault="00000000">
      <w:pPr>
        <w:pStyle w:val="CodeLine"/>
      </w:pPr>
      <w:r>
        <w:t xml:space="preserve">  ggsave(</w:t>
      </w:r>
    </w:p>
    <w:p w14:paraId="4EE3FFBB" w14:textId="77777777" w:rsidR="00680A99" w:rsidRDefault="00000000">
      <w:pPr>
        <w:pStyle w:val="CodeLine"/>
      </w:pPr>
      <w:r>
        <w:t xml:space="preserve">    filename = figure_s15_output_path,</w:t>
      </w:r>
    </w:p>
    <w:p w14:paraId="1BD693B5" w14:textId="77777777" w:rsidR="00680A99" w:rsidRDefault="00000000">
      <w:pPr>
        <w:pStyle w:val="CodeLine"/>
      </w:pPr>
      <w:r>
        <w:t xml:space="preserve">    plot = figure_s15_combined_plot,</w:t>
      </w:r>
    </w:p>
    <w:p w14:paraId="11ED5A61" w14:textId="77777777" w:rsidR="00680A99" w:rsidRDefault="00000000">
      <w:pPr>
        <w:pStyle w:val="CodeLine"/>
      </w:pPr>
      <w:r>
        <w:t xml:space="preserve">    width = figure_s15_ncol * 3.5,</w:t>
      </w:r>
    </w:p>
    <w:p w14:paraId="59B0E3A0" w14:textId="77777777" w:rsidR="00680A99" w:rsidRDefault="00000000">
      <w:pPr>
        <w:pStyle w:val="CodeLine"/>
      </w:pPr>
      <w:r>
        <w:t xml:space="preserve">    height = figure_s15_nrow * 3.5,</w:t>
      </w:r>
    </w:p>
    <w:p w14:paraId="7219474A" w14:textId="77777777" w:rsidR="00680A99" w:rsidRDefault="00000000">
      <w:pPr>
        <w:pStyle w:val="CodeLine"/>
      </w:pPr>
      <w:r>
        <w:t xml:space="preserve">    units = "in",</w:t>
      </w:r>
    </w:p>
    <w:p w14:paraId="4ED0DDBD" w14:textId="77777777" w:rsidR="00680A99" w:rsidRDefault="00000000">
      <w:pPr>
        <w:pStyle w:val="CodeLine"/>
      </w:pPr>
      <w:r>
        <w:t xml:space="preserve">    limitsize = FALSE,</w:t>
      </w:r>
    </w:p>
    <w:p w14:paraId="3DD77F3E" w14:textId="77777777" w:rsidR="00680A99" w:rsidRDefault="00000000">
      <w:pPr>
        <w:pStyle w:val="CodeLine"/>
      </w:pPr>
      <w:r>
        <w:t xml:space="preserve">    device = "pdf"</w:t>
      </w:r>
    </w:p>
    <w:p w14:paraId="0F39305D" w14:textId="77777777" w:rsidR="00680A99" w:rsidRDefault="00000000">
      <w:pPr>
        <w:pStyle w:val="CodeLine"/>
      </w:pPr>
      <w:r>
        <w:lastRenderedPageBreak/>
        <w:t xml:space="preserve">  )</w:t>
      </w:r>
    </w:p>
    <w:p w14:paraId="2001142A" w14:textId="77777777" w:rsidR="00680A99" w:rsidRDefault="00000000">
      <w:pPr>
        <w:pStyle w:val="CodeLine"/>
      </w:pPr>
      <w:r>
        <w:t>}</w:t>
      </w:r>
    </w:p>
    <w:p w14:paraId="646F4175" w14:textId="77777777" w:rsidR="00680A99" w:rsidRDefault="00000000">
      <w:pPr>
        <w:pStyle w:val="CodeLine"/>
      </w:pPr>
      <w:r>
        <w:t xml:space="preserve"> </w:t>
      </w:r>
    </w:p>
    <w:p w14:paraId="1B2F1A2B" w14:textId="77777777" w:rsidR="00680A99" w:rsidRDefault="00000000">
      <w:pPr>
        <w:pStyle w:val="CodeLine"/>
      </w:pPr>
      <w:r>
        <w:t xml:space="preserve"> </w:t>
      </w:r>
    </w:p>
    <w:p w14:paraId="790BB657" w14:textId="77777777" w:rsidR="00680A99" w:rsidRDefault="00000000">
      <w:pPr>
        <w:pStyle w:val="CodeLine"/>
      </w:pPr>
      <w:r>
        <w:t># 12. Save AUROC Summary</w:t>
      </w:r>
    </w:p>
    <w:p w14:paraId="515F15D3" w14:textId="77777777" w:rsidR="00680A99" w:rsidRDefault="00000000">
      <w:pPr>
        <w:pStyle w:val="CodeLine"/>
      </w:pPr>
      <w:r>
        <w:t># ------------------------------------------------------------------------------</w:t>
      </w:r>
    </w:p>
    <w:p w14:paraId="47D520FC" w14:textId="77777777" w:rsidR="00680A99" w:rsidRDefault="00000000">
      <w:pPr>
        <w:pStyle w:val="CodeLine"/>
      </w:pPr>
      <w:r>
        <w:t xml:space="preserve"> </w:t>
      </w:r>
    </w:p>
    <w:p w14:paraId="565F3B83" w14:textId="77777777" w:rsidR="00680A99" w:rsidRDefault="00000000">
      <w:pPr>
        <w:pStyle w:val="CodeLine"/>
      </w:pPr>
      <w:r>
        <w:t>all_statistics &lt;- bind_rows(</w:t>
      </w:r>
    </w:p>
    <w:p w14:paraId="1E7AF3DF" w14:textId="77777777" w:rsidR="00680A99" w:rsidRDefault="00000000">
      <w:pPr>
        <w:pStyle w:val="CodeLine"/>
      </w:pPr>
      <w:r>
        <w:t xml:space="preserve">  figure_s11_statistics,</w:t>
      </w:r>
    </w:p>
    <w:p w14:paraId="6DEA7F56" w14:textId="77777777" w:rsidR="00680A99" w:rsidRDefault="00000000">
      <w:pPr>
        <w:pStyle w:val="CodeLine"/>
      </w:pPr>
      <w:r>
        <w:t xml:space="preserve">  figure_s15_statistics</w:t>
      </w:r>
    </w:p>
    <w:p w14:paraId="5823F177" w14:textId="77777777" w:rsidR="00680A99" w:rsidRDefault="00000000">
      <w:pPr>
        <w:pStyle w:val="CodeLine"/>
      </w:pPr>
      <w:r>
        <w:t>)</w:t>
      </w:r>
    </w:p>
    <w:p w14:paraId="75F3395E" w14:textId="77777777" w:rsidR="00680A99" w:rsidRDefault="00000000">
      <w:pPr>
        <w:pStyle w:val="CodeLine"/>
      </w:pPr>
      <w:r>
        <w:t xml:space="preserve"> </w:t>
      </w:r>
    </w:p>
    <w:p w14:paraId="0EECD4DF" w14:textId="77777777" w:rsidR="00680A99" w:rsidRDefault="00000000">
      <w:pPr>
        <w:pStyle w:val="CodeLine"/>
      </w:pPr>
      <w:r>
        <w:t>write.csv(</w:t>
      </w:r>
    </w:p>
    <w:p w14:paraId="2EAF1D18" w14:textId="77777777" w:rsidR="00680A99" w:rsidRDefault="00000000">
      <w:pPr>
        <w:pStyle w:val="CodeLine"/>
      </w:pPr>
      <w:r>
        <w:t xml:space="preserve">  all_statistics,</w:t>
      </w:r>
    </w:p>
    <w:p w14:paraId="0EFBF066" w14:textId="77777777" w:rsidR="00680A99" w:rsidRDefault="00000000">
      <w:pPr>
        <w:pStyle w:val="CodeLine"/>
      </w:pPr>
      <w:r>
        <w:t xml:space="preserve">  file = summary_output_path,</w:t>
      </w:r>
    </w:p>
    <w:p w14:paraId="724221E3" w14:textId="77777777" w:rsidR="00680A99" w:rsidRDefault="00000000">
      <w:pPr>
        <w:pStyle w:val="CodeLine"/>
      </w:pPr>
      <w:r>
        <w:t xml:space="preserve">  row.names = FALSE,</w:t>
      </w:r>
    </w:p>
    <w:p w14:paraId="6E1B0171" w14:textId="77777777" w:rsidR="00680A99" w:rsidRDefault="00000000">
      <w:pPr>
        <w:pStyle w:val="CodeLine"/>
      </w:pPr>
      <w:r>
        <w:t xml:space="preserve">  fileEncoding = "UTF-8"</w:t>
      </w:r>
    </w:p>
    <w:p w14:paraId="1D132F2F" w14:textId="77777777" w:rsidR="00680A99" w:rsidRDefault="00000000">
      <w:pPr>
        <w:pStyle w:val="CodeLine"/>
      </w:pPr>
      <w:r>
        <w:t>)</w:t>
      </w:r>
    </w:p>
    <w:p w14:paraId="0405DD8B" w14:textId="77777777" w:rsidR="00680A99" w:rsidRDefault="00000000">
      <w:pPr>
        <w:pStyle w:val="CodeLine"/>
      </w:pPr>
      <w:r>
        <w:t xml:space="preserve"> </w:t>
      </w:r>
    </w:p>
    <w:p w14:paraId="7010CB33" w14:textId="77777777" w:rsidR="00680A99" w:rsidRDefault="00000000">
      <w:pPr>
        <w:pStyle w:val="CodeLine"/>
      </w:pPr>
      <w:r>
        <w:t xml:space="preserve"> </w:t>
      </w:r>
    </w:p>
    <w:p w14:paraId="4F505C16" w14:textId="77777777" w:rsidR="00680A99" w:rsidRDefault="00000000">
      <w:pPr>
        <w:pStyle w:val="CodeLine"/>
      </w:pPr>
      <w:r>
        <w:t># 13. Completion Messages</w:t>
      </w:r>
    </w:p>
    <w:p w14:paraId="58E99BDF" w14:textId="77777777" w:rsidR="00680A99" w:rsidRDefault="00000000">
      <w:pPr>
        <w:pStyle w:val="CodeLine"/>
      </w:pPr>
      <w:r>
        <w:t># ------------------------------------------------------------------------------</w:t>
      </w:r>
    </w:p>
    <w:p w14:paraId="150D98B9" w14:textId="77777777" w:rsidR="00680A99" w:rsidRDefault="00000000">
      <w:pPr>
        <w:pStyle w:val="CodeLine"/>
      </w:pPr>
      <w:r>
        <w:t xml:space="preserve"> </w:t>
      </w:r>
    </w:p>
    <w:p w14:paraId="45A8BB76" w14:textId="77777777" w:rsidR="00680A99" w:rsidRDefault="00000000">
      <w:pPr>
        <w:pStyle w:val="CodeLine"/>
      </w:pPr>
      <w:r>
        <w:t>message(</w:t>
      </w:r>
    </w:p>
    <w:p w14:paraId="752C77EE" w14:textId="77777777" w:rsidR="00680A99" w:rsidRDefault="00000000">
      <w:pPr>
        <w:pStyle w:val="CodeLine"/>
      </w:pPr>
      <w:r>
        <w:t xml:space="preserve">  paste0(</w:t>
      </w:r>
    </w:p>
    <w:p w14:paraId="4601CC0A" w14:textId="77777777" w:rsidR="00680A99" w:rsidRDefault="00000000">
      <w:pPr>
        <w:pStyle w:val="CodeLine"/>
      </w:pPr>
      <w:r>
        <w:t xml:space="preserve">    "Figure S11 ROC curves successfully saved to:\n",</w:t>
      </w:r>
    </w:p>
    <w:p w14:paraId="4DFD68BC" w14:textId="77777777" w:rsidR="00680A99" w:rsidRDefault="00000000">
      <w:pPr>
        <w:pStyle w:val="CodeLine"/>
      </w:pPr>
      <w:r>
        <w:t xml:space="preserve">    figure_s11_output_path</w:t>
      </w:r>
    </w:p>
    <w:p w14:paraId="0DA7CA9E" w14:textId="77777777" w:rsidR="00680A99" w:rsidRDefault="00000000">
      <w:pPr>
        <w:pStyle w:val="CodeLine"/>
      </w:pPr>
      <w:r>
        <w:t xml:space="preserve">  )</w:t>
      </w:r>
    </w:p>
    <w:p w14:paraId="7914CC76" w14:textId="77777777" w:rsidR="00680A99" w:rsidRDefault="00000000">
      <w:pPr>
        <w:pStyle w:val="CodeLine"/>
      </w:pPr>
      <w:r>
        <w:t>)</w:t>
      </w:r>
    </w:p>
    <w:p w14:paraId="2DF4CC7F" w14:textId="77777777" w:rsidR="00680A99" w:rsidRDefault="00000000">
      <w:pPr>
        <w:pStyle w:val="CodeLine"/>
      </w:pPr>
      <w:r>
        <w:t xml:space="preserve"> </w:t>
      </w:r>
    </w:p>
    <w:p w14:paraId="2355E0E8" w14:textId="77777777" w:rsidR="00680A99" w:rsidRDefault="00000000">
      <w:pPr>
        <w:pStyle w:val="CodeLine"/>
      </w:pPr>
      <w:r>
        <w:t>if (!is.null(figure_s15_combined_plot)) {</w:t>
      </w:r>
    </w:p>
    <w:p w14:paraId="30A1E3AC" w14:textId="77777777" w:rsidR="00680A99" w:rsidRDefault="00000000">
      <w:pPr>
        <w:pStyle w:val="CodeLine"/>
      </w:pPr>
      <w:r>
        <w:t xml:space="preserve">  message(</w:t>
      </w:r>
    </w:p>
    <w:p w14:paraId="4DA80A96" w14:textId="77777777" w:rsidR="00680A99" w:rsidRDefault="00000000">
      <w:pPr>
        <w:pStyle w:val="CodeLine"/>
      </w:pPr>
      <w:r>
        <w:t xml:space="preserve">    paste0(</w:t>
      </w:r>
    </w:p>
    <w:p w14:paraId="42AAF2CF" w14:textId="77777777" w:rsidR="00680A99" w:rsidRDefault="00000000">
      <w:pPr>
        <w:pStyle w:val="CodeLine"/>
      </w:pPr>
      <w:r>
        <w:t xml:space="preserve">      "Figure S15 ROC curves successfully saved to:\n",</w:t>
      </w:r>
    </w:p>
    <w:p w14:paraId="3331D2A1" w14:textId="77777777" w:rsidR="00680A99" w:rsidRDefault="00000000">
      <w:pPr>
        <w:pStyle w:val="CodeLine"/>
      </w:pPr>
      <w:r>
        <w:t xml:space="preserve">      figure_s15_output_path</w:t>
      </w:r>
    </w:p>
    <w:p w14:paraId="196A45C1" w14:textId="77777777" w:rsidR="00680A99" w:rsidRDefault="00000000">
      <w:pPr>
        <w:pStyle w:val="CodeLine"/>
      </w:pPr>
      <w:r>
        <w:t xml:space="preserve">    )</w:t>
      </w:r>
    </w:p>
    <w:p w14:paraId="1D02B9BC" w14:textId="77777777" w:rsidR="00680A99" w:rsidRDefault="00000000">
      <w:pPr>
        <w:pStyle w:val="CodeLine"/>
      </w:pPr>
      <w:r>
        <w:t xml:space="preserve">  )</w:t>
      </w:r>
    </w:p>
    <w:p w14:paraId="0C9C12C1" w14:textId="77777777" w:rsidR="00680A99" w:rsidRDefault="00000000">
      <w:pPr>
        <w:pStyle w:val="CodeLine"/>
      </w:pPr>
      <w:r>
        <w:t>}</w:t>
      </w:r>
    </w:p>
    <w:p w14:paraId="5A882518" w14:textId="77777777" w:rsidR="00680A99" w:rsidRDefault="00000000">
      <w:pPr>
        <w:pStyle w:val="CodeLine"/>
      </w:pPr>
      <w:r>
        <w:t xml:space="preserve"> </w:t>
      </w:r>
    </w:p>
    <w:p w14:paraId="3403DF4A" w14:textId="77777777" w:rsidR="00680A99" w:rsidRDefault="00000000">
      <w:pPr>
        <w:pStyle w:val="CodeLine"/>
      </w:pPr>
      <w:r>
        <w:t>message(</w:t>
      </w:r>
    </w:p>
    <w:p w14:paraId="1399DDFF" w14:textId="77777777" w:rsidR="00680A99" w:rsidRDefault="00000000">
      <w:pPr>
        <w:pStyle w:val="CodeLine"/>
      </w:pPr>
      <w:r>
        <w:t xml:space="preserve">  paste0(</w:t>
      </w:r>
    </w:p>
    <w:p w14:paraId="10E63763" w14:textId="77777777" w:rsidR="00680A99" w:rsidRDefault="00000000">
      <w:pPr>
        <w:pStyle w:val="CodeLine"/>
      </w:pPr>
      <w:r>
        <w:t xml:space="preserve">    "AUROC summary successfully saved to:\n",</w:t>
      </w:r>
    </w:p>
    <w:p w14:paraId="6AE789D5" w14:textId="77777777" w:rsidR="00680A99" w:rsidRDefault="00000000">
      <w:pPr>
        <w:pStyle w:val="CodeLine"/>
      </w:pPr>
      <w:r>
        <w:t xml:space="preserve">    summary_output_path</w:t>
      </w:r>
    </w:p>
    <w:p w14:paraId="4F9FAB69" w14:textId="77777777" w:rsidR="00680A99" w:rsidRDefault="00000000">
      <w:pPr>
        <w:pStyle w:val="CodeLine"/>
      </w:pPr>
      <w:r>
        <w:t xml:space="preserve">  )</w:t>
      </w:r>
    </w:p>
    <w:p w14:paraId="3B7FBEE0" w14:textId="77777777" w:rsidR="00680A99" w:rsidRDefault="00000000">
      <w:pPr>
        <w:pStyle w:val="CodeLine"/>
      </w:pPr>
      <w:r>
        <w:t>)</w:t>
      </w:r>
    </w:p>
    <w:sectPr w:rsidR="00680A99" w:rsidSect="00034616"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0022172">
    <w:abstractNumId w:val="8"/>
  </w:num>
  <w:num w:numId="2" w16cid:durableId="729232080">
    <w:abstractNumId w:val="6"/>
  </w:num>
  <w:num w:numId="3" w16cid:durableId="1370296417">
    <w:abstractNumId w:val="5"/>
  </w:num>
  <w:num w:numId="4" w16cid:durableId="1252006244">
    <w:abstractNumId w:val="4"/>
  </w:num>
  <w:num w:numId="5" w16cid:durableId="230042422">
    <w:abstractNumId w:val="7"/>
  </w:num>
  <w:num w:numId="6" w16cid:durableId="1321426160">
    <w:abstractNumId w:val="3"/>
  </w:num>
  <w:num w:numId="7" w16cid:durableId="21514105">
    <w:abstractNumId w:val="2"/>
  </w:num>
  <w:num w:numId="8" w16cid:durableId="941955088">
    <w:abstractNumId w:val="1"/>
  </w:num>
  <w:num w:numId="9" w16cid:durableId="553544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0062"/>
    <w:rsid w:val="00680A99"/>
    <w:rsid w:val="008D5EB8"/>
    <w:rsid w:val="00AA1D8D"/>
    <w:rsid w:val="00B155A2"/>
    <w:rsid w:val="00B47730"/>
    <w:rsid w:val="00CA556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D78124"/>
  <w14:defaultImageDpi w14:val="300"/>
  <w15:docId w15:val="{F8C12E26-B051-4F23-BAC5-8834ADEA3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ine">
    <w:name w:val="CodeLine"/>
    <w:pPr>
      <w:spacing w:after="0" w:line="240" w:lineRule="auto"/>
    </w:pPr>
    <w:rPr>
      <w:rFonts w:ascii="Courier New" w:eastAsia="Courier New" w:hAnsi="Courier New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2385</Words>
  <Characters>13597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JG ZHAO</cp:lastModifiedBy>
  <cp:revision>3</cp:revision>
  <dcterms:created xsi:type="dcterms:W3CDTF">2013-12-23T23:15:00Z</dcterms:created>
  <dcterms:modified xsi:type="dcterms:W3CDTF">2026-06-21T15:41:00Z</dcterms:modified>
  <cp:category/>
</cp:coreProperties>
</file>