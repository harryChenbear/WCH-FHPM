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10A5" w14:textId="04364D67" w:rsidR="007C3A64" w:rsidRDefault="00DF0113">
      <w:pPr>
        <w:pStyle w:val="21"/>
      </w:pPr>
      <w:r>
        <w:rPr>
          <w:rFonts w:eastAsia="宋体" w:hint="eastAsia"/>
          <w:lang w:eastAsia="zh-CN"/>
        </w:rPr>
        <w:t>#</w:t>
      </w:r>
      <w:r>
        <w:t>Figure_S6_Patient_ROC.R</w:t>
      </w:r>
    </w:p>
    <w:p w14:paraId="17476954" w14:textId="77777777" w:rsidR="007C3A64" w:rsidRDefault="00000000">
      <w:pPr>
        <w:pStyle w:val="CodeLine"/>
      </w:pPr>
      <w:r>
        <w:t># ==============================================================================</w:t>
      </w:r>
    </w:p>
    <w:p w14:paraId="29A077C2" w14:textId="77777777" w:rsidR="007C3A64" w:rsidRDefault="00000000">
      <w:pPr>
        <w:pStyle w:val="CodeLine"/>
      </w:pPr>
      <w:r>
        <w:t># Script Name: Figure_S6_Patient_ROC.R</w:t>
      </w:r>
    </w:p>
    <w:p w14:paraId="0C1F28D1" w14:textId="77777777" w:rsidR="007C3A64" w:rsidRDefault="00000000">
      <w:pPr>
        <w:pStyle w:val="CodeLine"/>
      </w:pPr>
      <w:r>
        <w:t># Description: Generate Patient-Level ROC curves for Figure S6.</w:t>
      </w:r>
    </w:p>
    <w:p w14:paraId="226D9D83" w14:textId="77777777" w:rsidR="007C3A64" w:rsidRDefault="00000000">
      <w:pPr>
        <w:pStyle w:val="CodeLine"/>
      </w:pPr>
      <w:r>
        <w:t>#              - Aggregation: Maximum slide-level probability per Patient ID.</w:t>
      </w:r>
    </w:p>
    <w:p w14:paraId="62407E48" w14:textId="77777777" w:rsidR="007C3A64" w:rsidRDefault="00000000">
      <w:pPr>
        <w:pStyle w:val="CodeLine"/>
      </w:pPr>
      <w:r>
        <w:t>#              - Binary classification: Fixed probability cutoff of 0.5.</w:t>
      </w:r>
    </w:p>
    <w:p w14:paraId="5F398C3C" w14:textId="77777777" w:rsidR="007C3A64" w:rsidRDefault="00000000">
      <w:pPr>
        <w:pStyle w:val="CodeLine"/>
      </w:pPr>
      <w:r>
        <w:t>#              - ROC curves, AUROCs, and 95% CIs: Derived from patient-level</w:t>
      </w:r>
    </w:p>
    <w:p w14:paraId="3DC5D235" w14:textId="77777777" w:rsidR="007C3A64" w:rsidRDefault="00000000">
      <w:pPr>
        <w:pStyle w:val="CodeLine"/>
      </w:pPr>
      <w:r>
        <w:t>#                continuous probabilities.</w:t>
      </w:r>
    </w:p>
    <w:p w14:paraId="691E111F" w14:textId="77777777" w:rsidR="007C3A64" w:rsidRDefault="00000000">
      <w:pPr>
        <w:pStyle w:val="CodeLine"/>
      </w:pPr>
      <w:r>
        <w:t># Author: Jinge Zhao</w:t>
      </w:r>
    </w:p>
    <w:p w14:paraId="4183B23F" w14:textId="77777777" w:rsidR="007C3A64" w:rsidRDefault="00000000">
      <w:pPr>
        <w:pStyle w:val="CodeLine"/>
      </w:pPr>
      <w:r>
        <w:t># ==============================================================================</w:t>
      </w:r>
    </w:p>
    <w:p w14:paraId="7459E882" w14:textId="77777777" w:rsidR="007C3A64" w:rsidRDefault="00000000">
      <w:pPr>
        <w:pStyle w:val="CodeLine"/>
      </w:pPr>
      <w:r>
        <w:t xml:space="preserve"> </w:t>
      </w:r>
    </w:p>
    <w:p w14:paraId="3839CA53" w14:textId="77777777" w:rsidR="007C3A64" w:rsidRDefault="00000000">
      <w:pPr>
        <w:pStyle w:val="CodeLine"/>
      </w:pPr>
      <w:r>
        <w:t># 1. Environment Setup</w:t>
      </w:r>
    </w:p>
    <w:p w14:paraId="1C1398D0" w14:textId="77777777" w:rsidR="007C3A64" w:rsidRDefault="00000000">
      <w:pPr>
        <w:pStyle w:val="CodeLine"/>
      </w:pPr>
      <w:r>
        <w:t># ------------------------------------------------------------------------------</w:t>
      </w:r>
    </w:p>
    <w:p w14:paraId="36DA220E" w14:textId="77777777" w:rsidR="007C3A64" w:rsidRDefault="00000000">
      <w:pPr>
        <w:pStyle w:val="CodeLine"/>
      </w:pPr>
      <w:r>
        <w:t>library(ggplot2)</w:t>
      </w:r>
    </w:p>
    <w:p w14:paraId="6959394B" w14:textId="77777777" w:rsidR="007C3A64" w:rsidRDefault="00000000">
      <w:pPr>
        <w:pStyle w:val="CodeLine"/>
      </w:pPr>
      <w:r>
        <w:t>library(pROC)</w:t>
      </w:r>
    </w:p>
    <w:p w14:paraId="1EF7D3A8" w14:textId="77777777" w:rsidR="007C3A64" w:rsidRDefault="00000000">
      <w:pPr>
        <w:pStyle w:val="CodeLine"/>
      </w:pPr>
      <w:r>
        <w:t>library(dplyr)</w:t>
      </w:r>
    </w:p>
    <w:p w14:paraId="247F8C9B" w14:textId="77777777" w:rsidR="007C3A64" w:rsidRDefault="00000000">
      <w:pPr>
        <w:pStyle w:val="CodeLine"/>
      </w:pPr>
      <w:r>
        <w:t>library(gridExtra)</w:t>
      </w:r>
    </w:p>
    <w:p w14:paraId="4C41CF1B" w14:textId="77777777" w:rsidR="007C3A64" w:rsidRDefault="00000000">
      <w:pPr>
        <w:pStyle w:val="CodeLine"/>
      </w:pPr>
      <w:r>
        <w:t>library(here)</w:t>
      </w:r>
    </w:p>
    <w:p w14:paraId="13B30C83" w14:textId="77777777" w:rsidR="007C3A64" w:rsidRDefault="00000000">
      <w:pPr>
        <w:pStyle w:val="CodeLine"/>
      </w:pPr>
      <w:r>
        <w:t xml:space="preserve"> </w:t>
      </w:r>
    </w:p>
    <w:p w14:paraId="56F3BEED" w14:textId="77777777" w:rsidR="007C3A64" w:rsidRDefault="00000000">
      <w:pPr>
        <w:pStyle w:val="CodeLine"/>
      </w:pPr>
      <w:r>
        <w:t># Load data using relative path</w:t>
      </w:r>
    </w:p>
    <w:p w14:paraId="5FF072EC" w14:textId="77777777" w:rsidR="007C3A64" w:rsidRDefault="00000000">
      <w:pPr>
        <w:pStyle w:val="CodeLine"/>
      </w:pPr>
      <w:r>
        <w:t>data_path &lt;- here("data", "Figure S6.csv")</w:t>
      </w:r>
    </w:p>
    <w:p w14:paraId="2675A5FF" w14:textId="77777777" w:rsidR="007C3A64" w:rsidRDefault="00000000">
      <w:pPr>
        <w:pStyle w:val="CodeLine"/>
      </w:pPr>
      <w:r>
        <w:t>if (!file.exists(data_path)) {</w:t>
      </w:r>
    </w:p>
    <w:p w14:paraId="0A6DEE73" w14:textId="77777777" w:rsidR="007C3A64" w:rsidRDefault="00000000">
      <w:pPr>
        <w:pStyle w:val="CodeLine"/>
      </w:pPr>
      <w:r>
        <w:t xml:space="preserve">  stop("Data file not found! Please check /data/ directory.")</w:t>
      </w:r>
    </w:p>
    <w:p w14:paraId="366157D8" w14:textId="77777777" w:rsidR="007C3A64" w:rsidRDefault="00000000">
      <w:pPr>
        <w:pStyle w:val="CodeLine"/>
      </w:pPr>
      <w:r>
        <w:t>}</w:t>
      </w:r>
    </w:p>
    <w:p w14:paraId="4F73B76F" w14:textId="77777777" w:rsidR="007C3A64" w:rsidRDefault="00000000">
      <w:pPr>
        <w:pStyle w:val="CodeLine"/>
      </w:pPr>
      <w:r>
        <w:t xml:space="preserve"> </w:t>
      </w:r>
    </w:p>
    <w:p w14:paraId="2550FF7B" w14:textId="77777777" w:rsidR="007C3A64" w:rsidRDefault="00000000">
      <w:pPr>
        <w:pStyle w:val="CodeLine"/>
      </w:pPr>
      <w:r>
        <w:t>raw_data &lt;- read.csv(data_path)</w:t>
      </w:r>
    </w:p>
    <w:p w14:paraId="2F65E993" w14:textId="77777777" w:rsidR="007C3A64" w:rsidRDefault="00000000">
      <w:pPr>
        <w:pStyle w:val="CodeLine"/>
      </w:pPr>
      <w:r>
        <w:t xml:space="preserve"> </w:t>
      </w:r>
    </w:p>
    <w:p w14:paraId="73BE88B6" w14:textId="77777777" w:rsidR="007C3A64" w:rsidRDefault="00000000">
      <w:pPr>
        <w:pStyle w:val="CodeLine"/>
      </w:pPr>
      <w:r>
        <w:t># 2. Data Preprocessing</w:t>
      </w:r>
    </w:p>
    <w:p w14:paraId="6F8FA5ED" w14:textId="77777777" w:rsidR="007C3A64" w:rsidRDefault="00000000">
      <w:pPr>
        <w:pStyle w:val="CodeLine"/>
      </w:pPr>
      <w:r>
        <w:t># ------------------------------------------------------------------------------</w:t>
      </w:r>
    </w:p>
    <w:p w14:paraId="74DD6004" w14:textId="77777777" w:rsidR="007C3A64" w:rsidRDefault="00000000">
      <w:pPr>
        <w:pStyle w:val="CodeLine"/>
      </w:pPr>
      <w:r>
        <w:t># Robustly identify Patient ID column</w:t>
      </w:r>
    </w:p>
    <w:p w14:paraId="6BB98172" w14:textId="77777777" w:rsidR="007C3A64" w:rsidRDefault="00000000">
      <w:pPr>
        <w:pStyle w:val="CodeLine"/>
      </w:pPr>
      <w:r>
        <w:t>pts_col &lt;- colnames(raw_data)[grep("Pts", colnames(raw_data), ignore.case = TRUE)][1]</w:t>
      </w:r>
    </w:p>
    <w:p w14:paraId="46A7E654" w14:textId="77777777" w:rsidR="007C3A64" w:rsidRDefault="00000000">
      <w:pPr>
        <w:pStyle w:val="CodeLine"/>
      </w:pPr>
      <w:r>
        <w:t>if (!is.na(pts_col)) colnames(raw_data)[which(colnames(raw_data) == pts_col)] &lt;- "Pts.ID"</w:t>
      </w:r>
    </w:p>
    <w:p w14:paraId="323BFE5B" w14:textId="77777777" w:rsidR="007C3A64" w:rsidRDefault="00000000">
      <w:pPr>
        <w:pStyle w:val="CodeLine"/>
      </w:pPr>
      <w:r>
        <w:t xml:space="preserve"> </w:t>
      </w:r>
    </w:p>
    <w:p w14:paraId="4299BABB" w14:textId="77777777" w:rsidR="007C3A64" w:rsidRDefault="00000000">
      <w:pPr>
        <w:pStyle w:val="CodeLine"/>
      </w:pPr>
      <w:r>
        <w:t># Ensure numeric types</w:t>
      </w:r>
    </w:p>
    <w:p w14:paraId="1E9D7153" w14:textId="77777777" w:rsidR="007C3A64" w:rsidRDefault="00000000">
      <w:pPr>
        <w:pStyle w:val="CodeLine"/>
      </w:pPr>
      <w:r>
        <w:t>raw_data$true_labels &lt;- as.numeric(as.character(raw_data$true_labels))</w:t>
      </w:r>
    </w:p>
    <w:p w14:paraId="19114B61" w14:textId="77777777" w:rsidR="007C3A64" w:rsidRDefault="00000000">
      <w:pPr>
        <w:pStyle w:val="CodeLine"/>
      </w:pPr>
      <w:r>
        <w:t>raw_data$pred_probs  &lt;- as.numeric(as.character(raw_data$pred_probs))</w:t>
      </w:r>
    </w:p>
    <w:p w14:paraId="478593FE" w14:textId="77777777" w:rsidR="007C3A64" w:rsidRDefault="00000000">
      <w:pPr>
        <w:pStyle w:val="CodeLine"/>
      </w:pPr>
      <w:r>
        <w:t xml:space="preserve"> </w:t>
      </w:r>
    </w:p>
    <w:p w14:paraId="6A8B4340" w14:textId="77777777" w:rsidR="007C3A64" w:rsidRDefault="00000000">
      <w:pPr>
        <w:pStyle w:val="CodeLine"/>
      </w:pPr>
      <w:r>
        <w:t># Patient-Level Aggregation: first take the maximum probability for each patient,</w:t>
      </w:r>
    </w:p>
    <w:p w14:paraId="7B9FCF21" w14:textId="77777777" w:rsidR="007C3A64" w:rsidRDefault="00000000">
      <w:pPr>
        <w:pStyle w:val="CodeLine"/>
      </w:pPr>
      <w:r>
        <w:t># then derive the binary diagnosis using the fixed cutoff of 0.5.</w:t>
      </w:r>
    </w:p>
    <w:p w14:paraId="3CDA1FDF" w14:textId="77777777" w:rsidR="007C3A64" w:rsidRDefault="00000000">
      <w:pPr>
        <w:pStyle w:val="CodeLine"/>
      </w:pPr>
      <w:r>
        <w:t>patient_data &lt;- raw_data %&gt;%</w:t>
      </w:r>
    </w:p>
    <w:p w14:paraId="170583A8" w14:textId="77777777" w:rsidR="007C3A64" w:rsidRDefault="00000000">
      <w:pPr>
        <w:pStyle w:val="CodeLine"/>
      </w:pPr>
      <w:r>
        <w:t xml:space="preserve">  group_by(Pts.ID, Dataset) %&gt;%</w:t>
      </w:r>
    </w:p>
    <w:p w14:paraId="49988F1C" w14:textId="77777777" w:rsidR="007C3A64" w:rsidRDefault="00000000">
      <w:pPr>
        <w:pStyle w:val="CodeLine"/>
      </w:pPr>
      <w:r>
        <w:t xml:space="preserve">  summarise(</w:t>
      </w:r>
    </w:p>
    <w:p w14:paraId="7CB6FF28" w14:textId="77777777" w:rsidR="007C3A64" w:rsidRDefault="00000000">
      <w:pPr>
        <w:pStyle w:val="CodeLine"/>
      </w:pPr>
      <w:r>
        <w:t xml:space="preserve">    true_labels = max(true_labels, na.rm = TRUE),</w:t>
      </w:r>
    </w:p>
    <w:p w14:paraId="1367A782" w14:textId="77777777" w:rsidR="007C3A64" w:rsidRDefault="00000000">
      <w:pPr>
        <w:pStyle w:val="CodeLine"/>
      </w:pPr>
      <w:r>
        <w:t xml:space="preserve">    pred_probs  = max(pred_probs, na.rm = TRUE),</w:t>
      </w:r>
    </w:p>
    <w:p w14:paraId="0A91D104" w14:textId="77777777" w:rsidR="007C3A64" w:rsidRDefault="00000000">
      <w:pPr>
        <w:pStyle w:val="CodeLine"/>
      </w:pPr>
      <w:r>
        <w:t xml:space="preserve">    .groups = "drop"</w:t>
      </w:r>
    </w:p>
    <w:p w14:paraId="170C2F11" w14:textId="77777777" w:rsidR="007C3A64" w:rsidRDefault="00000000">
      <w:pPr>
        <w:pStyle w:val="CodeLine"/>
      </w:pPr>
      <w:r>
        <w:t xml:space="preserve">  ) %&gt;%</w:t>
      </w:r>
    </w:p>
    <w:p w14:paraId="497663E3" w14:textId="77777777" w:rsidR="007C3A64" w:rsidRDefault="00000000">
      <w:pPr>
        <w:pStyle w:val="CodeLine"/>
      </w:pPr>
      <w:r>
        <w:t xml:space="preserve">  mutate(pred_labels = as.integer(pred_probs &gt;= 0.5))</w:t>
      </w:r>
    </w:p>
    <w:p w14:paraId="5DE2C498" w14:textId="77777777" w:rsidR="007C3A64" w:rsidRDefault="00000000">
      <w:pPr>
        <w:pStyle w:val="CodeLine"/>
      </w:pPr>
      <w:r>
        <w:t xml:space="preserve"> </w:t>
      </w:r>
    </w:p>
    <w:p w14:paraId="5F9CDFD9" w14:textId="77777777" w:rsidR="007C3A64" w:rsidRDefault="00000000">
      <w:pPr>
        <w:pStyle w:val="CodeLine"/>
      </w:pPr>
      <w:r>
        <w:t>datasets &lt;- unique(patient_data$Dataset)</w:t>
      </w:r>
    </w:p>
    <w:p w14:paraId="20445F80" w14:textId="77777777" w:rsidR="007C3A64" w:rsidRDefault="00000000">
      <w:pPr>
        <w:pStyle w:val="CodeLine"/>
      </w:pPr>
      <w:r>
        <w:t>patient_data$Dataset &lt;- factor(patient_data$Dataset, levels = datasets)</w:t>
      </w:r>
    </w:p>
    <w:p w14:paraId="7A1078E7" w14:textId="77777777" w:rsidR="007C3A64" w:rsidRDefault="00000000">
      <w:pPr>
        <w:pStyle w:val="CodeLine"/>
      </w:pPr>
      <w:r>
        <w:t xml:space="preserve"> </w:t>
      </w:r>
    </w:p>
    <w:p w14:paraId="64FB3A17" w14:textId="77777777" w:rsidR="007C3A64" w:rsidRDefault="00000000">
      <w:pPr>
        <w:pStyle w:val="CodeLine"/>
      </w:pPr>
      <w:r>
        <w:t># Define color palette</w:t>
      </w:r>
    </w:p>
    <w:p w14:paraId="14F06E15" w14:textId="77777777" w:rsidR="007C3A64" w:rsidRDefault="00000000">
      <w:pPr>
        <w:pStyle w:val="CodeLine"/>
      </w:pPr>
      <w:r>
        <w:t>custom_colors &lt;- c("#74B1CF", "#5F804D", "#F0A221")</w:t>
      </w:r>
    </w:p>
    <w:p w14:paraId="66BBDA6B" w14:textId="77777777" w:rsidR="007C3A64" w:rsidRDefault="00000000">
      <w:pPr>
        <w:pStyle w:val="CodeLine"/>
      </w:pPr>
      <w:r>
        <w:t>names(custom_colors) &lt;- datasets</w:t>
      </w:r>
    </w:p>
    <w:p w14:paraId="4FB71CF4" w14:textId="77777777" w:rsidR="007C3A64" w:rsidRDefault="00000000">
      <w:pPr>
        <w:pStyle w:val="CodeLine"/>
      </w:pPr>
      <w:r>
        <w:t xml:space="preserve"> </w:t>
      </w:r>
    </w:p>
    <w:p w14:paraId="3EDE8D90" w14:textId="77777777" w:rsidR="007C3A64" w:rsidRDefault="00000000">
      <w:pPr>
        <w:pStyle w:val="CodeLine"/>
      </w:pPr>
      <w:r>
        <w:t># 3. Plot Generation Loop</w:t>
      </w:r>
    </w:p>
    <w:p w14:paraId="7AE9ADBE" w14:textId="77777777" w:rsidR="007C3A64" w:rsidRDefault="00000000">
      <w:pPr>
        <w:pStyle w:val="CodeLine"/>
      </w:pPr>
      <w:r>
        <w:lastRenderedPageBreak/>
        <w:t># ------------------------------------------------------------------------------</w:t>
      </w:r>
    </w:p>
    <w:p w14:paraId="71BB4975" w14:textId="77777777" w:rsidR="007C3A64" w:rsidRDefault="00000000">
      <w:pPr>
        <w:pStyle w:val="CodeLine"/>
      </w:pPr>
      <w:r>
        <w:t>plot_list &lt;- list()</w:t>
      </w:r>
    </w:p>
    <w:p w14:paraId="38FDFC06" w14:textId="77777777" w:rsidR="007C3A64" w:rsidRDefault="00000000">
      <w:pPr>
        <w:pStyle w:val="CodeLine"/>
      </w:pPr>
      <w:r>
        <w:t xml:space="preserve"> </w:t>
      </w:r>
    </w:p>
    <w:p w14:paraId="02BA4907" w14:textId="77777777" w:rsidR="007C3A64" w:rsidRDefault="00000000">
      <w:pPr>
        <w:pStyle w:val="CodeLine"/>
      </w:pPr>
      <w:r>
        <w:t>for (ds in datasets) {</w:t>
      </w:r>
    </w:p>
    <w:p w14:paraId="3F9032A9" w14:textId="77777777" w:rsidR="007C3A64" w:rsidRDefault="00000000">
      <w:pPr>
        <w:pStyle w:val="CodeLine"/>
      </w:pPr>
      <w:r>
        <w:t xml:space="preserve">  sub_data &lt;- subset(patient_data, Dataset == ds)</w:t>
      </w:r>
    </w:p>
    <w:p w14:paraId="19F4622E" w14:textId="77777777" w:rsidR="007C3A64" w:rsidRDefault="00000000">
      <w:pPr>
        <w:pStyle w:val="CodeLine"/>
      </w:pPr>
      <w:r>
        <w:t xml:space="preserve">  </w:t>
      </w:r>
    </w:p>
    <w:p w14:paraId="4F672E97" w14:textId="77777777" w:rsidR="007C3A64" w:rsidRDefault="00000000">
      <w:pPr>
        <w:pStyle w:val="CodeLine"/>
      </w:pPr>
      <w:r>
        <w:t xml:space="preserve">  # --- Step A: ROC, AUROC, and 95% CI from continuous probabilities ---</w:t>
      </w:r>
    </w:p>
    <w:p w14:paraId="44733351" w14:textId="77777777" w:rsidR="007C3A64" w:rsidRDefault="00000000">
      <w:pPr>
        <w:pStyle w:val="CodeLine"/>
      </w:pPr>
      <w:r>
        <w:t xml:space="preserve">  roc_obj &lt;- roc(</w:t>
      </w:r>
    </w:p>
    <w:p w14:paraId="128489D0" w14:textId="77777777" w:rsidR="007C3A64" w:rsidRDefault="00000000">
      <w:pPr>
        <w:pStyle w:val="CodeLine"/>
      </w:pPr>
      <w:r>
        <w:t xml:space="preserve">    response = sub_data$true_labels,</w:t>
      </w:r>
    </w:p>
    <w:p w14:paraId="01A7ACCF" w14:textId="77777777" w:rsidR="007C3A64" w:rsidRDefault="00000000">
      <w:pPr>
        <w:pStyle w:val="CodeLine"/>
      </w:pPr>
      <w:r>
        <w:t xml:space="preserve">    predictor = sub_data$pred_probs,</w:t>
      </w:r>
    </w:p>
    <w:p w14:paraId="189D362D" w14:textId="77777777" w:rsidR="007C3A64" w:rsidRDefault="00000000">
      <w:pPr>
        <w:pStyle w:val="CodeLine"/>
      </w:pPr>
      <w:r>
        <w:t xml:space="preserve">    levels = c(0, 1),</w:t>
      </w:r>
    </w:p>
    <w:p w14:paraId="62341FEF" w14:textId="77777777" w:rsidR="007C3A64" w:rsidRDefault="00000000">
      <w:pPr>
        <w:pStyle w:val="CodeLine"/>
      </w:pPr>
      <w:r>
        <w:t xml:space="preserve">    direction = "&lt;",</w:t>
      </w:r>
    </w:p>
    <w:p w14:paraId="04B9F306" w14:textId="77777777" w:rsidR="007C3A64" w:rsidRDefault="00000000">
      <w:pPr>
        <w:pStyle w:val="CodeLine"/>
      </w:pPr>
      <w:r>
        <w:t xml:space="preserve">    quiet = TRUE</w:t>
      </w:r>
    </w:p>
    <w:p w14:paraId="6CACEB38" w14:textId="77777777" w:rsidR="007C3A64" w:rsidRDefault="00000000">
      <w:pPr>
        <w:pStyle w:val="CodeLine"/>
      </w:pPr>
      <w:r>
        <w:t xml:space="preserve">  )</w:t>
      </w:r>
    </w:p>
    <w:p w14:paraId="40C8AC78" w14:textId="77777777" w:rsidR="007C3A64" w:rsidRDefault="00000000">
      <w:pPr>
        <w:pStyle w:val="CodeLine"/>
      </w:pPr>
      <w:r>
        <w:t xml:space="preserve">  </w:t>
      </w:r>
    </w:p>
    <w:p w14:paraId="6D8D4B70" w14:textId="77777777" w:rsidR="007C3A64" w:rsidRDefault="00000000">
      <w:pPr>
        <w:pStyle w:val="CodeLine"/>
      </w:pPr>
      <w:r>
        <w:t xml:space="preserve">  auc_value &lt;- as.numeric(auc(roc_obj))</w:t>
      </w:r>
    </w:p>
    <w:p w14:paraId="6093EB57" w14:textId="77777777" w:rsidR="007C3A64" w:rsidRDefault="00000000">
      <w:pPr>
        <w:pStyle w:val="CodeLine"/>
      </w:pPr>
      <w:r>
        <w:t xml:space="preserve">  ci_result &lt;- ci.auc(roc_obj, method = "delong")</w:t>
      </w:r>
    </w:p>
    <w:p w14:paraId="25B858ED" w14:textId="77777777" w:rsidR="007C3A64" w:rsidRDefault="00000000">
      <w:pPr>
        <w:pStyle w:val="CodeLine"/>
      </w:pPr>
      <w:r>
        <w:t xml:space="preserve">  </w:t>
      </w:r>
    </w:p>
    <w:p w14:paraId="2C383A4A" w14:textId="77777777" w:rsidR="007C3A64" w:rsidRDefault="00000000">
      <w:pPr>
        <w:pStyle w:val="CodeLine"/>
      </w:pPr>
      <w:r>
        <w:t xml:space="preserve">  label_str &lt;- paste0("AUC: ", sprintf("%.3f", auc_value), "\n",</w:t>
      </w:r>
    </w:p>
    <w:p w14:paraId="0420F996" w14:textId="77777777" w:rsidR="007C3A64" w:rsidRDefault="00000000">
      <w:pPr>
        <w:pStyle w:val="CodeLine"/>
      </w:pPr>
      <w:r>
        <w:t xml:space="preserve">                      "95% CI: ", sprintf("%.3f", ci_result[1]), "-", sprintf("%.3f", ci_result[3]))</w:t>
      </w:r>
    </w:p>
    <w:p w14:paraId="001394A9" w14:textId="77777777" w:rsidR="007C3A64" w:rsidRDefault="00000000">
      <w:pPr>
        <w:pStyle w:val="CodeLine"/>
      </w:pPr>
      <w:r>
        <w:t xml:space="preserve">  </w:t>
      </w:r>
    </w:p>
    <w:p w14:paraId="0A3ACE78" w14:textId="77777777" w:rsidR="007C3A64" w:rsidRDefault="00000000">
      <w:pPr>
        <w:pStyle w:val="CodeLine"/>
      </w:pPr>
      <w:r>
        <w:t xml:space="preserve">  # --- Step B: Coordinate Extraction from the same ROC object ---</w:t>
      </w:r>
    </w:p>
    <w:p w14:paraId="0D0F987B" w14:textId="77777777" w:rsidR="007C3A64" w:rsidRDefault="00000000">
      <w:pPr>
        <w:pStyle w:val="CodeLine"/>
      </w:pPr>
      <w:r>
        <w:t xml:space="preserve">  ds_coords &lt;- data.frame(</w:t>
      </w:r>
    </w:p>
    <w:p w14:paraId="2A59615F" w14:textId="77777777" w:rsidR="007C3A64" w:rsidRDefault="00000000">
      <w:pPr>
        <w:pStyle w:val="CodeLine"/>
      </w:pPr>
      <w:r>
        <w:t xml:space="preserve">    spec = roc_obj$specificities, </w:t>
      </w:r>
    </w:p>
    <w:p w14:paraId="41F9541E" w14:textId="77777777" w:rsidR="007C3A64" w:rsidRDefault="00000000">
      <w:pPr>
        <w:pStyle w:val="CodeLine"/>
      </w:pPr>
      <w:r>
        <w:t xml:space="preserve">    tpr  = roc_obj$sensitivities,</w:t>
      </w:r>
    </w:p>
    <w:p w14:paraId="151CEC07" w14:textId="77777777" w:rsidR="007C3A64" w:rsidRDefault="00000000">
      <w:pPr>
        <w:pStyle w:val="CodeLine"/>
      </w:pPr>
      <w:r>
        <w:t xml:space="preserve">    Dataset = ds</w:t>
      </w:r>
    </w:p>
    <w:p w14:paraId="119775F4" w14:textId="77777777" w:rsidR="007C3A64" w:rsidRDefault="00000000">
      <w:pPr>
        <w:pStyle w:val="CodeLine"/>
      </w:pPr>
      <w:r>
        <w:t xml:space="preserve">  )</w:t>
      </w:r>
    </w:p>
    <w:p w14:paraId="7A94C7F6" w14:textId="77777777" w:rsidR="007C3A64" w:rsidRDefault="00000000">
      <w:pPr>
        <w:pStyle w:val="CodeLine"/>
      </w:pPr>
      <w:r>
        <w:t xml:space="preserve">  </w:t>
      </w:r>
    </w:p>
    <w:p w14:paraId="38C81CA8" w14:textId="77777777" w:rsidR="007C3A64" w:rsidRDefault="00000000">
      <w:pPr>
        <w:pStyle w:val="CodeLine"/>
      </w:pPr>
      <w:r>
        <w:t xml:space="preserve">  current_color &lt;- custom_colors[as.character(ds)]</w:t>
      </w:r>
    </w:p>
    <w:p w14:paraId="70002F45" w14:textId="77777777" w:rsidR="007C3A64" w:rsidRDefault="00000000">
      <w:pPr>
        <w:pStyle w:val="CodeLine"/>
      </w:pPr>
      <w:r>
        <w:t xml:space="preserve">  if(is.null(current_color)) current_color &lt;- "black"</w:t>
      </w:r>
    </w:p>
    <w:p w14:paraId="52226CE4" w14:textId="77777777" w:rsidR="007C3A64" w:rsidRDefault="00000000">
      <w:pPr>
        <w:pStyle w:val="CodeLine"/>
      </w:pPr>
      <w:r>
        <w:t xml:space="preserve">  </w:t>
      </w:r>
    </w:p>
    <w:p w14:paraId="0DB8465D" w14:textId="77777777" w:rsidR="007C3A64" w:rsidRDefault="00000000">
      <w:pPr>
        <w:pStyle w:val="CodeLine"/>
      </w:pPr>
      <w:r>
        <w:t xml:space="preserve">  # --- Step C: Create Individual Plot ---</w:t>
      </w:r>
    </w:p>
    <w:p w14:paraId="717027F6" w14:textId="77777777" w:rsidR="007C3A64" w:rsidRDefault="00000000">
      <w:pPr>
        <w:pStyle w:val="CodeLine"/>
      </w:pPr>
      <w:r>
        <w:t xml:space="preserve">  p &lt;- ggplot(ds_coords, aes(x = spec, y = tpr)) +</w:t>
      </w:r>
    </w:p>
    <w:p w14:paraId="76BA01D3" w14:textId="77777777" w:rsidR="007C3A64" w:rsidRDefault="00000000">
      <w:pPr>
        <w:pStyle w:val="CodeLine"/>
      </w:pPr>
      <w:r>
        <w:t xml:space="preserve">    geom_path(color = current_color, linewidth = 0.8) +</w:t>
      </w:r>
    </w:p>
    <w:p w14:paraId="58E4E66D" w14:textId="77777777" w:rsidR="007C3A64" w:rsidRDefault="00000000">
      <w:pPr>
        <w:pStyle w:val="CodeLine"/>
      </w:pPr>
      <w:r>
        <w:t xml:space="preserve">    geom_abline(intercept = 1, slope = 1, linetype = "dashed", color = "grey60") +</w:t>
      </w:r>
    </w:p>
    <w:p w14:paraId="6068B74A" w14:textId="77777777" w:rsidR="007C3A64" w:rsidRDefault="00000000">
      <w:pPr>
        <w:pStyle w:val="CodeLine"/>
      </w:pPr>
      <w:r>
        <w:t xml:space="preserve">    </w:t>
      </w:r>
    </w:p>
    <w:p w14:paraId="2C4C8DF7" w14:textId="77777777" w:rsidR="007C3A64" w:rsidRDefault="00000000">
      <w:pPr>
        <w:pStyle w:val="CodeLine"/>
      </w:pPr>
      <w:r>
        <w:t xml:space="preserve">    # Statistical Annotation</w:t>
      </w:r>
    </w:p>
    <w:p w14:paraId="0FEF0EC8" w14:textId="77777777" w:rsidR="007C3A64" w:rsidRDefault="00000000">
      <w:pPr>
        <w:pStyle w:val="CodeLine"/>
      </w:pPr>
      <w:r>
        <w:t xml:space="preserve">    annotate("text", x = 0.5, y = 0.15, label = label_str, </w:t>
      </w:r>
    </w:p>
    <w:p w14:paraId="6116BE29" w14:textId="77777777" w:rsidR="007C3A64" w:rsidRDefault="00000000">
      <w:pPr>
        <w:pStyle w:val="CodeLine"/>
      </w:pPr>
      <w:r>
        <w:t xml:space="preserve">             color = "black", size = 4, hjust = 0, lineheight = 1.2) +</w:t>
      </w:r>
    </w:p>
    <w:p w14:paraId="408A0AE1" w14:textId="77777777" w:rsidR="007C3A64" w:rsidRDefault="00000000">
      <w:pPr>
        <w:pStyle w:val="CodeLine"/>
      </w:pPr>
      <w:r>
        <w:t xml:space="preserve">    </w:t>
      </w:r>
    </w:p>
    <w:p w14:paraId="0AD0275E" w14:textId="77777777" w:rsidR="007C3A64" w:rsidRDefault="00000000">
      <w:pPr>
        <w:pStyle w:val="CodeLine"/>
      </w:pPr>
      <w:r>
        <w:t xml:space="preserve">    scale_x_reverse(name = "Specificity", limits = c(1, 0), expand = c(0.02, 0)) +</w:t>
      </w:r>
    </w:p>
    <w:p w14:paraId="6E82FB84" w14:textId="77777777" w:rsidR="007C3A64" w:rsidRDefault="00000000">
      <w:pPr>
        <w:pStyle w:val="CodeLine"/>
      </w:pPr>
      <w:r>
        <w:t xml:space="preserve">    scale_y_continuous(name = "Sensitivity", limits = c(0, 1), expand = c(0.02, 0)) +</w:t>
      </w:r>
    </w:p>
    <w:p w14:paraId="31F7E3E6" w14:textId="77777777" w:rsidR="007C3A64" w:rsidRDefault="00000000">
      <w:pPr>
        <w:pStyle w:val="CodeLine"/>
      </w:pPr>
      <w:r>
        <w:t xml:space="preserve">    </w:t>
      </w:r>
    </w:p>
    <w:p w14:paraId="0DEECC98" w14:textId="77777777" w:rsidR="007C3A64" w:rsidRDefault="00000000">
      <w:pPr>
        <w:pStyle w:val="CodeLine"/>
      </w:pPr>
      <w:r>
        <w:t xml:space="preserve">    labs(title = ds) +</w:t>
      </w:r>
    </w:p>
    <w:p w14:paraId="1D2B9520" w14:textId="77777777" w:rsidR="007C3A64" w:rsidRDefault="00000000">
      <w:pPr>
        <w:pStyle w:val="CodeLine"/>
      </w:pPr>
      <w:r>
        <w:t xml:space="preserve">    theme_bw() +</w:t>
      </w:r>
    </w:p>
    <w:p w14:paraId="2C049F0E" w14:textId="77777777" w:rsidR="007C3A64" w:rsidRDefault="00000000">
      <w:pPr>
        <w:pStyle w:val="CodeLine"/>
      </w:pPr>
      <w:r>
        <w:t xml:space="preserve">    theme(</w:t>
      </w:r>
    </w:p>
    <w:p w14:paraId="485698ED" w14:textId="77777777" w:rsidR="007C3A64" w:rsidRDefault="00000000">
      <w:pPr>
        <w:pStyle w:val="CodeLine"/>
      </w:pPr>
      <w:r>
        <w:t xml:space="preserve">      panel.border = element_rect(colour = "black", fill = NA, linewidth = 1),</w:t>
      </w:r>
    </w:p>
    <w:p w14:paraId="3D35A8D2" w14:textId="77777777" w:rsidR="007C3A64" w:rsidRDefault="00000000">
      <w:pPr>
        <w:pStyle w:val="CodeLine"/>
      </w:pPr>
      <w:r>
        <w:t xml:space="preserve">      panel.grid = element_blank(),</w:t>
      </w:r>
    </w:p>
    <w:p w14:paraId="4E9A4945" w14:textId="77777777" w:rsidR="007C3A64" w:rsidRDefault="00000000">
      <w:pPr>
        <w:pStyle w:val="CodeLine"/>
      </w:pPr>
      <w:r>
        <w:t xml:space="preserve">      axis.text = element_text(size = 10, color = "black"),</w:t>
      </w:r>
    </w:p>
    <w:p w14:paraId="0FF9B2C3" w14:textId="77777777" w:rsidR="007C3A64" w:rsidRDefault="00000000">
      <w:pPr>
        <w:pStyle w:val="CodeLine"/>
      </w:pPr>
      <w:r>
        <w:t xml:space="preserve">      axis.title = element_text(size = 12, face = "bold"),</w:t>
      </w:r>
    </w:p>
    <w:p w14:paraId="794B9C62" w14:textId="77777777" w:rsidR="007C3A64" w:rsidRDefault="00000000">
      <w:pPr>
        <w:pStyle w:val="CodeLine"/>
      </w:pPr>
      <w:r>
        <w:t xml:space="preserve">      plot.title = element_text(size = 11, face = "bold", hjust = 0.5)</w:t>
      </w:r>
    </w:p>
    <w:p w14:paraId="64BB489F" w14:textId="77777777" w:rsidR="007C3A64" w:rsidRDefault="00000000">
      <w:pPr>
        <w:pStyle w:val="CodeLine"/>
      </w:pPr>
      <w:r>
        <w:t xml:space="preserve">    ) +</w:t>
      </w:r>
    </w:p>
    <w:p w14:paraId="7FDDE0B0" w14:textId="77777777" w:rsidR="007C3A64" w:rsidRDefault="00000000">
      <w:pPr>
        <w:pStyle w:val="CodeLine"/>
      </w:pPr>
      <w:r>
        <w:t xml:space="preserve">    coord_fixed()</w:t>
      </w:r>
    </w:p>
    <w:p w14:paraId="7E01B379" w14:textId="77777777" w:rsidR="007C3A64" w:rsidRDefault="00000000">
      <w:pPr>
        <w:pStyle w:val="CodeLine"/>
      </w:pPr>
      <w:r>
        <w:t xml:space="preserve">  </w:t>
      </w:r>
    </w:p>
    <w:p w14:paraId="224F2CC2" w14:textId="77777777" w:rsidR="007C3A64" w:rsidRDefault="00000000">
      <w:pPr>
        <w:pStyle w:val="CodeLine"/>
      </w:pPr>
      <w:r>
        <w:t xml:space="preserve">  plot_list[[as.character(ds)]] &lt;- p</w:t>
      </w:r>
    </w:p>
    <w:p w14:paraId="5274D56F" w14:textId="77777777" w:rsidR="007C3A64" w:rsidRDefault="00000000">
      <w:pPr>
        <w:pStyle w:val="CodeLine"/>
      </w:pPr>
      <w:r>
        <w:t>}</w:t>
      </w:r>
    </w:p>
    <w:p w14:paraId="672CDDB0" w14:textId="77777777" w:rsidR="007C3A64" w:rsidRDefault="00000000">
      <w:pPr>
        <w:pStyle w:val="CodeLine"/>
      </w:pPr>
      <w:r>
        <w:t xml:space="preserve"> </w:t>
      </w:r>
    </w:p>
    <w:p w14:paraId="3F418506" w14:textId="77777777" w:rsidR="007C3A64" w:rsidRDefault="00000000">
      <w:pPr>
        <w:pStyle w:val="CodeLine"/>
      </w:pPr>
      <w:r>
        <w:t># 4. Export Results</w:t>
      </w:r>
    </w:p>
    <w:p w14:paraId="4F991A16" w14:textId="77777777" w:rsidR="007C3A64" w:rsidRDefault="00000000">
      <w:pPr>
        <w:pStyle w:val="CodeLine"/>
      </w:pPr>
      <w:r>
        <w:lastRenderedPageBreak/>
        <w:t># ------------------------------------------------------------------------------</w:t>
      </w:r>
    </w:p>
    <w:p w14:paraId="3F8A8ED7" w14:textId="77777777" w:rsidR="007C3A64" w:rsidRDefault="00000000">
      <w:pPr>
        <w:pStyle w:val="CodeLine"/>
      </w:pPr>
      <w:r>
        <w:t>results_dir &lt;- here("results")</w:t>
      </w:r>
    </w:p>
    <w:p w14:paraId="4196A792" w14:textId="77777777" w:rsidR="007C3A64" w:rsidRDefault="00000000">
      <w:pPr>
        <w:pStyle w:val="CodeLine"/>
      </w:pPr>
      <w:r>
        <w:t>if (!dir.exists(results_dir)) dir.create(results_dir)</w:t>
      </w:r>
    </w:p>
    <w:p w14:paraId="4BA7613B" w14:textId="77777777" w:rsidR="007C3A64" w:rsidRDefault="00000000">
      <w:pPr>
        <w:pStyle w:val="CodeLine"/>
      </w:pPr>
      <w:r>
        <w:t xml:space="preserve"> </w:t>
      </w:r>
    </w:p>
    <w:p w14:paraId="6F4A026D" w14:textId="77777777" w:rsidR="007C3A64" w:rsidRDefault="00000000">
      <w:pPr>
        <w:pStyle w:val="CodeLine"/>
      </w:pPr>
      <w:r>
        <w:t>combined_plot &lt;- grid.arrange(grobs = plot_list, ncol = 3)</w:t>
      </w:r>
    </w:p>
    <w:p w14:paraId="054C0251" w14:textId="77777777" w:rsidR="007C3A64" w:rsidRDefault="00000000">
      <w:pPr>
        <w:pStyle w:val="CodeLine"/>
      </w:pPr>
      <w:r>
        <w:t xml:space="preserve"> </w:t>
      </w:r>
    </w:p>
    <w:p w14:paraId="5001947F" w14:textId="77777777" w:rsidR="007C3A64" w:rsidRDefault="00000000">
      <w:pPr>
        <w:pStyle w:val="CodeLine"/>
      </w:pPr>
      <w:r>
        <w:t xml:space="preserve">ggsave(filename = file.path(results_dir, "Figure_S6_Patient_ROC.pdf"), </w:t>
      </w:r>
    </w:p>
    <w:p w14:paraId="67AAB961" w14:textId="77777777" w:rsidR="007C3A64" w:rsidRDefault="00000000">
      <w:pPr>
        <w:pStyle w:val="CodeLine"/>
      </w:pPr>
      <w:r>
        <w:t xml:space="preserve">       plot = combined_plot, width = 13, height = 5, device = "pdf")</w:t>
      </w:r>
    </w:p>
    <w:p w14:paraId="1B96B800" w14:textId="77777777" w:rsidR="007C3A64" w:rsidRDefault="00000000">
      <w:pPr>
        <w:pStyle w:val="CodeLine"/>
      </w:pPr>
      <w:r>
        <w:t xml:space="preserve"> </w:t>
      </w:r>
    </w:p>
    <w:p w14:paraId="001D91D9" w14:textId="77777777" w:rsidR="007C3A64" w:rsidRDefault="00000000">
      <w:pPr>
        <w:pStyle w:val="CodeLine"/>
      </w:pPr>
      <w:r>
        <w:t>message("Analysis complete. Results exported to /results/.")</w:t>
      </w:r>
    </w:p>
    <w:p w14:paraId="0970EE01" w14:textId="77777777" w:rsidR="007C3A64" w:rsidRDefault="00000000">
      <w:pPr>
        <w:pStyle w:val="CodeLine"/>
      </w:pPr>
      <w:r>
        <w:t xml:space="preserve"> </w:t>
      </w:r>
    </w:p>
    <w:p w14:paraId="4C674A5F" w14:textId="77777777" w:rsidR="007C3A64" w:rsidRDefault="00000000">
      <w:r>
        <w:br w:type="page"/>
      </w:r>
    </w:p>
    <w:p w14:paraId="319CF499" w14:textId="1641C286" w:rsidR="007C3A64" w:rsidRDefault="0063604C">
      <w:pPr>
        <w:pStyle w:val="21"/>
      </w:pPr>
      <w:r>
        <w:rPr>
          <w:rFonts w:eastAsia="宋体" w:hint="eastAsia"/>
          <w:lang w:eastAsia="zh-CN"/>
        </w:rPr>
        <w:lastRenderedPageBreak/>
        <w:t>#</w:t>
      </w:r>
      <w:r w:rsidR="00000000">
        <w:t>Figure_S6_Patient_Confusion_Matrices.R</w:t>
      </w:r>
    </w:p>
    <w:p w14:paraId="6D6050D2" w14:textId="77777777" w:rsidR="007C3A64" w:rsidRDefault="00000000">
      <w:pPr>
        <w:pStyle w:val="CodeLine"/>
      </w:pPr>
      <w:r>
        <w:t># ==============================================================================</w:t>
      </w:r>
    </w:p>
    <w:p w14:paraId="23096DD2" w14:textId="77777777" w:rsidR="007C3A64" w:rsidRDefault="00000000">
      <w:pPr>
        <w:pStyle w:val="CodeLine"/>
      </w:pPr>
      <w:r>
        <w:t># Script Name: Figure_S6_Patient_Confusion_Matrices.R</w:t>
      </w:r>
    </w:p>
    <w:p w14:paraId="3BC6C990" w14:textId="77777777" w:rsidR="007C3A64" w:rsidRDefault="00000000">
      <w:pPr>
        <w:pStyle w:val="CodeLine"/>
      </w:pPr>
      <w:r>
        <w:t># Description: Generate Patient-Level Square Confusion Matrices for Figure S6.</w:t>
      </w:r>
    </w:p>
    <w:p w14:paraId="542F5C99" w14:textId="77777777" w:rsidR="007C3A64" w:rsidRDefault="00000000">
      <w:pPr>
        <w:pStyle w:val="CodeLine"/>
      </w:pPr>
      <w:r>
        <w:t>#              Aggregation Rule: Max pred_labels per Patient ID.</w:t>
      </w:r>
    </w:p>
    <w:p w14:paraId="380037C5" w14:textId="77777777" w:rsidR="007C3A64" w:rsidRDefault="00000000">
      <w:pPr>
        <w:pStyle w:val="CodeLine"/>
      </w:pPr>
      <w:r>
        <w:t># Author: Jinge Zhao</w:t>
      </w:r>
    </w:p>
    <w:p w14:paraId="7B684067" w14:textId="77777777" w:rsidR="007C3A64" w:rsidRDefault="00000000">
      <w:pPr>
        <w:pStyle w:val="CodeLine"/>
      </w:pPr>
      <w:r>
        <w:t># ==============================================================================</w:t>
      </w:r>
    </w:p>
    <w:p w14:paraId="697BA654" w14:textId="77777777" w:rsidR="007C3A64" w:rsidRDefault="00000000">
      <w:pPr>
        <w:pStyle w:val="CodeLine"/>
      </w:pPr>
      <w:r>
        <w:t xml:space="preserve"> </w:t>
      </w:r>
    </w:p>
    <w:p w14:paraId="47A8C88B" w14:textId="77777777" w:rsidR="007C3A64" w:rsidRDefault="00000000">
      <w:pPr>
        <w:pStyle w:val="CodeLine"/>
      </w:pPr>
      <w:r>
        <w:t># 1. Environment Setup</w:t>
      </w:r>
    </w:p>
    <w:p w14:paraId="31226925" w14:textId="77777777" w:rsidR="007C3A64" w:rsidRDefault="00000000">
      <w:pPr>
        <w:pStyle w:val="CodeLine"/>
      </w:pPr>
      <w:r>
        <w:t># ------------------------------------------------------------------------------</w:t>
      </w:r>
    </w:p>
    <w:p w14:paraId="10287275" w14:textId="77777777" w:rsidR="007C3A64" w:rsidRDefault="00000000">
      <w:pPr>
        <w:pStyle w:val="CodeLine"/>
      </w:pPr>
      <w:r>
        <w:t>library(ggplot2)</w:t>
      </w:r>
    </w:p>
    <w:p w14:paraId="7ABBA6F3" w14:textId="77777777" w:rsidR="007C3A64" w:rsidRDefault="00000000">
      <w:pPr>
        <w:pStyle w:val="CodeLine"/>
      </w:pPr>
      <w:r>
        <w:t>library(caret)</w:t>
      </w:r>
    </w:p>
    <w:p w14:paraId="0C00BE2D" w14:textId="77777777" w:rsidR="007C3A64" w:rsidRDefault="00000000">
      <w:pPr>
        <w:pStyle w:val="CodeLine"/>
      </w:pPr>
      <w:r>
        <w:t>library(gridExtra)</w:t>
      </w:r>
    </w:p>
    <w:p w14:paraId="138C8E9B" w14:textId="77777777" w:rsidR="007C3A64" w:rsidRDefault="00000000">
      <w:pPr>
        <w:pStyle w:val="CodeLine"/>
      </w:pPr>
      <w:r>
        <w:t>library(scales)</w:t>
      </w:r>
    </w:p>
    <w:p w14:paraId="12478403" w14:textId="77777777" w:rsidR="007C3A64" w:rsidRDefault="00000000">
      <w:pPr>
        <w:pStyle w:val="CodeLine"/>
      </w:pPr>
      <w:r>
        <w:t>library(dplyr)</w:t>
      </w:r>
    </w:p>
    <w:p w14:paraId="5CA0274D" w14:textId="77777777" w:rsidR="007C3A64" w:rsidRDefault="00000000">
      <w:pPr>
        <w:pStyle w:val="CodeLine"/>
      </w:pPr>
      <w:r>
        <w:t>library(here)</w:t>
      </w:r>
    </w:p>
    <w:p w14:paraId="0710A85E" w14:textId="77777777" w:rsidR="007C3A64" w:rsidRDefault="00000000">
      <w:pPr>
        <w:pStyle w:val="CodeLine"/>
      </w:pPr>
      <w:r>
        <w:t xml:space="preserve"> </w:t>
      </w:r>
    </w:p>
    <w:p w14:paraId="2517C723" w14:textId="77777777" w:rsidR="007C3A64" w:rsidRDefault="00000000">
      <w:pPr>
        <w:pStyle w:val="CodeLine"/>
      </w:pPr>
      <w:r>
        <w:t># Load data using relative path</w:t>
      </w:r>
    </w:p>
    <w:p w14:paraId="1C3F4AE8" w14:textId="77777777" w:rsidR="007C3A64" w:rsidRDefault="00000000">
      <w:pPr>
        <w:pStyle w:val="CodeLine"/>
      </w:pPr>
      <w:r>
        <w:t>data_path &lt;- here("data", "Figure S6.csv")</w:t>
      </w:r>
    </w:p>
    <w:p w14:paraId="43295ACE" w14:textId="77777777" w:rsidR="007C3A64" w:rsidRDefault="00000000">
      <w:pPr>
        <w:pStyle w:val="CodeLine"/>
      </w:pPr>
      <w:r>
        <w:t>if (!file.exists(data_path)) {</w:t>
      </w:r>
    </w:p>
    <w:p w14:paraId="248D7757" w14:textId="77777777" w:rsidR="007C3A64" w:rsidRDefault="00000000">
      <w:pPr>
        <w:pStyle w:val="CodeLine"/>
      </w:pPr>
      <w:r>
        <w:t xml:space="preserve">  stop("Data file not found! Please check /data/ directory.")</w:t>
      </w:r>
    </w:p>
    <w:p w14:paraId="62280AA9" w14:textId="77777777" w:rsidR="007C3A64" w:rsidRDefault="00000000">
      <w:pPr>
        <w:pStyle w:val="CodeLine"/>
      </w:pPr>
      <w:r>
        <w:t>}</w:t>
      </w:r>
    </w:p>
    <w:p w14:paraId="352DEF3B" w14:textId="77777777" w:rsidR="007C3A64" w:rsidRDefault="00000000">
      <w:pPr>
        <w:pStyle w:val="CodeLine"/>
      </w:pPr>
      <w:r>
        <w:t xml:space="preserve"> </w:t>
      </w:r>
    </w:p>
    <w:p w14:paraId="3E3F6B3F" w14:textId="77777777" w:rsidR="007C3A64" w:rsidRDefault="00000000">
      <w:pPr>
        <w:pStyle w:val="CodeLine"/>
      </w:pPr>
      <w:r>
        <w:t>raw_data &lt;- read.csv(data_path)</w:t>
      </w:r>
    </w:p>
    <w:p w14:paraId="22022E4C" w14:textId="77777777" w:rsidR="007C3A64" w:rsidRDefault="00000000">
      <w:pPr>
        <w:pStyle w:val="CodeLine"/>
      </w:pPr>
      <w:r>
        <w:t xml:space="preserve"> </w:t>
      </w:r>
    </w:p>
    <w:p w14:paraId="48B6EE5A" w14:textId="77777777" w:rsidR="007C3A64" w:rsidRDefault="00000000">
      <w:pPr>
        <w:pStyle w:val="CodeLine"/>
      </w:pPr>
      <w:r>
        <w:t># 2. Data Preprocessing (Aggregation)</w:t>
      </w:r>
    </w:p>
    <w:p w14:paraId="2CE2DD3F" w14:textId="77777777" w:rsidR="007C3A64" w:rsidRDefault="00000000">
      <w:pPr>
        <w:pStyle w:val="CodeLine"/>
      </w:pPr>
      <w:r>
        <w:t># ------------------------------------------------------------------------------</w:t>
      </w:r>
    </w:p>
    <w:p w14:paraId="164E789B" w14:textId="77777777" w:rsidR="007C3A64" w:rsidRDefault="00000000">
      <w:pPr>
        <w:pStyle w:val="CodeLine"/>
      </w:pPr>
      <w:r>
        <w:t># Identify Patient ID column (matching "Pts")</w:t>
      </w:r>
    </w:p>
    <w:p w14:paraId="5B75870F" w14:textId="77777777" w:rsidR="007C3A64" w:rsidRDefault="00000000">
      <w:pPr>
        <w:pStyle w:val="CodeLine"/>
      </w:pPr>
      <w:r>
        <w:t>pts_col &lt;- colnames(raw_data)[grep("Pts", colnames(raw_data), ignore.case = TRUE)][1]</w:t>
      </w:r>
    </w:p>
    <w:p w14:paraId="46CB1F7E" w14:textId="77777777" w:rsidR="007C3A64" w:rsidRDefault="00000000">
      <w:pPr>
        <w:pStyle w:val="CodeLine"/>
      </w:pPr>
      <w:r>
        <w:t>if (!is.na(pts_col)) colnames(raw_data)[which(colnames(raw_data) == pts_col)] &lt;- "Pts.ID"</w:t>
      </w:r>
    </w:p>
    <w:p w14:paraId="798404D4" w14:textId="77777777" w:rsidR="007C3A64" w:rsidRDefault="00000000">
      <w:pPr>
        <w:pStyle w:val="CodeLine"/>
      </w:pPr>
      <w:r>
        <w:t xml:space="preserve"> </w:t>
      </w:r>
    </w:p>
    <w:p w14:paraId="58BA33F9" w14:textId="77777777" w:rsidR="007C3A64" w:rsidRDefault="00000000">
      <w:pPr>
        <w:pStyle w:val="CodeLine"/>
      </w:pPr>
      <w:r>
        <w:t># Ensure numeric types</w:t>
      </w:r>
    </w:p>
    <w:p w14:paraId="7A68B424" w14:textId="77777777" w:rsidR="007C3A64" w:rsidRDefault="00000000">
      <w:pPr>
        <w:pStyle w:val="CodeLine"/>
      </w:pPr>
      <w:r>
        <w:t>raw_data$true_labels &lt;- as.numeric(as.character(raw_data$true_labels))</w:t>
      </w:r>
    </w:p>
    <w:p w14:paraId="1DD3BD5F" w14:textId="77777777" w:rsidR="007C3A64" w:rsidRDefault="00000000">
      <w:pPr>
        <w:pStyle w:val="CodeLine"/>
      </w:pPr>
      <w:r>
        <w:t>if(!"pred_labels" %in% colnames(raw_data)) stop("Column 'pred_labels' not found.")</w:t>
      </w:r>
    </w:p>
    <w:p w14:paraId="5F149564" w14:textId="77777777" w:rsidR="007C3A64" w:rsidRDefault="00000000">
      <w:pPr>
        <w:pStyle w:val="CodeLine"/>
      </w:pPr>
      <w:r>
        <w:t>raw_data$pred_labels &lt;- as.numeric(as.character(raw_data$pred_labels))</w:t>
      </w:r>
    </w:p>
    <w:p w14:paraId="33B3F9CA" w14:textId="77777777" w:rsidR="007C3A64" w:rsidRDefault="00000000">
      <w:pPr>
        <w:pStyle w:val="CodeLine"/>
      </w:pPr>
      <w:r>
        <w:t xml:space="preserve"> </w:t>
      </w:r>
    </w:p>
    <w:p w14:paraId="1A8299C5" w14:textId="77777777" w:rsidR="007C3A64" w:rsidRDefault="00000000">
      <w:pPr>
        <w:pStyle w:val="CodeLine"/>
      </w:pPr>
      <w:r>
        <w:t># Aggregate: Take MAX pred_label for each patient (Patient-level diagnosis)</w:t>
      </w:r>
    </w:p>
    <w:p w14:paraId="1F51D6D0" w14:textId="77777777" w:rsidR="007C3A64" w:rsidRDefault="00000000">
      <w:pPr>
        <w:pStyle w:val="CodeLine"/>
      </w:pPr>
      <w:r>
        <w:t>patient_data &lt;- raw_data %&gt;%</w:t>
      </w:r>
    </w:p>
    <w:p w14:paraId="21AA9E8A" w14:textId="77777777" w:rsidR="007C3A64" w:rsidRDefault="00000000">
      <w:pPr>
        <w:pStyle w:val="CodeLine"/>
      </w:pPr>
      <w:r>
        <w:t xml:space="preserve">  group_by(Pts.ID, Dataset) %&gt;%</w:t>
      </w:r>
    </w:p>
    <w:p w14:paraId="2990D7B8" w14:textId="77777777" w:rsidR="007C3A64" w:rsidRDefault="00000000">
      <w:pPr>
        <w:pStyle w:val="CodeLine"/>
      </w:pPr>
      <w:r>
        <w:t xml:space="preserve">  summarise(</w:t>
      </w:r>
    </w:p>
    <w:p w14:paraId="34B0818A" w14:textId="77777777" w:rsidR="007C3A64" w:rsidRDefault="00000000">
      <w:pPr>
        <w:pStyle w:val="CodeLine"/>
      </w:pPr>
      <w:r>
        <w:t xml:space="preserve">    true_labels = max(true_labels, na.rm = TRUE),</w:t>
      </w:r>
    </w:p>
    <w:p w14:paraId="726660D9" w14:textId="77777777" w:rsidR="007C3A64" w:rsidRDefault="00000000">
      <w:pPr>
        <w:pStyle w:val="CodeLine"/>
      </w:pPr>
      <w:r>
        <w:t xml:space="preserve">    pred_labels = max(pred_labels, na.rm = TRUE),</w:t>
      </w:r>
    </w:p>
    <w:p w14:paraId="5C9E5D3E" w14:textId="77777777" w:rsidR="007C3A64" w:rsidRDefault="00000000">
      <w:pPr>
        <w:pStyle w:val="CodeLine"/>
      </w:pPr>
      <w:r>
        <w:t xml:space="preserve">    .groups = "drop"</w:t>
      </w:r>
    </w:p>
    <w:p w14:paraId="426BE977" w14:textId="77777777" w:rsidR="007C3A64" w:rsidRDefault="00000000">
      <w:pPr>
        <w:pStyle w:val="CodeLine"/>
      </w:pPr>
      <w:r>
        <w:t xml:space="preserve">  )</w:t>
      </w:r>
    </w:p>
    <w:p w14:paraId="40E8612F" w14:textId="77777777" w:rsidR="007C3A64" w:rsidRDefault="00000000">
      <w:pPr>
        <w:pStyle w:val="CodeLine"/>
      </w:pPr>
      <w:r>
        <w:t xml:space="preserve"> </w:t>
      </w:r>
    </w:p>
    <w:p w14:paraId="2DE51195" w14:textId="77777777" w:rsidR="007C3A64" w:rsidRDefault="00000000">
      <w:pPr>
        <w:pStyle w:val="CodeLine"/>
      </w:pPr>
      <w:r>
        <w:t># Convert to factors for Confusion Matrix</w:t>
      </w:r>
    </w:p>
    <w:p w14:paraId="47E03BDF" w14:textId="77777777" w:rsidR="007C3A64" w:rsidRDefault="00000000">
      <w:pPr>
        <w:pStyle w:val="CodeLine"/>
      </w:pPr>
      <w:r>
        <w:t>patient_data$true_labels &lt;- factor(patient_data$true_labels, levels = c(0, 1))</w:t>
      </w:r>
    </w:p>
    <w:p w14:paraId="0065C371" w14:textId="77777777" w:rsidR="007C3A64" w:rsidRDefault="00000000">
      <w:pPr>
        <w:pStyle w:val="CodeLine"/>
      </w:pPr>
      <w:r>
        <w:t>patient_data$pred_labels &lt;- factor(patient_data$pred_labels, levels = c(0, 1))</w:t>
      </w:r>
    </w:p>
    <w:p w14:paraId="5B0768F7" w14:textId="77777777" w:rsidR="007C3A64" w:rsidRDefault="00000000">
      <w:pPr>
        <w:pStyle w:val="CodeLine"/>
      </w:pPr>
      <w:r>
        <w:t xml:space="preserve"> </w:t>
      </w:r>
    </w:p>
    <w:p w14:paraId="4652BE4C" w14:textId="77777777" w:rsidR="007C3A64" w:rsidRDefault="00000000">
      <w:pPr>
        <w:pStyle w:val="CodeLine"/>
      </w:pPr>
      <w:r>
        <w:t>datasets &lt;- unique(patient_data$Dataset)</w:t>
      </w:r>
    </w:p>
    <w:p w14:paraId="6F5B476B" w14:textId="77777777" w:rsidR="007C3A64" w:rsidRDefault="00000000">
      <w:pPr>
        <w:pStyle w:val="CodeLine"/>
      </w:pPr>
      <w:r>
        <w:t xml:space="preserve"> </w:t>
      </w:r>
    </w:p>
    <w:p w14:paraId="1BCFBD99" w14:textId="77777777" w:rsidR="007C3A64" w:rsidRDefault="00000000">
      <w:pPr>
        <w:pStyle w:val="CodeLine"/>
      </w:pPr>
      <w:r>
        <w:t># 3. Define Color Palettes</w:t>
      </w:r>
    </w:p>
    <w:p w14:paraId="0BA95573" w14:textId="77777777" w:rsidR="007C3A64" w:rsidRDefault="00000000">
      <w:pPr>
        <w:pStyle w:val="CodeLine"/>
      </w:pPr>
      <w:r>
        <w:t># ------------------------------------------------------------------------------</w:t>
      </w:r>
    </w:p>
    <w:p w14:paraId="7A3FDF76" w14:textId="77777777" w:rsidR="007C3A64" w:rsidRDefault="00000000">
      <w:pPr>
        <w:pStyle w:val="CodeLine"/>
      </w:pPr>
      <w:r>
        <w:t>color_palettes &lt;- list(</w:t>
      </w:r>
    </w:p>
    <w:p w14:paraId="7F6CA507" w14:textId="77777777" w:rsidR="007C3A64" w:rsidRDefault="00000000">
      <w:pPr>
        <w:pStyle w:val="CodeLine"/>
      </w:pPr>
      <w:r>
        <w:t xml:space="preserve">  "Dataset2---Internal Testing" = c("#FEFDFB", "#C1DEE6", "#79B5D0", "#1C93B5"),</w:t>
      </w:r>
    </w:p>
    <w:p w14:paraId="060404CB" w14:textId="77777777" w:rsidR="007C3A64" w:rsidRDefault="00000000">
      <w:pPr>
        <w:pStyle w:val="CodeLine"/>
      </w:pPr>
      <w:r>
        <w:t xml:space="preserve">  "Dataset3---Multicenter"      = c("#FEFDFB", "#C5D5B8", "#97B786", "#3C7526"),</w:t>
      </w:r>
    </w:p>
    <w:p w14:paraId="63388DFA" w14:textId="77777777" w:rsidR="007C3A64" w:rsidRDefault="00000000">
      <w:pPr>
        <w:pStyle w:val="CodeLine"/>
      </w:pPr>
      <w:r>
        <w:t xml:space="preserve">  "Dataset4---TCGA cohort"      = c("#FEFDFB", "#FFE2BC", "#FFBE67", "#F2A312")</w:t>
      </w:r>
    </w:p>
    <w:p w14:paraId="0BAB8C6F" w14:textId="77777777" w:rsidR="007C3A64" w:rsidRDefault="00000000">
      <w:pPr>
        <w:pStyle w:val="CodeLine"/>
      </w:pPr>
      <w:r>
        <w:lastRenderedPageBreak/>
        <w:t>)</w:t>
      </w:r>
    </w:p>
    <w:p w14:paraId="4F374548" w14:textId="77777777" w:rsidR="007C3A64" w:rsidRDefault="00000000">
      <w:pPr>
        <w:pStyle w:val="CodeLine"/>
      </w:pPr>
      <w:r>
        <w:t xml:space="preserve"> </w:t>
      </w:r>
    </w:p>
    <w:p w14:paraId="1669B586" w14:textId="77777777" w:rsidR="007C3A64" w:rsidRDefault="00000000">
      <w:pPr>
        <w:pStyle w:val="CodeLine"/>
      </w:pPr>
      <w:r>
        <w:t># 4. Plotting Function</w:t>
      </w:r>
    </w:p>
    <w:p w14:paraId="70658B67" w14:textId="77777777" w:rsidR="007C3A64" w:rsidRDefault="00000000">
      <w:pPr>
        <w:pStyle w:val="CodeLine"/>
      </w:pPr>
      <w:r>
        <w:t># ------------------------------------------------------------------------------</w:t>
      </w:r>
    </w:p>
    <w:p w14:paraId="02A1D154" w14:textId="77777777" w:rsidR="007C3A64" w:rsidRDefault="00000000">
      <w:pPr>
        <w:pStyle w:val="CodeLine"/>
      </w:pPr>
      <w:r>
        <w:t>plot_cm_square &lt;- function(cm_table, dataset_name, palette_colors) {</w:t>
      </w:r>
    </w:p>
    <w:p w14:paraId="14E82E01" w14:textId="77777777" w:rsidR="007C3A64" w:rsidRDefault="00000000">
      <w:pPr>
        <w:pStyle w:val="CodeLine"/>
      </w:pPr>
      <w:r>
        <w:t xml:space="preserve">  </w:t>
      </w:r>
    </w:p>
    <w:p w14:paraId="2A398F78" w14:textId="77777777" w:rsidR="007C3A64" w:rsidRDefault="00000000">
      <w:pPr>
        <w:pStyle w:val="CodeLine"/>
      </w:pPr>
      <w:r>
        <w:t xml:space="preserve">  # Calculate percentages</w:t>
      </w:r>
    </w:p>
    <w:p w14:paraId="7D41B46C" w14:textId="77777777" w:rsidR="007C3A64" w:rsidRDefault="00000000">
      <w:pPr>
        <w:pStyle w:val="CodeLine"/>
      </w:pPr>
      <w:r>
        <w:t xml:space="preserve">  total_count &lt;- sum(cm_table$Freq)</w:t>
      </w:r>
    </w:p>
    <w:p w14:paraId="5CB39E86" w14:textId="77777777" w:rsidR="007C3A64" w:rsidRDefault="00000000">
      <w:pPr>
        <w:pStyle w:val="CodeLine"/>
      </w:pPr>
      <w:r>
        <w:t xml:space="preserve">  cm_table$Freq_percentage &lt;- cm_table$Freq / total_count</w:t>
      </w:r>
    </w:p>
    <w:p w14:paraId="71D56E4B" w14:textId="77777777" w:rsidR="007C3A64" w:rsidRDefault="00000000">
      <w:pPr>
        <w:pStyle w:val="CodeLine"/>
      </w:pPr>
      <w:r>
        <w:t xml:space="preserve">  </w:t>
      </w:r>
    </w:p>
    <w:p w14:paraId="23F51781" w14:textId="77777777" w:rsidR="007C3A64" w:rsidRDefault="00000000">
      <w:pPr>
        <w:pStyle w:val="CodeLine"/>
      </w:pPr>
      <w:r>
        <w:t xml:space="preserve">  # Generate Heatmap</w:t>
      </w:r>
    </w:p>
    <w:p w14:paraId="0C9364D7" w14:textId="77777777" w:rsidR="007C3A64" w:rsidRDefault="00000000">
      <w:pPr>
        <w:pStyle w:val="CodeLine"/>
      </w:pPr>
      <w:r>
        <w:t xml:space="preserve">  p &lt;- ggplot(cm_table, aes(x = Prediction, y = Reference, fill = Freq_percentage)) +</w:t>
      </w:r>
    </w:p>
    <w:p w14:paraId="0D904FB2" w14:textId="77777777" w:rsidR="007C3A64" w:rsidRDefault="00000000">
      <w:pPr>
        <w:pStyle w:val="CodeLine"/>
      </w:pPr>
      <w:r>
        <w:t xml:space="preserve">    geom_tile(color = "white", linewidth = 1.2) + </w:t>
      </w:r>
    </w:p>
    <w:p w14:paraId="744E0CFE" w14:textId="77777777" w:rsidR="007C3A64" w:rsidRDefault="00000000">
      <w:pPr>
        <w:pStyle w:val="CodeLine"/>
      </w:pPr>
      <w:r>
        <w:t xml:space="preserve">    geom_text(aes(label = paste0(Freq, "\n(", scales::percent(Freq_percentage, accuracy = 0.1), ")")),</w:t>
      </w:r>
    </w:p>
    <w:p w14:paraId="7155685A" w14:textId="77777777" w:rsidR="007C3A64" w:rsidRDefault="00000000">
      <w:pPr>
        <w:pStyle w:val="CodeLine"/>
      </w:pPr>
      <w:r>
        <w:t xml:space="preserve">              color = "black", size = 5) +</w:t>
      </w:r>
    </w:p>
    <w:p w14:paraId="74913D1A" w14:textId="77777777" w:rsidR="007C3A64" w:rsidRDefault="00000000">
      <w:pPr>
        <w:pStyle w:val="CodeLine"/>
      </w:pPr>
      <w:r>
        <w:t xml:space="preserve">    scale_fill_gradientn(colors = palette_colors, limits = c(0, 1), labels = scales::percent, name = NULL) +</w:t>
      </w:r>
    </w:p>
    <w:p w14:paraId="02E20AC1" w14:textId="77777777" w:rsidR="007C3A64" w:rsidRDefault="00000000">
      <w:pPr>
        <w:pStyle w:val="CodeLine"/>
      </w:pPr>
      <w:r>
        <w:t xml:space="preserve">    scale_x_discrete(labels = c("0" = "non-FHdRCC", "1" = "FHdRCC")) +</w:t>
      </w:r>
    </w:p>
    <w:p w14:paraId="34C34EC7" w14:textId="77777777" w:rsidR="007C3A64" w:rsidRDefault="00000000">
      <w:pPr>
        <w:pStyle w:val="CodeLine"/>
      </w:pPr>
      <w:r>
        <w:t xml:space="preserve">    scale_y_discrete(labels = c("0" = "non-FHdRCC", "1" = "FHdRCC")) +</w:t>
      </w:r>
    </w:p>
    <w:p w14:paraId="43B1F8C5" w14:textId="77777777" w:rsidR="007C3A64" w:rsidRDefault="00000000">
      <w:pPr>
        <w:pStyle w:val="CodeLine"/>
      </w:pPr>
      <w:r>
        <w:t xml:space="preserve">    labs(title = dataset_name, x = "Predicted", y = "Actual") +</w:t>
      </w:r>
    </w:p>
    <w:p w14:paraId="1DA16B32" w14:textId="77777777" w:rsidR="007C3A64" w:rsidRDefault="00000000">
      <w:pPr>
        <w:pStyle w:val="CodeLine"/>
      </w:pPr>
      <w:r>
        <w:t xml:space="preserve">    theme_minimal() +</w:t>
      </w:r>
    </w:p>
    <w:p w14:paraId="549A1788" w14:textId="77777777" w:rsidR="007C3A64" w:rsidRDefault="00000000">
      <w:pPr>
        <w:pStyle w:val="CodeLine"/>
      </w:pPr>
      <w:r>
        <w:t xml:space="preserve">    theme(</w:t>
      </w:r>
    </w:p>
    <w:p w14:paraId="3685A95A" w14:textId="77777777" w:rsidR="007C3A64" w:rsidRDefault="00000000">
      <w:pPr>
        <w:pStyle w:val="CodeLine"/>
      </w:pPr>
      <w:r>
        <w:t xml:space="preserve">      plot.title = element_text(hjust = 0.5, face = "bold", size = 12),</w:t>
      </w:r>
    </w:p>
    <w:p w14:paraId="40BEBF95" w14:textId="77777777" w:rsidR="007C3A64" w:rsidRDefault="00000000">
      <w:pPr>
        <w:pStyle w:val="CodeLine"/>
      </w:pPr>
      <w:r>
        <w:t xml:space="preserve">      axis.text.x = element_text(angle = 45, hjust = 1, size = 10, color = "black"),</w:t>
      </w:r>
    </w:p>
    <w:p w14:paraId="70C88175" w14:textId="77777777" w:rsidR="007C3A64" w:rsidRDefault="00000000">
      <w:pPr>
        <w:pStyle w:val="CodeLine"/>
      </w:pPr>
      <w:r>
        <w:t xml:space="preserve">      axis.text.y = element_text(size = 10, color = "black"),</w:t>
      </w:r>
    </w:p>
    <w:p w14:paraId="571B4689" w14:textId="77777777" w:rsidR="007C3A64" w:rsidRDefault="00000000">
      <w:pPr>
        <w:pStyle w:val="CodeLine"/>
      </w:pPr>
      <w:r>
        <w:t xml:space="preserve">      axis.title = element_text(face = "bold", size = 11, color = "black"),</w:t>
      </w:r>
    </w:p>
    <w:p w14:paraId="4C6DD84D" w14:textId="77777777" w:rsidR="007C3A64" w:rsidRDefault="00000000">
      <w:pPr>
        <w:pStyle w:val="CodeLine"/>
      </w:pPr>
      <w:r>
        <w:t xml:space="preserve">      panel.grid = element_blank(), </w:t>
      </w:r>
    </w:p>
    <w:p w14:paraId="2D0FD658" w14:textId="77777777" w:rsidR="007C3A64" w:rsidRDefault="00000000">
      <w:pPr>
        <w:pStyle w:val="CodeLine"/>
      </w:pPr>
      <w:r>
        <w:t xml:space="preserve">      legend.position = "right"</w:t>
      </w:r>
    </w:p>
    <w:p w14:paraId="539EB5AD" w14:textId="77777777" w:rsidR="007C3A64" w:rsidRDefault="00000000">
      <w:pPr>
        <w:pStyle w:val="CodeLine"/>
      </w:pPr>
      <w:r>
        <w:t xml:space="preserve">    ) +</w:t>
      </w:r>
    </w:p>
    <w:p w14:paraId="0AAC812C" w14:textId="77777777" w:rsidR="007C3A64" w:rsidRDefault="00000000">
      <w:pPr>
        <w:pStyle w:val="CodeLine"/>
      </w:pPr>
      <w:r>
        <w:t xml:space="preserve">    coord_fixed()</w:t>
      </w:r>
    </w:p>
    <w:p w14:paraId="16E427DD" w14:textId="77777777" w:rsidR="007C3A64" w:rsidRDefault="00000000">
      <w:pPr>
        <w:pStyle w:val="CodeLine"/>
      </w:pPr>
      <w:r>
        <w:t xml:space="preserve">  </w:t>
      </w:r>
    </w:p>
    <w:p w14:paraId="49DA0993" w14:textId="77777777" w:rsidR="007C3A64" w:rsidRDefault="00000000">
      <w:pPr>
        <w:pStyle w:val="CodeLine"/>
      </w:pPr>
      <w:r>
        <w:t xml:space="preserve">  return(p)</w:t>
      </w:r>
    </w:p>
    <w:p w14:paraId="4CAE2066" w14:textId="77777777" w:rsidR="007C3A64" w:rsidRDefault="00000000">
      <w:pPr>
        <w:pStyle w:val="CodeLine"/>
      </w:pPr>
      <w:r>
        <w:t>}</w:t>
      </w:r>
    </w:p>
    <w:p w14:paraId="4F1DB448" w14:textId="77777777" w:rsidR="007C3A64" w:rsidRDefault="00000000">
      <w:pPr>
        <w:pStyle w:val="CodeLine"/>
      </w:pPr>
      <w:r>
        <w:t xml:space="preserve"> </w:t>
      </w:r>
    </w:p>
    <w:p w14:paraId="419A1615" w14:textId="77777777" w:rsidR="007C3A64" w:rsidRDefault="00000000">
      <w:pPr>
        <w:pStyle w:val="CodeLine"/>
      </w:pPr>
      <w:r>
        <w:t># 5. Generation and Export</w:t>
      </w:r>
    </w:p>
    <w:p w14:paraId="4F4DFAFF" w14:textId="77777777" w:rsidR="007C3A64" w:rsidRDefault="00000000">
      <w:pPr>
        <w:pStyle w:val="CodeLine"/>
      </w:pPr>
      <w:r>
        <w:t># ------------------------------------------------------------------------------</w:t>
      </w:r>
    </w:p>
    <w:p w14:paraId="7DA2DA88" w14:textId="77777777" w:rsidR="007C3A64" w:rsidRDefault="00000000">
      <w:pPr>
        <w:pStyle w:val="CodeLine"/>
      </w:pPr>
      <w:r>
        <w:t>plot_list &lt;- list()</w:t>
      </w:r>
    </w:p>
    <w:p w14:paraId="6BA681B3" w14:textId="77777777" w:rsidR="007C3A64" w:rsidRDefault="00000000">
      <w:pPr>
        <w:pStyle w:val="CodeLine"/>
      </w:pPr>
      <w:r>
        <w:t xml:space="preserve"> </w:t>
      </w:r>
    </w:p>
    <w:p w14:paraId="6DCA9840" w14:textId="77777777" w:rsidR="007C3A64" w:rsidRDefault="00000000">
      <w:pPr>
        <w:pStyle w:val="CodeLine"/>
      </w:pPr>
      <w:r>
        <w:t>for (ds in datasets) {</w:t>
      </w:r>
    </w:p>
    <w:p w14:paraId="103FC291" w14:textId="77777777" w:rsidR="007C3A64" w:rsidRDefault="00000000">
      <w:pPr>
        <w:pStyle w:val="CodeLine"/>
      </w:pPr>
      <w:r>
        <w:t xml:space="preserve">  sub_data &lt;- subset(patient_data, Dataset == ds)</w:t>
      </w:r>
    </w:p>
    <w:p w14:paraId="7917FD21" w14:textId="77777777" w:rsidR="007C3A64" w:rsidRDefault="00000000">
      <w:pPr>
        <w:pStyle w:val="CodeLine"/>
      </w:pPr>
      <w:r>
        <w:t xml:space="preserve">  cm_obj &lt;- confusionMatrix(sub_data$pred_labels, sub_data$true_labels)</w:t>
      </w:r>
    </w:p>
    <w:p w14:paraId="2856CDA1" w14:textId="77777777" w:rsidR="007C3A64" w:rsidRDefault="00000000">
      <w:pPr>
        <w:pStyle w:val="CodeLine"/>
      </w:pPr>
      <w:r>
        <w:t xml:space="preserve">  cm_df &lt;- as.data.frame(cm_obj$table)</w:t>
      </w:r>
    </w:p>
    <w:p w14:paraId="251B7008" w14:textId="77777777" w:rsidR="007C3A64" w:rsidRDefault="00000000">
      <w:pPr>
        <w:pStyle w:val="CodeLine"/>
      </w:pPr>
      <w:r>
        <w:t xml:space="preserve">  </w:t>
      </w:r>
    </w:p>
    <w:p w14:paraId="28A5B4E1" w14:textId="77777777" w:rsidR="007C3A64" w:rsidRDefault="00000000">
      <w:pPr>
        <w:pStyle w:val="CodeLine"/>
      </w:pPr>
      <w:r>
        <w:t xml:space="preserve">  current_palette &lt;- color_palettes[[ds]]</w:t>
      </w:r>
    </w:p>
    <w:p w14:paraId="7818EAA2" w14:textId="77777777" w:rsidR="007C3A64" w:rsidRDefault="00000000">
      <w:pPr>
        <w:pStyle w:val="CodeLine"/>
      </w:pPr>
      <w:r>
        <w:t xml:space="preserve">  if (is.null(current_palette)) {</w:t>
      </w:r>
    </w:p>
    <w:p w14:paraId="6EEE5351" w14:textId="77777777" w:rsidR="007C3A64" w:rsidRDefault="00000000">
      <w:pPr>
        <w:pStyle w:val="CodeLine"/>
      </w:pPr>
      <w:r>
        <w:t xml:space="preserve">    current_palette &lt;- c("#FFFFFF", "#CCCCCC", "#000000")</w:t>
      </w:r>
    </w:p>
    <w:p w14:paraId="47FF3E0A" w14:textId="77777777" w:rsidR="007C3A64" w:rsidRDefault="00000000">
      <w:pPr>
        <w:pStyle w:val="CodeLine"/>
      </w:pPr>
      <w:r>
        <w:t xml:space="preserve">  }</w:t>
      </w:r>
    </w:p>
    <w:p w14:paraId="25FBE9F7" w14:textId="77777777" w:rsidR="007C3A64" w:rsidRDefault="00000000">
      <w:pPr>
        <w:pStyle w:val="CodeLine"/>
      </w:pPr>
      <w:r>
        <w:t xml:space="preserve">  plot_list[[ds]] &lt;- plot_cm_square(cm_df, ds, current_palette)</w:t>
      </w:r>
    </w:p>
    <w:p w14:paraId="4C4B6486" w14:textId="77777777" w:rsidR="007C3A64" w:rsidRDefault="00000000">
      <w:pPr>
        <w:pStyle w:val="CodeLine"/>
      </w:pPr>
      <w:r>
        <w:t>}</w:t>
      </w:r>
    </w:p>
    <w:p w14:paraId="035C4093" w14:textId="77777777" w:rsidR="007C3A64" w:rsidRDefault="00000000">
      <w:pPr>
        <w:pStyle w:val="CodeLine"/>
      </w:pPr>
      <w:r>
        <w:t xml:space="preserve"> </w:t>
      </w:r>
    </w:p>
    <w:p w14:paraId="0525FD5B" w14:textId="77777777" w:rsidR="007C3A64" w:rsidRDefault="00000000">
      <w:pPr>
        <w:pStyle w:val="CodeLine"/>
      </w:pPr>
      <w:r>
        <w:t># Arrange and save</w:t>
      </w:r>
    </w:p>
    <w:p w14:paraId="1D753725" w14:textId="77777777" w:rsidR="007C3A64" w:rsidRDefault="00000000">
      <w:pPr>
        <w:pStyle w:val="CodeLine"/>
      </w:pPr>
      <w:r>
        <w:t>results_dir &lt;- here("results")</w:t>
      </w:r>
    </w:p>
    <w:p w14:paraId="34D14AED" w14:textId="77777777" w:rsidR="007C3A64" w:rsidRDefault="00000000">
      <w:pPr>
        <w:pStyle w:val="CodeLine"/>
      </w:pPr>
      <w:r>
        <w:t>if (!dir.exists(results_dir)) dir.create(results_dir)</w:t>
      </w:r>
    </w:p>
    <w:p w14:paraId="5C3440AF" w14:textId="77777777" w:rsidR="007C3A64" w:rsidRDefault="00000000">
      <w:pPr>
        <w:pStyle w:val="CodeLine"/>
      </w:pPr>
      <w:r>
        <w:t xml:space="preserve"> </w:t>
      </w:r>
    </w:p>
    <w:p w14:paraId="5BA26A91" w14:textId="77777777" w:rsidR="007C3A64" w:rsidRDefault="00000000">
      <w:pPr>
        <w:pStyle w:val="CodeLine"/>
      </w:pPr>
      <w:r>
        <w:t>combined_plot &lt;- grid.arrange(grobs = plot_list, ncol = 3)</w:t>
      </w:r>
    </w:p>
    <w:p w14:paraId="00DF1339" w14:textId="77777777" w:rsidR="007C3A64" w:rsidRDefault="00000000">
      <w:pPr>
        <w:pStyle w:val="CodeLine"/>
      </w:pPr>
      <w:r>
        <w:t xml:space="preserve"> </w:t>
      </w:r>
    </w:p>
    <w:p w14:paraId="08F11D52" w14:textId="77777777" w:rsidR="007C3A64" w:rsidRDefault="00000000">
      <w:pPr>
        <w:pStyle w:val="CodeLine"/>
      </w:pPr>
      <w:r>
        <w:t xml:space="preserve">ggsave(filename = file.path(results_dir, "Figure_S6_Patient_Confusion_Matrices.pdf"), </w:t>
      </w:r>
    </w:p>
    <w:p w14:paraId="24FE7B54" w14:textId="77777777" w:rsidR="007C3A64" w:rsidRDefault="00000000">
      <w:pPr>
        <w:pStyle w:val="CodeLine"/>
      </w:pPr>
      <w:r>
        <w:t xml:space="preserve">       plot = combined_plot, width = 15, height = 5, device = "pdf")</w:t>
      </w:r>
    </w:p>
    <w:p w14:paraId="51CE0EC2" w14:textId="77777777" w:rsidR="007C3A64" w:rsidRDefault="00000000">
      <w:pPr>
        <w:pStyle w:val="CodeLine"/>
      </w:pPr>
      <w:r>
        <w:t xml:space="preserve"> </w:t>
      </w:r>
    </w:p>
    <w:p w14:paraId="69190460" w14:textId="77777777" w:rsidR="007C3A64" w:rsidRDefault="00000000">
      <w:pPr>
        <w:pStyle w:val="CodeLine"/>
      </w:pPr>
      <w:r>
        <w:lastRenderedPageBreak/>
        <w:t>message("Patient-level matrices saved to /results/.")</w:t>
      </w:r>
    </w:p>
    <w:p w14:paraId="7FC9BB93" w14:textId="77777777" w:rsidR="007C3A64" w:rsidRDefault="00000000">
      <w:pPr>
        <w:pStyle w:val="CodeLine"/>
      </w:pPr>
      <w:r>
        <w:t xml:space="preserve"> </w:t>
      </w:r>
    </w:p>
    <w:sectPr w:rsidR="007C3A64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304048">
    <w:abstractNumId w:val="8"/>
  </w:num>
  <w:num w:numId="2" w16cid:durableId="958487103">
    <w:abstractNumId w:val="6"/>
  </w:num>
  <w:num w:numId="3" w16cid:durableId="2011061577">
    <w:abstractNumId w:val="5"/>
  </w:num>
  <w:num w:numId="4" w16cid:durableId="1643461129">
    <w:abstractNumId w:val="4"/>
  </w:num>
  <w:num w:numId="5" w16cid:durableId="1213229499">
    <w:abstractNumId w:val="7"/>
  </w:num>
  <w:num w:numId="6" w16cid:durableId="1196430166">
    <w:abstractNumId w:val="3"/>
  </w:num>
  <w:num w:numId="7" w16cid:durableId="1905994206">
    <w:abstractNumId w:val="2"/>
  </w:num>
  <w:num w:numId="8" w16cid:durableId="1615791685">
    <w:abstractNumId w:val="1"/>
  </w:num>
  <w:num w:numId="9" w16cid:durableId="14544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D54"/>
    <w:rsid w:val="0029639D"/>
    <w:rsid w:val="00326F90"/>
    <w:rsid w:val="0063604C"/>
    <w:rsid w:val="007C3A64"/>
    <w:rsid w:val="008157C3"/>
    <w:rsid w:val="00AA1D8D"/>
    <w:rsid w:val="00B155A2"/>
    <w:rsid w:val="00B47730"/>
    <w:rsid w:val="00CA5568"/>
    <w:rsid w:val="00CB0664"/>
    <w:rsid w:val="00DF0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A7B70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1363</Words>
  <Characters>7772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4</cp:revision>
  <dcterms:created xsi:type="dcterms:W3CDTF">2013-12-23T23:15:00Z</dcterms:created>
  <dcterms:modified xsi:type="dcterms:W3CDTF">2026-06-21T16:07:00Z</dcterms:modified>
  <cp:category/>
</cp:coreProperties>
</file>