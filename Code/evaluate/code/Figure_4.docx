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C496" w14:textId="40D1FCE6" w:rsidR="00CD0B31" w:rsidRDefault="00A25440">
      <w:pPr>
        <w:pStyle w:val="21"/>
      </w:pPr>
      <w:r>
        <w:rPr>
          <w:rFonts w:eastAsia="宋体" w:hint="eastAsia"/>
          <w:lang w:eastAsia="zh-CN"/>
        </w:rPr>
        <w:t>#</w:t>
      </w:r>
      <w:r>
        <w:t>Figure_4B_Feature_Analysis.R</w:t>
      </w:r>
    </w:p>
    <w:p w14:paraId="706C6F01" w14:textId="77777777" w:rsidR="00CD0B31" w:rsidRDefault="00000000">
      <w:pPr>
        <w:pStyle w:val="CodeLine"/>
      </w:pPr>
      <w:r>
        <w:t># ==============================================================================</w:t>
      </w:r>
    </w:p>
    <w:p w14:paraId="0AEB6244" w14:textId="77777777" w:rsidR="00CD0B31" w:rsidRDefault="00000000">
      <w:pPr>
        <w:pStyle w:val="CodeLine"/>
      </w:pPr>
      <w:r>
        <w:t># Script Name: Figure_4B_Feature_Analysis.R</w:t>
      </w:r>
    </w:p>
    <w:p w14:paraId="03258992" w14:textId="77777777" w:rsidR="00CD0B31" w:rsidRDefault="00000000">
      <w:pPr>
        <w:pStyle w:val="CodeLine"/>
      </w:pPr>
      <w:r>
        <w:t xml:space="preserve"># Description: Generates a symmetrical feature distribution plot with </w:t>
      </w:r>
    </w:p>
    <w:p w14:paraId="521B68B9" w14:textId="77777777" w:rsidR="00CD0B31" w:rsidRDefault="00000000">
      <w:pPr>
        <w:pStyle w:val="CodeLine"/>
      </w:pPr>
      <w:r>
        <w:t>#              locked aspect ratios for center box visualization.</w:t>
      </w:r>
    </w:p>
    <w:p w14:paraId="008D7461" w14:textId="77777777" w:rsidR="00CD0B31" w:rsidRDefault="00000000">
      <w:pPr>
        <w:pStyle w:val="CodeLine"/>
      </w:pPr>
      <w:r>
        <w:t># Author: Jinge Zhao</w:t>
      </w:r>
    </w:p>
    <w:p w14:paraId="4DB65852" w14:textId="77777777" w:rsidR="00CD0B31" w:rsidRDefault="00000000">
      <w:pPr>
        <w:pStyle w:val="CodeLine"/>
      </w:pPr>
      <w:r>
        <w:t># ==============================================================================</w:t>
      </w:r>
    </w:p>
    <w:p w14:paraId="67672CA3" w14:textId="77777777" w:rsidR="00CD0B31" w:rsidRDefault="00000000">
      <w:pPr>
        <w:pStyle w:val="CodeLine"/>
      </w:pPr>
      <w:r>
        <w:t xml:space="preserve"> </w:t>
      </w:r>
    </w:p>
    <w:p w14:paraId="7C284F44" w14:textId="77777777" w:rsidR="00CD0B31" w:rsidRDefault="00000000">
      <w:pPr>
        <w:pStyle w:val="CodeLine"/>
      </w:pPr>
      <w:r>
        <w:t># 1. Environment Setup &amp; Data Loading</w:t>
      </w:r>
    </w:p>
    <w:p w14:paraId="3175CCAE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0F39F51F" w14:textId="77777777" w:rsidR="00CD0B31" w:rsidRDefault="00000000">
      <w:pPr>
        <w:pStyle w:val="CodeLine"/>
      </w:pPr>
      <w:r>
        <w:t>library(ggplot2)</w:t>
      </w:r>
    </w:p>
    <w:p w14:paraId="3D7D6BCC" w14:textId="77777777" w:rsidR="00CD0B31" w:rsidRDefault="00000000">
      <w:pPr>
        <w:pStyle w:val="CodeLine"/>
      </w:pPr>
      <w:r>
        <w:t>library(dplyr)</w:t>
      </w:r>
    </w:p>
    <w:p w14:paraId="0F9D3A2B" w14:textId="77777777" w:rsidR="00CD0B31" w:rsidRDefault="00000000">
      <w:pPr>
        <w:pStyle w:val="CodeLine"/>
      </w:pPr>
      <w:r>
        <w:t>library(grid)</w:t>
      </w:r>
    </w:p>
    <w:p w14:paraId="1DCD3AEC" w14:textId="77777777" w:rsidR="00CD0B31" w:rsidRDefault="00000000">
      <w:pPr>
        <w:pStyle w:val="CodeLine"/>
      </w:pPr>
      <w:r>
        <w:t>library(here)</w:t>
      </w:r>
    </w:p>
    <w:p w14:paraId="655A2528" w14:textId="77777777" w:rsidR="00CD0B31" w:rsidRDefault="00000000">
      <w:pPr>
        <w:pStyle w:val="CodeLine"/>
      </w:pPr>
      <w:r>
        <w:t xml:space="preserve"> </w:t>
      </w:r>
    </w:p>
    <w:p w14:paraId="4E505CED" w14:textId="77777777" w:rsidR="00CD0B31" w:rsidRDefault="00000000">
      <w:pPr>
        <w:pStyle w:val="CodeLine"/>
      </w:pPr>
      <w:r>
        <w:t>set.seed(123)</w:t>
      </w:r>
    </w:p>
    <w:p w14:paraId="7C09D16D" w14:textId="77777777" w:rsidR="00CD0B31" w:rsidRDefault="00000000">
      <w:pPr>
        <w:pStyle w:val="CodeLine"/>
      </w:pPr>
      <w:r>
        <w:t xml:space="preserve"> </w:t>
      </w:r>
    </w:p>
    <w:p w14:paraId="1FB440EE" w14:textId="77777777" w:rsidR="00CD0B31" w:rsidRDefault="00000000">
      <w:pPr>
        <w:pStyle w:val="CodeLine"/>
      </w:pPr>
      <w:r>
        <w:t># Load data using relative path</w:t>
      </w:r>
    </w:p>
    <w:p w14:paraId="612BA787" w14:textId="77777777" w:rsidR="00CD0B31" w:rsidRDefault="00000000">
      <w:pPr>
        <w:pStyle w:val="CodeLine"/>
      </w:pPr>
      <w:r>
        <w:t>data_path &lt;- here("data", "Figure 4B.csv")</w:t>
      </w:r>
    </w:p>
    <w:p w14:paraId="62C6C14E" w14:textId="77777777" w:rsidR="00CD0B31" w:rsidRDefault="00000000">
      <w:pPr>
        <w:pStyle w:val="CodeLine"/>
      </w:pPr>
      <w:r>
        <w:t>if (!file.exists(data_path)) {</w:t>
      </w:r>
    </w:p>
    <w:p w14:paraId="7DF2B050" w14:textId="77777777" w:rsidR="00CD0B31" w:rsidRDefault="00000000">
      <w:pPr>
        <w:pStyle w:val="CodeLine"/>
      </w:pPr>
      <w:r>
        <w:t xml:space="preserve">  stop("Data file not found! Please check /data/ directory.")</w:t>
      </w:r>
    </w:p>
    <w:p w14:paraId="6262EB3D" w14:textId="77777777" w:rsidR="00CD0B31" w:rsidRDefault="00000000">
      <w:pPr>
        <w:pStyle w:val="CodeLine"/>
      </w:pPr>
      <w:r>
        <w:t>}</w:t>
      </w:r>
    </w:p>
    <w:p w14:paraId="07E77EDF" w14:textId="77777777" w:rsidR="00CD0B31" w:rsidRDefault="00000000">
      <w:pPr>
        <w:pStyle w:val="CodeLine"/>
      </w:pPr>
      <w:r>
        <w:t xml:space="preserve"> </w:t>
      </w:r>
    </w:p>
    <w:p w14:paraId="56FAE037" w14:textId="77777777" w:rsidR="00CD0B31" w:rsidRDefault="00000000">
      <w:pPr>
        <w:pStyle w:val="CodeLine"/>
      </w:pPr>
      <w:r>
        <w:t>data &lt;- read.csv(data_path, check.names = FALSE)</w:t>
      </w:r>
    </w:p>
    <w:p w14:paraId="71788873" w14:textId="77777777" w:rsidR="00CD0B31" w:rsidRDefault="00000000">
      <w:pPr>
        <w:pStyle w:val="CodeLine"/>
      </w:pPr>
      <w:r>
        <w:t>feature_cols &lt;- colnames(data)[1:11]</w:t>
      </w:r>
    </w:p>
    <w:p w14:paraId="3817A840" w14:textId="77777777" w:rsidR="00CD0B31" w:rsidRDefault="00000000">
      <w:pPr>
        <w:pStyle w:val="CodeLine"/>
      </w:pPr>
      <w:r>
        <w:t xml:space="preserve"> </w:t>
      </w:r>
    </w:p>
    <w:p w14:paraId="7E9E7E7B" w14:textId="77777777" w:rsidR="00CD0B31" w:rsidRDefault="00000000">
      <w:pPr>
        <w:pStyle w:val="CodeLine"/>
      </w:pPr>
      <w:r>
        <w:t># 2. Parameter Configuration</w:t>
      </w:r>
    </w:p>
    <w:p w14:paraId="21672FB8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0E9E6337" w14:textId="77777777" w:rsidR="00CD0B31" w:rsidRDefault="00000000">
      <w:pPr>
        <w:pStyle w:val="CodeLine"/>
      </w:pPr>
      <w:r>
        <w:t>main_font &lt;- "sans"</w:t>
      </w:r>
    </w:p>
    <w:p w14:paraId="6D50DF63" w14:textId="77777777" w:rsidR="00CD0B31" w:rsidRDefault="00000000">
      <w:pPr>
        <w:pStyle w:val="CodeLine"/>
      </w:pPr>
      <w:r>
        <w:t xml:space="preserve">gap_size  &lt;- 40      </w:t>
      </w:r>
    </w:p>
    <w:p w14:paraId="5296D1D3" w14:textId="77777777" w:rsidR="00CD0B31" w:rsidRDefault="00000000">
      <w:pPr>
        <w:pStyle w:val="CodeLine"/>
      </w:pPr>
      <w:r>
        <w:t xml:space="preserve">h_scale   &lt;- 1.8     </w:t>
      </w:r>
    </w:p>
    <w:p w14:paraId="7EFC650A" w14:textId="77777777" w:rsidR="00CD0B31" w:rsidRDefault="00000000">
      <w:pPr>
        <w:pStyle w:val="CodeLine"/>
      </w:pPr>
      <w:r>
        <w:t xml:space="preserve">common_label_size &lt;- 3.8 </w:t>
      </w:r>
    </w:p>
    <w:p w14:paraId="33BD2539" w14:textId="77777777" w:rsidR="00CD0B31" w:rsidRDefault="00000000">
      <w:pPr>
        <w:pStyle w:val="CodeLine"/>
      </w:pPr>
      <w:r>
        <w:t xml:space="preserve"> </w:t>
      </w:r>
    </w:p>
    <w:p w14:paraId="7A49C775" w14:textId="77777777" w:rsidR="00CD0B31" w:rsidRDefault="00000000">
      <w:pPr>
        <w:pStyle w:val="CodeLine"/>
      </w:pPr>
      <w:r>
        <w:t># Geometric constraints for the central boxes</w:t>
      </w:r>
    </w:p>
    <w:p w14:paraId="7B75C5D7" w14:textId="77777777" w:rsidR="00CD0B31" w:rsidRDefault="00000000">
      <w:pPr>
        <w:pStyle w:val="CodeLine"/>
      </w:pPr>
      <w:r>
        <w:t xml:space="preserve">box_width_data      &lt;- 0.8   </w:t>
      </w:r>
    </w:p>
    <w:p w14:paraId="7033D080" w14:textId="77777777" w:rsidR="00CD0B31" w:rsidRDefault="00000000">
      <w:pPr>
        <w:pStyle w:val="CodeLine"/>
      </w:pPr>
      <w:r>
        <w:t xml:space="preserve">img_box_half_height &lt;- 28    </w:t>
      </w:r>
    </w:p>
    <w:p w14:paraId="0ED2A109" w14:textId="77777777" w:rsidR="00CD0B31" w:rsidRDefault="00000000">
      <w:pPr>
        <w:pStyle w:val="CodeLine"/>
      </w:pPr>
      <w:r>
        <w:t>desired_ratio       &lt;- box_width_data / (img_box_half_height * 2)</w:t>
      </w:r>
    </w:p>
    <w:p w14:paraId="4178845A" w14:textId="77777777" w:rsidR="00CD0B31" w:rsidRDefault="00000000">
      <w:pPr>
        <w:pStyle w:val="CodeLine"/>
      </w:pPr>
      <w:r>
        <w:t xml:space="preserve"> </w:t>
      </w:r>
    </w:p>
    <w:p w14:paraId="477A3F5F" w14:textId="77777777" w:rsidR="00CD0B31" w:rsidRDefault="00000000">
      <w:pPr>
        <w:pStyle w:val="CodeLine"/>
      </w:pPr>
      <w:r>
        <w:t># Color Palettes</w:t>
      </w:r>
    </w:p>
    <w:p w14:paraId="37DDEEB6" w14:textId="77777777" w:rsidR="00CD0B31" w:rsidRDefault="00000000">
      <w:pPr>
        <w:pStyle w:val="CodeLine"/>
      </w:pPr>
      <w:r>
        <w:t xml:space="preserve">grad_low  &lt;- "#64B5F6" </w:t>
      </w:r>
    </w:p>
    <w:p w14:paraId="581B95BB" w14:textId="77777777" w:rsidR="00CD0B31" w:rsidRDefault="00000000">
      <w:pPr>
        <w:pStyle w:val="CodeLine"/>
      </w:pPr>
      <w:r>
        <w:t>grad_high &lt;- "#0D47A1"</w:t>
      </w:r>
    </w:p>
    <w:p w14:paraId="354C0A11" w14:textId="77777777" w:rsidR="00CD0B31" w:rsidRDefault="00000000">
      <w:pPr>
        <w:pStyle w:val="CodeLine"/>
      </w:pPr>
      <w:r>
        <w:t>col_func  &lt;- colorRamp(c(grad_low, grad_high))</w:t>
      </w:r>
    </w:p>
    <w:p w14:paraId="412AED91" w14:textId="77777777" w:rsidR="00CD0B31" w:rsidRDefault="00000000">
      <w:pPr>
        <w:pStyle w:val="CodeLine"/>
      </w:pPr>
      <w:r>
        <w:t xml:space="preserve"> </w:t>
      </w:r>
    </w:p>
    <w:p w14:paraId="26E8A0C7" w14:textId="77777777" w:rsidR="00CD0B31" w:rsidRDefault="00000000">
      <w:pPr>
        <w:pStyle w:val="CodeLine"/>
      </w:pPr>
      <w:r>
        <w:t xml:space="preserve">color_bot_tot  &lt;- "#81D4FA"  </w:t>
      </w:r>
    </w:p>
    <w:p w14:paraId="456CC89C" w14:textId="77777777" w:rsidR="00CD0B31" w:rsidRDefault="00000000">
      <w:pPr>
        <w:pStyle w:val="CodeLine"/>
      </w:pPr>
      <w:r>
        <w:t xml:space="preserve">color_bot_npr  &lt;- "#CE93D8"  </w:t>
      </w:r>
    </w:p>
    <w:p w14:paraId="7958EC19" w14:textId="77777777" w:rsidR="00CD0B31" w:rsidRDefault="00000000">
      <w:pPr>
        <w:pStyle w:val="CodeLine"/>
      </w:pPr>
      <w:r>
        <w:t xml:space="preserve">color_bot_prc  &lt;- "#4DB6AC"  </w:t>
      </w:r>
    </w:p>
    <w:p w14:paraId="63667CB5" w14:textId="77777777" w:rsidR="00CD0B31" w:rsidRDefault="00000000">
      <w:pPr>
        <w:pStyle w:val="CodeLine"/>
      </w:pPr>
      <w:r>
        <w:t xml:space="preserve"> </w:t>
      </w:r>
    </w:p>
    <w:p w14:paraId="6DCB0EE2" w14:textId="77777777" w:rsidR="00CD0B31" w:rsidRDefault="00000000">
      <w:pPr>
        <w:pStyle w:val="CodeLine"/>
      </w:pPr>
      <w:r>
        <w:t xml:space="preserve">bg_color_stroma &lt;- "#F5F9FF" </w:t>
      </w:r>
    </w:p>
    <w:p w14:paraId="2206D9DB" w14:textId="77777777" w:rsidR="00CD0B31" w:rsidRDefault="00000000">
      <w:pPr>
        <w:pStyle w:val="CodeLine"/>
      </w:pPr>
      <w:r>
        <w:t xml:space="preserve">bg_color_tumor  &lt;- "#FFF9FA" </w:t>
      </w:r>
    </w:p>
    <w:p w14:paraId="7BE073CE" w14:textId="77777777" w:rsidR="00CD0B31" w:rsidRDefault="00000000">
      <w:pPr>
        <w:pStyle w:val="CodeLine"/>
      </w:pPr>
      <w:r>
        <w:t xml:space="preserve">line_size       &lt;- 0.25      </w:t>
      </w:r>
    </w:p>
    <w:p w14:paraId="6CC7B073" w14:textId="77777777" w:rsidR="00CD0B31" w:rsidRDefault="00000000">
      <w:pPr>
        <w:pStyle w:val="CodeLine"/>
      </w:pPr>
      <w:r>
        <w:t xml:space="preserve"> </w:t>
      </w:r>
    </w:p>
    <w:p w14:paraId="43C92D7A" w14:textId="77777777" w:rsidR="00CD0B31" w:rsidRDefault="00000000">
      <w:pPr>
        <w:pStyle w:val="CodeLine"/>
      </w:pPr>
      <w:r>
        <w:t># 3. Data Reconstruction</w:t>
      </w:r>
    </w:p>
    <w:p w14:paraId="17E28B59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690889A1" w14:textId="77777777" w:rsidR="00CD0B31" w:rsidRDefault="00000000">
      <w:pPr>
        <w:pStyle w:val="CodeLine"/>
      </w:pPr>
      <w:r>
        <w:t>plot_list &lt;- list()</w:t>
      </w:r>
    </w:p>
    <w:p w14:paraId="0794DD74" w14:textId="77777777" w:rsidR="00CD0B31" w:rsidRDefault="00000000">
      <w:pPr>
        <w:pStyle w:val="CodeLine"/>
      </w:pPr>
      <w:r>
        <w:t xml:space="preserve"> </w:t>
      </w:r>
    </w:p>
    <w:p w14:paraId="75005732" w14:textId="77777777" w:rsidR="00CD0B31" w:rsidRDefault="00000000">
      <w:pPr>
        <w:pStyle w:val="CodeLine"/>
      </w:pPr>
      <w:r>
        <w:t># Calculate reference means for normalization</w:t>
      </w:r>
    </w:p>
    <w:p w14:paraId="291E11E0" w14:textId="77777777" w:rsidR="00CD0B31" w:rsidRDefault="00000000">
      <w:pPr>
        <w:pStyle w:val="CodeLine"/>
      </w:pPr>
      <w:r>
        <w:lastRenderedPageBreak/>
        <w:t>all_ref_means &lt;- sapply(feature_cols, function(f) mean(data[data$END1 == 2, f]) * 100)</w:t>
      </w:r>
    </w:p>
    <w:p w14:paraId="01A089D5" w14:textId="77777777" w:rsidR="00CD0B31" w:rsidRDefault="00000000">
      <w:pPr>
        <w:pStyle w:val="CodeLine"/>
      </w:pPr>
      <w:r>
        <w:t>min_ref &lt;- min(all_ref_means)</w:t>
      </w:r>
    </w:p>
    <w:p w14:paraId="06D4607D" w14:textId="77777777" w:rsidR="00CD0B31" w:rsidRDefault="00000000">
      <w:pPr>
        <w:pStyle w:val="CodeLine"/>
      </w:pPr>
      <w:r>
        <w:t>max_ref &lt;- max(all_ref_means)</w:t>
      </w:r>
    </w:p>
    <w:p w14:paraId="1C86400E" w14:textId="77777777" w:rsidR="00CD0B31" w:rsidRDefault="00000000">
      <w:pPr>
        <w:pStyle w:val="CodeLine"/>
      </w:pPr>
      <w:r>
        <w:t xml:space="preserve"> </w:t>
      </w:r>
    </w:p>
    <w:p w14:paraId="6554113E" w14:textId="77777777" w:rsidR="00CD0B31" w:rsidRDefault="00000000">
      <w:pPr>
        <w:pStyle w:val="CodeLine"/>
      </w:pPr>
      <w:r>
        <w:t>get_grad_hex &lt;- function(val) {</w:t>
      </w:r>
    </w:p>
    <w:p w14:paraId="652669E6" w14:textId="77777777" w:rsidR="00CD0B31" w:rsidRDefault="00000000">
      <w:pPr>
        <w:pStyle w:val="CodeLine"/>
      </w:pPr>
      <w:r>
        <w:t xml:space="preserve">  norm_val &lt;- (val - min_ref) / (max_ref - min_ref)</w:t>
      </w:r>
    </w:p>
    <w:p w14:paraId="0DB99425" w14:textId="77777777" w:rsidR="00CD0B31" w:rsidRDefault="00000000">
      <w:pPr>
        <w:pStyle w:val="CodeLine"/>
      </w:pPr>
      <w:r>
        <w:t xml:space="preserve">  rgb_vec  &lt;- col_func(norm_val)</w:t>
      </w:r>
    </w:p>
    <w:p w14:paraId="2374FF06" w14:textId="77777777" w:rsidR="00CD0B31" w:rsidRDefault="00000000">
      <w:pPr>
        <w:pStyle w:val="CodeLine"/>
      </w:pPr>
      <w:r>
        <w:t xml:space="preserve">  rgb(rgb_vec[1], rgb_vec[2], rgb_vec[3], maxColorValue = 255)</w:t>
      </w:r>
    </w:p>
    <w:p w14:paraId="5A6849C4" w14:textId="77777777" w:rsidR="00CD0B31" w:rsidRDefault="00000000">
      <w:pPr>
        <w:pStyle w:val="CodeLine"/>
      </w:pPr>
      <w:r>
        <w:t>}</w:t>
      </w:r>
    </w:p>
    <w:p w14:paraId="6DE2D412" w14:textId="77777777" w:rsidR="00CD0B31" w:rsidRDefault="00000000">
      <w:pPr>
        <w:pStyle w:val="CodeLine"/>
      </w:pPr>
      <w:r>
        <w:t xml:space="preserve"> </w:t>
      </w:r>
    </w:p>
    <w:p w14:paraId="31EE97A6" w14:textId="77777777" w:rsidR="00CD0B31" w:rsidRDefault="00000000">
      <w:pPr>
        <w:pStyle w:val="CodeLine"/>
      </w:pPr>
      <w:r>
        <w:t>top_bar_left     &lt;- -0.35</w:t>
      </w:r>
    </w:p>
    <w:p w14:paraId="293C7E5E" w14:textId="77777777" w:rsidR="00CD0B31" w:rsidRDefault="00000000">
      <w:pPr>
        <w:pStyle w:val="CodeLine"/>
      </w:pPr>
      <w:r>
        <w:t>top_bar_right    &lt;- 0.35</w:t>
      </w:r>
    </w:p>
    <w:p w14:paraId="10C8A56E" w14:textId="77777777" w:rsidR="00CD0B31" w:rsidRDefault="00000000">
      <w:pPr>
        <w:pStyle w:val="CodeLine"/>
      </w:pPr>
      <w:r>
        <w:t xml:space="preserve">gap_between_cols &lt;- 0.03 </w:t>
      </w:r>
    </w:p>
    <w:p w14:paraId="7C7F3929" w14:textId="77777777" w:rsidR="00CD0B31" w:rsidRDefault="00000000">
      <w:pPr>
        <w:pStyle w:val="CodeLine"/>
      </w:pPr>
      <w:r>
        <w:t xml:space="preserve"> </w:t>
      </w:r>
    </w:p>
    <w:p w14:paraId="37C0CFAF" w14:textId="77777777" w:rsidR="00CD0B31" w:rsidRDefault="00000000">
      <w:pPr>
        <w:pStyle w:val="CodeLine"/>
      </w:pPr>
      <w:r>
        <w:t>for (feat in feature_cols) {</w:t>
      </w:r>
    </w:p>
    <w:p w14:paraId="7AEC34BA" w14:textId="77777777" w:rsidR="00CD0B31" w:rsidRDefault="00000000">
      <w:pPr>
        <w:pStyle w:val="CodeLine"/>
      </w:pPr>
      <w:r>
        <w:t xml:space="preserve">  ref_vals   &lt;- data[data$END1 == 2, feat]</w:t>
      </w:r>
    </w:p>
    <w:p w14:paraId="52AFC0B3" w14:textId="77777777" w:rsidR="00CD0B31" w:rsidRDefault="00000000">
      <w:pPr>
        <w:pStyle w:val="CodeLine"/>
      </w:pPr>
      <w:r>
        <w:t xml:space="preserve">  total_vals &lt;- data[data$END1 == 1, feat]</w:t>
      </w:r>
    </w:p>
    <w:p w14:paraId="3B807A0E" w14:textId="77777777" w:rsidR="00CD0B31" w:rsidRDefault="00000000">
      <w:pPr>
        <w:pStyle w:val="CodeLine"/>
      </w:pPr>
      <w:r>
        <w:t xml:space="preserve">  sub0_vals  &lt;- data[data$END2 == 0, feat]</w:t>
      </w:r>
    </w:p>
    <w:p w14:paraId="4AD73B8F" w14:textId="77777777" w:rsidR="00CD0B31" w:rsidRDefault="00000000">
      <w:pPr>
        <w:pStyle w:val="CodeLine"/>
      </w:pPr>
      <w:r>
        <w:t xml:space="preserve">  sub1_vals  &lt;- data[data$END2 == 1, feat]</w:t>
      </w:r>
    </w:p>
    <w:p w14:paraId="3E14B9F0" w14:textId="77777777" w:rsidR="00CD0B31" w:rsidRDefault="00000000">
      <w:pPr>
        <w:pStyle w:val="CodeLine"/>
      </w:pPr>
      <w:r>
        <w:t xml:space="preserve">  </w:t>
      </w:r>
    </w:p>
    <w:p w14:paraId="3C2DEFA0" w14:textId="77777777" w:rsidR="00CD0B31" w:rsidRDefault="00000000">
      <w:pPr>
        <w:pStyle w:val="CodeLine"/>
      </w:pPr>
      <w:r>
        <w:t xml:space="preserve">  # Percentage calculations</w:t>
      </w:r>
    </w:p>
    <w:p w14:paraId="494E92E2" w14:textId="77777777" w:rsidR="00CD0B31" w:rsidRDefault="00000000">
      <w:pPr>
        <w:pStyle w:val="CodeLine"/>
      </w:pPr>
      <w:r>
        <w:t xml:space="preserve">  pct_ref   &lt;- mean(ref_vals) * 100</w:t>
      </w:r>
    </w:p>
    <w:p w14:paraId="6665C60F" w14:textId="77777777" w:rsidR="00CD0B31" w:rsidRDefault="00000000">
      <w:pPr>
        <w:pStyle w:val="CodeLine"/>
      </w:pPr>
      <w:r>
        <w:t xml:space="preserve">  pct_total &lt;- mean(total_vals) * 100</w:t>
      </w:r>
    </w:p>
    <w:p w14:paraId="696C251C" w14:textId="77777777" w:rsidR="00CD0B31" w:rsidRDefault="00000000">
      <w:pPr>
        <w:pStyle w:val="CodeLine"/>
      </w:pPr>
      <w:r>
        <w:t xml:space="preserve">  pct_sub0  &lt;- mean(sub0_vals) * 100</w:t>
      </w:r>
    </w:p>
    <w:p w14:paraId="74D88014" w14:textId="77777777" w:rsidR="00CD0B31" w:rsidRDefault="00000000">
      <w:pPr>
        <w:pStyle w:val="CodeLine"/>
      </w:pPr>
      <w:r>
        <w:t xml:space="preserve">  pct_sub1  &lt;- mean(sub1_vals) * 100</w:t>
      </w:r>
    </w:p>
    <w:p w14:paraId="30B68876" w14:textId="77777777" w:rsidR="00CD0B31" w:rsidRDefault="00000000">
      <w:pPr>
        <w:pStyle w:val="CodeLine"/>
      </w:pPr>
      <w:r>
        <w:t xml:space="preserve">  </w:t>
      </w:r>
    </w:p>
    <w:p w14:paraId="659DE0D2" w14:textId="77777777" w:rsidR="00CD0B31" w:rsidRDefault="00000000">
      <w:pPr>
        <w:pStyle w:val="CodeLine"/>
      </w:pPr>
      <w:r>
        <w:t xml:space="preserve">  # Statistical testing (Fisher's Exact Test)</w:t>
      </w:r>
    </w:p>
    <w:p w14:paraId="74C6BCD7" w14:textId="77777777" w:rsidR="00CD0B31" w:rsidRDefault="00000000">
      <w:pPr>
        <w:pStyle w:val="CodeLine"/>
      </w:pPr>
      <w:r>
        <w:t xml:space="preserve">  p_val &lt;- fisher.test(matrix(c(sum(total_vals), length(total_vals)-sum(total_vals), </w:t>
      </w:r>
    </w:p>
    <w:p w14:paraId="07477B2C" w14:textId="77777777" w:rsidR="00CD0B31" w:rsidRDefault="00000000">
      <w:pPr>
        <w:pStyle w:val="CodeLine"/>
      </w:pPr>
      <w:r>
        <w:t xml:space="preserve">                                sum(ref_vals), length(ref_vals)-sum(ref_vals)), 2))$p.value</w:t>
      </w:r>
    </w:p>
    <w:p w14:paraId="5C4CEC39" w14:textId="77777777" w:rsidR="00CD0B31" w:rsidRDefault="00000000">
      <w:pPr>
        <w:pStyle w:val="CodeLine"/>
      </w:pPr>
      <w:r>
        <w:t xml:space="preserve">  get_star &lt;- function(p) ifelse(p&lt;0.001, "***", ifelse(p&lt;0.01, "**", ifelse(p&lt;0.05, "*", "")))</w:t>
      </w:r>
    </w:p>
    <w:p w14:paraId="0E0F2B1D" w14:textId="77777777" w:rsidR="00CD0B31" w:rsidRDefault="00000000">
      <w:pPr>
        <w:pStyle w:val="CodeLine"/>
      </w:pPr>
      <w:r>
        <w:t xml:space="preserve">  </w:t>
      </w:r>
    </w:p>
    <w:p w14:paraId="76F5BA4B" w14:textId="77777777" w:rsidR="00CD0B31" w:rsidRDefault="00000000">
      <w:pPr>
        <w:pStyle w:val="CodeLine"/>
      </w:pPr>
      <w:r>
        <w:t xml:space="preserve">  # Top segment: FH-dRCC</w:t>
      </w:r>
    </w:p>
    <w:p w14:paraId="4BF8C961" w14:textId="77777777" w:rsidR="00CD0B31" w:rsidRDefault="00000000">
      <w:pPr>
        <w:pStyle w:val="CodeLine"/>
      </w:pPr>
      <w:r>
        <w:t xml:space="preserve">  plot_list[[length(plot_list)+1]] &lt;- data.frame(</w:t>
      </w:r>
    </w:p>
    <w:p w14:paraId="22526B14" w14:textId="77777777" w:rsidR="00CD0B31" w:rsidRDefault="00000000">
      <w:pPr>
        <w:pStyle w:val="CodeLine"/>
      </w:pPr>
      <w:r>
        <w:t xml:space="preserve">    Feature = feat, Group = "FH-dRCC", X_center = 0, </w:t>
      </w:r>
    </w:p>
    <w:p w14:paraId="4EE293C4" w14:textId="77777777" w:rsidR="00CD0B31" w:rsidRDefault="00000000">
      <w:pPr>
        <w:pStyle w:val="CodeLine"/>
      </w:pPr>
      <w:r>
        <w:t xml:space="preserve">    X_start = top_bar_left, X_end = top_bar_right, </w:t>
      </w:r>
    </w:p>
    <w:p w14:paraId="654B9434" w14:textId="77777777" w:rsidR="00CD0B31" w:rsidRDefault="00000000">
      <w:pPr>
        <w:pStyle w:val="CodeLine"/>
      </w:pPr>
      <w:r>
        <w:t xml:space="preserve">    Ymin = gap_size, Ymax = gap_size + pct_ref * h_scale,</w:t>
      </w:r>
    </w:p>
    <w:p w14:paraId="1F816C1B" w14:textId="77777777" w:rsidR="00CD0B31" w:rsidRDefault="00000000">
      <w:pPr>
        <w:pStyle w:val="CodeLine"/>
      </w:pPr>
      <w:r>
        <w:t xml:space="preserve">    Label = sprintf("%.1f%%", pct_ref), Star = get_star(p_val), FillColor = get_grad_hex(pct_ref)</w:t>
      </w:r>
    </w:p>
    <w:p w14:paraId="431CF9C9" w14:textId="77777777" w:rsidR="00CD0B31" w:rsidRDefault="00000000">
      <w:pPr>
        <w:pStyle w:val="CodeLine"/>
      </w:pPr>
      <w:r>
        <w:t xml:space="preserve">  )</w:t>
      </w:r>
    </w:p>
    <w:p w14:paraId="49A773C7" w14:textId="77777777" w:rsidR="00CD0B31" w:rsidRDefault="00000000">
      <w:pPr>
        <w:pStyle w:val="CodeLine"/>
      </w:pPr>
      <w:r>
        <w:t xml:space="preserve">  </w:t>
      </w:r>
    </w:p>
    <w:p w14:paraId="38117861" w14:textId="77777777" w:rsidR="00CD0B31" w:rsidRDefault="00000000">
      <w:pPr>
        <w:pStyle w:val="CodeLine"/>
      </w:pPr>
      <w:r>
        <w:t xml:space="preserve">  # Bottom segment: Total</w:t>
      </w:r>
    </w:p>
    <w:p w14:paraId="1143E7F9" w14:textId="77777777" w:rsidR="00CD0B31" w:rsidRDefault="00000000">
      <w:pPr>
        <w:pStyle w:val="CodeLine"/>
      </w:pPr>
      <w:r>
        <w:t xml:space="preserve">  tot_end   &lt;- -0.02</w:t>
      </w:r>
    </w:p>
    <w:p w14:paraId="752700EA" w14:textId="77777777" w:rsidR="00CD0B31" w:rsidRDefault="00000000">
      <w:pPr>
        <w:pStyle w:val="CodeLine"/>
      </w:pPr>
      <w:r>
        <w:t xml:space="preserve">  plot_list[[length(plot_list)+1]] &lt;- data.frame(</w:t>
      </w:r>
    </w:p>
    <w:p w14:paraId="745AF974" w14:textId="77777777" w:rsidR="00CD0B31" w:rsidRDefault="00000000">
      <w:pPr>
        <w:pStyle w:val="CodeLine"/>
      </w:pPr>
      <w:r>
        <w:t xml:space="preserve">    Feature = feat, Group = "Total", </w:t>
      </w:r>
    </w:p>
    <w:p w14:paraId="6120DF6F" w14:textId="77777777" w:rsidR="00CD0B31" w:rsidRDefault="00000000">
      <w:pPr>
        <w:pStyle w:val="CodeLine"/>
      </w:pPr>
      <w:r>
        <w:t xml:space="preserve">    X_center = (top_bar_left + tot_end) / 2,</w:t>
      </w:r>
    </w:p>
    <w:p w14:paraId="45288EC0" w14:textId="77777777" w:rsidR="00CD0B31" w:rsidRDefault="00000000">
      <w:pPr>
        <w:pStyle w:val="CodeLine"/>
      </w:pPr>
      <w:r>
        <w:t xml:space="preserve">    X_start = top_bar_left, X_end = tot_end, </w:t>
      </w:r>
    </w:p>
    <w:p w14:paraId="3FF92508" w14:textId="77777777" w:rsidR="00CD0B31" w:rsidRDefault="00000000">
      <w:pPr>
        <w:pStyle w:val="CodeLine"/>
      </w:pPr>
      <w:r>
        <w:t xml:space="preserve">    Ymin = -gap_size - pct_total * h_scale, Ymax = -gap_size,</w:t>
      </w:r>
    </w:p>
    <w:p w14:paraId="540E701C" w14:textId="77777777" w:rsidR="00CD0B31" w:rsidRDefault="00000000">
      <w:pPr>
        <w:pStyle w:val="CodeLine"/>
      </w:pPr>
      <w:r>
        <w:t xml:space="preserve">    Label = sprintf("%.1f%%", pct_total), Star = "", FillColor = color_bot_tot</w:t>
      </w:r>
    </w:p>
    <w:p w14:paraId="48EFB198" w14:textId="77777777" w:rsidR="00CD0B31" w:rsidRDefault="00000000">
      <w:pPr>
        <w:pStyle w:val="CodeLine"/>
      </w:pPr>
      <w:r>
        <w:t xml:space="preserve">  )</w:t>
      </w:r>
    </w:p>
    <w:p w14:paraId="2E7D02BD" w14:textId="77777777" w:rsidR="00CD0B31" w:rsidRDefault="00000000">
      <w:pPr>
        <w:pStyle w:val="CodeLine"/>
      </w:pPr>
      <w:r>
        <w:t xml:space="preserve">  </w:t>
      </w:r>
    </w:p>
    <w:p w14:paraId="0CDEE36E" w14:textId="77777777" w:rsidR="00CD0B31" w:rsidRDefault="00000000">
      <w:pPr>
        <w:pStyle w:val="CodeLine"/>
      </w:pPr>
      <w:r>
        <w:t xml:space="preserve">  # Bottom segment: non-PRCC</w:t>
      </w:r>
    </w:p>
    <w:p w14:paraId="5DC7B379" w14:textId="77777777" w:rsidR="00CD0B31" w:rsidRDefault="00000000">
      <w:pPr>
        <w:pStyle w:val="CodeLine"/>
      </w:pPr>
      <w:r>
        <w:t xml:space="preserve">  npr_start &lt;- tot_end + gap_between_cols</w:t>
      </w:r>
    </w:p>
    <w:p w14:paraId="513D11DB" w14:textId="77777777" w:rsidR="00CD0B31" w:rsidRDefault="00000000">
      <w:pPr>
        <w:pStyle w:val="CodeLine"/>
      </w:pPr>
      <w:r>
        <w:t xml:space="preserve">  npr_end   &lt;- 0.17</w:t>
      </w:r>
    </w:p>
    <w:p w14:paraId="2EE2E3CA" w14:textId="77777777" w:rsidR="00CD0B31" w:rsidRDefault="00000000">
      <w:pPr>
        <w:pStyle w:val="CodeLine"/>
      </w:pPr>
      <w:r>
        <w:t xml:space="preserve">  plot_list[[length(plot_list)+1]] &lt;- data.frame(</w:t>
      </w:r>
    </w:p>
    <w:p w14:paraId="51497F11" w14:textId="77777777" w:rsidR="00CD0B31" w:rsidRDefault="00000000">
      <w:pPr>
        <w:pStyle w:val="CodeLine"/>
      </w:pPr>
      <w:r>
        <w:t xml:space="preserve">    Feature = feat, Group = "non-PRCC", </w:t>
      </w:r>
    </w:p>
    <w:p w14:paraId="0B9CA258" w14:textId="77777777" w:rsidR="00CD0B31" w:rsidRDefault="00000000">
      <w:pPr>
        <w:pStyle w:val="CodeLine"/>
      </w:pPr>
      <w:r>
        <w:t xml:space="preserve">    X_center = (npr_start + npr_end) / 2,</w:t>
      </w:r>
    </w:p>
    <w:p w14:paraId="130CC46A" w14:textId="77777777" w:rsidR="00CD0B31" w:rsidRDefault="00000000">
      <w:pPr>
        <w:pStyle w:val="CodeLine"/>
      </w:pPr>
      <w:r>
        <w:t xml:space="preserve">    X_start = npr_start, X_end = npr_end, </w:t>
      </w:r>
    </w:p>
    <w:p w14:paraId="6BD7E40E" w14:textId="77777777" w:rsidR="00CD0B31" w:rsidRDefault="00000000">
      <w:pPr>
        <w:pStyle w:val="CodeLine"/>
      </w:pPr>
      <w:r>
        <w:t xml:space="preserve">    Ymin = -gap_size - pct_sub0 * h_scale, Ymax = -gap_size,</w:t>
      </w:r>
    </w:p>
    <w:p w14:paraId="5454ED36" w14:textId="77777777" w:rsidR="00CD0B31" w:rsidRDefault="00000000">
      <w:pPr>
        <w:pStyle w:val="CodeLine"/>
      </w:pPr>
      <w:r>
        <w:t xml:space="preserve">    Label = sprintf("%.1f%%", pct_sub0), Star = "", FillColor = color_bot_npr</w:t>
      </w:r>
    </w:p>
    <w:p w14:paraId="591D21D5" w14:textId="77777777" w:rsidR="00CD0B31" w:rsidRDefault="00000000">
      <w:pPr>
        <w:pStyle w:val="CodeLine"/>
      </w:pPr>
      <w:r>
        <w:lastRenderedPageBreak/>
        <w:t xml:space="preserve">  )</w:t>
      </w:r>
    </w:p>
    <w:p w14:paraId="4DA7D3D3" w14:textId="77777777" w:rsidR="00CD0B31" w:rsidRDefault="00000000">
      <w:pPr>
        <w:pStyle w:val="CodeLine"/>
      </w:pPr>
      <w:r>
        <w:t xml:space="preserve">  </w:t>
      </w:r>
    </w:p>
    <w:p w14:paraId="3A7631A0" w14:textId="77777777" w:rsidR="00CD0B31" w:rsidRDefault="00000000">
      <w:pPr>
        <w:pStyle w:val="CodeLine"/>
      </w:pPr>
      <w:r>
        <w:t xml:space="preserve">  # Bottom segment: PRCC</w:t>
      </w:r>
    </w:p>
    <w:p w14:paraId="635A9726" w14:textId="77777777" w:rsidR="00CD0B31" w:rsidRDefault="00000000">
      <w:pPr>
        <w:pStyle w:val="CodeLine"/>
      </w:pPr>
      <w:r>
        <w:t xml:space="preserve">  prc_start &lt;- npr_end + gap_between_cols</w:t>
      </w:r>
    </w:p>
    <w:p w14:paraId="25656659" w14:textId="77777777" w:rsidR="00CD0B31" w:rsidRDefault="00000000">
      <w:pPr>
        <w:pStyle w:val="CodeLine"/>
      </w:pPr>
      <w:r>
        <w:t xml:space="preserve">  plot_list[[length(plot_list)+1]] &lt;- data.frame(</w:t>
      </w:r>
    </w:p>
    <w:p w14:paraId="3E141A22" w14:textId="77777777" w:rsidR="00CD0B31" w:rsidRDefault="00000000">
      <w:pPr>
        <w:pStyle w:val="CodeLine"/>
      </w:pPr>
      <w:r>
        <w:t xml:space="preserve">    Feature = feat, Group = "PRCC", </w:t>
      </w:r>
    </w:p>
    <w:p w14:paraId="243B4DDD" w14:textId="77777777" w:rsidR="00CD0B31" w:rsidRDefault="00000000">
      <w:pPr>
        <w:pStyle w:val="CodeLine"/>
      </w:pPr>
      <w:r>
        <w:t xml:space="preserve">    X_center = (prc_start + top_bar_right) / 2,</w:t>
      </w:r>
    </w:p>
    <w:p w14:paraId="1226E404" w14:textId="77777777" w:rsidR="00CD0B31" w:rsidRDefault="00000000">
      <w:pPr>
        <w:pStyle w:val="CodeLine"/>
      </w:pPr>
      <w:r>
        <w:t xml:space="preserve">    X_start = prc_start, X_end = top_bar_right, </w:t>
      </w:r>
    </w:p>
    <w:p w14:paraId="790620ED" w14:textId="77777777" w:rsidR="00CD0B31" w:rsidRDefault="00000000">
      <w:pPr>
        <w:pStyle w:val="CodeLine"/>
      </w:pPr>
      <w:r>
        <w:t xml:space="preserve">    Ymin = -gap_size - pct_sub1 * h_scale, Ymax = -gap_size,</w:t>
      </w:r>
    </w:p>
    <w:p w14:paraId="7B2A1C21" w14:textId="77777777" w:rsidR="00CD0B31" w:rsidRDefault="00000000">
      <w:pPr>
        <w:pStyle w:val="CodeLine"/>
      </w:pPr>
      <w:r>
        <w:t xml:space="preserve">    Label = sprintf("%.1f%%", pct_sub1), Star = "", FillColor = color_bot_prc</w:t>
      </w:r>
    </w:p>
    <w:p w14:paraId="19861DE5" w14:textId="77777777" w:rsidR="00CD0B31" w:rsidRDefault="00000000">
      <w:pPr>
        <w:pStyle w:val="CodeLine"/>
      </w:pPr>
      <w:r>
        <w:t xml:space="preserve">  )</w:t>
      </w:r>
    </w:p>
    <w:p w14:paraId="49359011" w14:textId="77777777" w:rsidR="00CD0B31" w:rsidRDefault="00000000">
      <w:pPr>
        <w:pStyle w:val="CodeLine"/>
      </w:pPr>
      <w:r>
        <w:t>}</w:t>
      </w:r>
    </w:p>
    <w:p w14:paraId="26E4A6A8" w14:textId="77777777" w:rsidR="00CD0B31" w:rsidRDefault="00000000">
      <w:pPr>
        <w:pStyle w:val="CodeLine"/>
      </w:pPr>
      <w:r>
        <w:t xml:space="preserve"> </w:t>
      </w:r>
    </w:p>
    <w:p w14:paraId="2CDA43A3" w14:textId="77777777" w:rsidR="00CD0B31" w:rsidRDefault="00000000">
      <w:pPr>
        <w:pStyle w:val="CodeLine"/>
      </w:pPr>
      <w:r>
        <w:t>df &lt;- do.call(rbind, plot_list)</w:t>
      </w:r>
    </w:p>
    <w:p w14:paraId="4C619E6E" w14:textId="77777777" w:rsidR="00CD0B31" w:rsidRDefault="00000000">
      <w:pPr>
        <w:pStyle w:val="CodeLine"/>
      </w:pPr>
      <w:r>
        <w:t>df$Feature &lt;- factor(df$Feature, levels = feature_cols)</w:t>
      </w:r>
    </w:p>
    <w:p w14:paraId="5807B01C" w14:textId="77777777" w:rsidR="00CD0B31" w:rsidRDefault="00000000">
      <w:pPr>
        <w:pStyle w:val="CodeLine"/>
      </w:pPr>
      <w:r>
        <w:t>img_box_data &lt;- data.frame(Feature = feature_cols, x = 1:length(feature_cols))</w:t>
      </w:r>
    </w:p>
    <w:p w14:paraId="39FC0D52" w14:textId="77777777" w:rsidR="00CD0B31" w:rsidRDefault="00000000">
      <w:pPr>
        <w:pStyle w:val="CodeLine"/>
      </w:pPr>
      <w:r>
        <w:t xml:space="preserve">y_max_limit &lt;- max(df$Ymax) + 25 </w:t>
      </w:r>
    </w:p>
    <w:p w14:paraId="1597D2E4" w14:textId="77777777" w:rsidR="00CD0B31" w:rsidRDefault="00000000">
      <w:pPr>
        <w:pStyle w:val="CodeLine"/>
      </w:pPr>
      <w:r>
        <w:t xml:space="preserve">y_min_limit &lt;- min(df$Ymin) - 30 </w:t>
      </w:r>
    </w:p>
    <w:p w14:paraId="7C822EF8" w14:textId="77777777" w:rsidR="00CD0B31" w:rsidRDefault="00000000">
      <w:pPr>
        <w:pStyle w:val="CodeLine"/>
      </w:pPr>
      <w:r>
        <w:t xml:space="preserve"> </w:t>
      </w:r>
    </w:p>
    <w:p w14:paraId="2950DE80" w14:textId="77777777" w:rsidR="00CD0B31" w:rsidRDefault="00000000">
      <w:pPr>
        <w:pStyle w:val="CodeLine"/>
      </w:pPr>
      <w:r>
        <w:t># 4. Visualization</w:t>
      </w:r>
    </w:p>
    <w:p w14:paraId="1E749876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7A09B70A" w14:textId="77777777" w:rsidR="00CD0B31" w:rsidRDefault="00000000">
      <w:pPr>
        <w:pStyle w:val="CodeLine"/>
      </w:pPr>
      <w:r>
        <w:t>p &lt;- ggplot() +</w:t>
      </w:r>
    </w:p>
    <w:p w14:paraId="61BFE21B" w14:textId="77777777" w:rsidR="00CD0B31" w:rsidRDefault="00000000">
      <w:pPr>
        <w:pStyle w:val="CodeLine"/>
      </w:pPr>
      <w:r>
        <w:t xml:space="preserve">  # Background regions</w:t>
      </w:r>
    </w:p>
    <w:p w14:paraId="1952202B" w14:textId="77777777" w:rsidR="00CD0B31" w:rsidRDefault="00000000">
      <w:pPr>
        <w:pStyle w:val="CodeLine"/>
      </w:pPr>
      <w:r>
        <w:t xml:space="preserve">  annotate("rect", xmin = 0.5, xmax = 4.5, ymin = -Inf, ymax = Inf, fill = bg_color_stroma) +</w:t>
      </w:r>
    </w:p>
    <w:p w14:paraId="7EA8DCD8" w14:textId="77777777" w:rsidR="00CD0B31" w:rsidRDefault="00000000">
      <w:pPr>
        <w:pStyle w:val="CodeLine"/>
      </w:pPr>
      <w:r>
        <w:t xml:space="preserve">  annotate("rect", xmin = 4.5, xmax = 11.5, ymin = -Inf, ymax = Inf, fill = bg_color_tumor) +</w:t>
      </w:r>
    </w:p>
    <w:p w14:paraId="2F2D58C2" w14:textId="77777777" w:rsidR="00CD0B31" w:rsidRDefault="00000000">
      <w:pPr>
        <w:pStyle w:val="CodeLine"/>
      </w:pPr>
      <w:r>
        <w:t xml:space="preserve">  </w:t>
      </w:r>
    </w:p>
    <w:p w14:paraId="79B2E1EA" w14:textId="77777777" w:rsidR="00CD0B31" w:rsidRDefault="00000000">
      <w:pPr>
        <w:pStyle w:val="CodeLine"/>
      </w:pPr>
      <w:r>
        <w:t xml:space="preserve">  # Region headers</w:t>
      </w:r>
    </w:p>
    <w:p w14:paraId="5E91CD3C" w14:textId="77777777" w:rsidR="00CD0B31" w:rsidRDefault="00000000">
      <w:pPr>
        <w:pStyle w:val="CodeLine"/>
      </w:pPr>
      <w:r>
        <w:t xml:space="preserve">  annotate("text", x = 2.5, y = y_max_limit - 5, label = "Stroma characteristics", </w:t>
      </w:r>
    </w:p>
    <w:p w14:paraId="1A7B611F" w14:textId="77777777" w:rsidR="00CD0B31" w:rsidRDefault="00000000">
      <w:pPr>
        <w:pStyle w:val="CodeLine"/>
      </w:pPr>
      <w:r>
        <w:t xml:space="preserve">           size = 7, fontface = "bold", color = "black", family = main_font) + </w:t>
      </w:r>
    </w:p>
    <w:p w14:paraId="0A49B270" w14:textId="77777777" w:rsidR="00CD0B31" w:rsidRDefault="00000000">
      <w:pPr>
        <w:pStyle w:val="CodeLine"/>
      </w:pPr>
      <w:r>
        <w:t xml:space="preserve">  annotate("text", x = 8, y = y_max_limit - 5, label = "Tumoral characteristics", </w:t>
      </w:r>
    </w:p>
    <w:p w14:paraId="484F33CD" w14:textId="77777777" w:rsidR="00CD0B31" w:rsidRDefault="00000000">
      <w:pPr>
        <w:pStyle w:val="CodeLine"/>
      </w:pPr>
      <w:r>
        <w:t xml:space="preserve">           size = 7, fontface = "bold", color = "black", family = main_font) + </w:t>
      </w:r>
    </w:p>
    <w:p w14:paraId="21831365" w14:textId="77777777" w:rsidR="00CD0B31" w:rsidRDefault="00000000">
      <w:pPr>
        <w:pStyle w:val="CodeLine"/>
      </w:pPr>
      <w:r>
        <w:t xml:space="preserve">  </w:t>
      </w:r>
    </w:p>
    <w:p w14:paraId="3C8BCDF4" w14:textId="77777777" w:rsidR="00CD0B31" w:rsidRDefault="00000000">
      <w:pPr>
        <w:pStyle w:val="CodeLine"/>
      </w:pPr>
      <w:r>
        <w:t xml:space="preserve">  # Central image containers</w:t>
      </w:r>
    </w:p>
    <w:p w14:paraId="5A68CF53" w14:textId="77777777" w:rsidR="00CD0B31" w:rsidRDefault="00000000">
      <w:pPr>
        <w:pStyle w:val="CodeLine"/>
      </w:pPr>
      <w:r>
        <w:t xml:space="preserve">  geom_rect(data = img_box_data,</w:t>
      </w:r>
    </w:p>
    <w:p w14:paraId="01E67A26" w14:textId="77777777" w:rsidR="00CD0B31" w:rsidRDefault="00000000">
      <w:pPr>
        <w:pStyle w:val="CodeLine"/>
      </w:pPr>
      <w:r>
        <w:t xml:space="preserve">            aes(xmin = x - box_width_data/2, xmax = x + box_width_data/2, </w:t>
      </w:r>
    </w:p>
    <w:p w14:paraId="01E8B2DD" w14:textId="77777777" w:rsidR="00CD0B31" w:rsidRDefault="00000000">
      <w:pPr>
        <w:pStyle w:val="CodeLine"/>
      </w:pPr>
      <w:r>
        <w:t xml:space="preserve">                ymin = -img_box_half_height, ymax = img_box_half_height),</w:t>
      </w:r>
    </w:p>
    <w:p w14:paraId="57227E76" w14:textId="77777777" w:rsidR="00CD0B31" w:rsidRDefault="00000000">
      <w:pPr>
        <w:pStyle w:val="CodeLine"/>
      </w:pPr>
      <w:r>
        <w:t xml:space="preserve">            fill = "white", color = "black", linewidth = 0.2) + </w:t>
      </w:r>
    </w:p>
    <w:p w14:paraId="615A4BDA" w14:textId="77777777" w:rsidR="00CD0B31" w:rsidRDefault="00000000">
      <w:pPr>
        <w:pStyle w:val="CodeLine"/>
      </w:pPr>
      <w:r>
        <w:t xml:space="preserve">  </w:t>
      </w:r>
    </w:p>
    <w:p w14:paraId="601CDE55" w14:textId="77777777" w:rsidR="00CD0B31" w:rsidRDefault="00000000">
      <w:pPr>
        <w:pStyle w:val="CodeLine"/>
      </w:pPr>
      <w:r>
        <w:t xml:space="preserve">  # Main bar charts</w:t>
      </w:r>
    </w:p>
    <w:p w14:paraId="4E8A518C" w14:textId="77777777" w:rsidR="00CD0B31" w:rsidRDefault="00000000">
      <w:pPr>
        <w:pStyle w:val="CodeLine"/>
      </w:pPr>
      <w:r>
        <w:t xml:space="preserve">  geom_rect(data = df,</w:t>
      </w:r>
    </w:p>
    <w:p w14:paraId="2B674C91" w14:textId="77777777" w:rsidR="00CD0B31" w:rsidRDefault="00000000">
      <w:pPr>
        <w:pStyle w:val="CodeLine"/>
      </w:pPr>
      <w:r>
        <w:t xml:space="preserve">            aes(xmin = as.numeric(Feature) + X_start, xmax = as.numeric(Feature) + X_end,</w:t>
      </w:r>
    </w:p>
    <w:p w14:paraId="34F10EF3" w14:textId="77777777" w:rsidR="00CD0B31" w:rsidRDefault="00000000">
      <w:pPr>
        <w:pStyle w:val="CodeLine"/>
      </w:pPr>
      <w:r>
        <w:t xml:space="preserve">                ymin = Ymin, ymax = Ymax, fill = FillColor),</w:t>
      </w:r>
    </w:p>
    <w:p w14:paraId="1ED74391" w14:textId="77777777" w:rsidR="00CD0B31" w:rsidRDefault="00000000">
      <w:pPr>
        <w:pStyle w:val="CodeLine"/>
      </w:pPr>
      <w:r>
        <w:t xml:space="preserve">            color = "black", linewidth = line_size) +</w:t>
      </w:r>
    </w:p>
    <w:p w14:paraId="4347C97F" w14:textId="77777777" w:rsidR="00CD0B31" w:rsidRDefault="00000000">
      <w:pPr>
        <w:pStyle w:val="CodeLine"/>
      </w:pPr>
      <w:r>
        <w:t xml:space="preserve">  </w:t>
      </w:r>
    </w:p>
    <w:p w14:paraId="3409F357" w14:textId="77777777" w:rsidR="00CD0B31" w:rsidRDefault="00000000">
      <w:pPr>
        <w:pStyle w:val="CodeLine"/>
      </w:pPr>
      <w:r>
        <w:t xml:space="preserve">  # Labels and Significance stars</w:t>
      </w:r>
    </w:p>
    <w:p w14:paraId="7CC92126" w14:textId="77777777" w:rsidR="00CD0B31" w:rsidRDefault="00000000">
      <w:pPr>
        <w:pStyle w:val="CodeLine"/>
      </w:pPr>
      <w:r>
        <w:t xml:space="preserve">  geom_text(data = subset(df, Group == "FH-dRCC"),</w:t>
      </w:r>
    </w:p>
    <w:p w14:paraId="4B09B91F" w14:textId="77777777" w:rsidR="00CD0B31" w:rsidRDefault="00000000">
      <w:pPr>
        <w:pStyle w:val="CodeLine"/>
      </w:pPr>
      <w:r>
        <w:t xml:space="preserve">            aes(x = as.numeric(Feature), y = Ymax + 2, label = Label, color = FillColor),</w:t>
      </w:r>
    </w:p>
    <w:p w14:paraId="4F0FC017" w14:textId="77777777" w:rsidR="00CD0B31" w:rsidRDefault="00000000">
      <w:pPr>
        <w:pStyle w:val="CodeLine"/>
      </w:pPr>
      <w:r>
        <w:t xml:space="preserve">            vjust = -0.5, size = common_label_size, fontface = "bold") +</w:t>
      </w:r>
    </w:p>
    <w:p w14:paraId="2A49066D" w14:textId="77777777" w:rsidR="00CD0B31" w:rsidRDefault="00000000">
      <w:pPr>
        <w:pStyle w:val="CodeLine"/>
      </w:pPr>
      <w:r>
        <w:t xml:space="preserve">  geom_text(data = subset(df, Group == "FH-dRCC"),</w:t>
      </w:r>
    </w:p>
    <w:p w14:paraId="4E8855CB" w14:textId="77777777" w:rsidR="00CD0B31" w:rsidRDefault="00000000">
      <w:pPr>
        <w:pStyle w:val="CodeLine"/>
      </w:pPr>
      <w:r>
        <w:t xml:space="preserve">            aes(x = as.numeric(Feature), y = Ymax + 8, label = Star),</w:t>
      </w:r>
    </w:p>
    <w:p w14:paraId="5F50308D" w14:textId="77777777" w:rsidR="00CD0B31" w:rsidRDefault="00000000">
      <w:pPr>
        <w:pStyle w:val="CodeLine"/>
      </w:pPr>
      <w:r>
        <w:t xml:space="preserve">            vjust = 0, size = 6, fontface = "bold", color = "black") +</w:t>
      </w:r>
    </w:p>
    <w:p w14:paraId="226368F7" w14:textId="77777777" w:rsidR="00CD0B31" w:rsidRDefault="00000000">
      <w:pPr>
        <w:pStyle w:val="CodeLine"/>
      </w:pPr>
      <w:r>
        <w:t xml:space="preserve">  geom_text(data = df[df$Group != "FH-dRCC",],</w:t>
      </w:r>
    </w:p>
    <w:p w14:paraId="5ABE9A1B" w14:textId="77777777" w:rsidR="00CD0B31" w:rsidRDefault="00000000">
      <w:pPr>
        <w:pStyle w:val="CodeLine"/>
      </w:pPr>
      <w:r>
        <w:t xml:space="preserve">            aes(x = as.numeric(Feature) + X_center, y = Ymin - 3, label = Label, color = FillColor),</w:t>
      </w:r>
    </w:p>
    <w:p w14:paraId="5D2AD77F" w14:textId="77777777" w:rsidR="00CD0B31" w:rsidRDefault="00000000">
      <w:pPr>
        <w:pStyle w:val="CodeLine"/>
      </w:pPr>
      <w:r>
        <w:t xml:space="preserve">            vjust = 1, size = common_label_size, fontface = "bold") +</w:t>
      </w:r>
    </w:p>
    <w:p w14:paraId="4F9A0D3C" w14:textId="77777777" w:rsidR="00CD0B31" w:rsidRDefault="00000000">
      <w:pPr>
        <w:pStyle w:val="CodeLine"/>
      </w:pPr>
      <w:r>
        <w:t xml:space="preserve">  </w:t>
      </w:r>
    </w:p>
    <w:p w14:paraId="63FA986D" w14:textId="77777777" w:rsidR="00CD0B31" w:rsidRDefault="00000000">
      <w:pPr>
        <w:pStyle w:val="CodeLine"/>
      </w:pPr>
      <w:r>
        <w:t xml:space="preserve">  # Aspect Ratio and Coordinate locking</w:t>
      </w:r>
    </w:p>
    <w:p w14:paraId="1FB68170" w14:textId="77777777" w:rsidR="00CD0B31" w:rsidRDefault="00000000">
      <w:pPr>
        <w:pStyle w:val="CodeLine"/>
      </w:pPr>
      <w:r>
        <w:t xml:space="preserve">  coord_fixed(ratio = desired_ratio, xlim = c(0.5, 11.5), ylim = c(y_min_limit, y_max_limit), expand = FALSE) +</w:t>
      </w:r>
    </w:p>
    <w:p w14:paraId="3790787C" w14:textId="77777777" w:rsidR="00CD0B31" w:rsidRDefault="00000000">
      <w:pPr>
        <w:pStyle w:val="CodeLine"/>
      </w:pPr>
      <w:r>
        <w:t xml:space="preserve">  </w:t>
      </w:r>
    </w:p>
    <w:p w14:paraId="3C6AFBDF" w14:textId="77777777" w:rsidR="00CD0B31" w:rsidRDefault="00000000">
      <w:pPr>
        <w:pStyle w:val="CodeLine"/>
      </w:pPr>
      <w:r>
        <w:lastRenderedPageBreak/>
        <w:t xml:space="preserve">  scale_fill_identity() +</w:t>
      </w:r>
    </w:p>
    <w:p w14:paraId="6F4D7725" w14:textId="77777777" w:rsidR="00CD0B31" w:rsidRDefault="00000000">
      <w:pPr>
        <w:pStyle w:val="CodeLine"/>
      </w:pPr>
      <w:r>
        <w:t xml:space="preserve">  scale_color_identity() +</w:t>
      </w:r>
    </w:p>
    <w:p w14:paraId="09E0BE2E" w14:textId="77777777" w:rsidR="00CD0B31" w:rsidRDefault="00000000">
      <w:pPr>
        <w:pStyle w:val="CodeLine"/>
      </w:pPr>
      <w:r>
        <w:t xml:space="preserve">  scale_x_continuous(breaks = 1:length(feature_cols), labels = feature_cols) +</w:t>
      </w:r>
    </w:p>
    <w:p w14:paraId="0DECA861" w14:textId="77777777" w:rsidR="00CD0B31" w:rsidRDefault="00000000">
      <w:pPr>
        <w:pStyle w:val="CodeLine"/>
      </w:pPr>
      <w:r>
        <w:t xml:space="preserve">  </w:t>
      </w:r>
    </w:p>
    <w:p w14:paraId="4B045785" w14:textId="77777777" w:rsidR="00CD0B31" w:rsidRDefault="00000000">
      <w:pPr>
        <w:pStyle w:val="CodeLine"/>
      </w:pPr>
      <w:r>
        <w:t xml:space="preserve">  # Axis Titles</w:t>
      </w:r>
    </w:p>
    <w:p w14:paraId="009E71B2" w14:textId="77777777" w:rsidR="00CD0B31" w:rsidRDefault="00000000">
      <w:pPr>
        <w:pStyle w:val="CodeLine"/>
      </w:pPr>
      <w:r>
        <w:t xml:space="preserve">  annotate("text", x = 0.2, y = gap_size + 30, label = "High scores (FH-dRCC) %", </w:t>
      </w:r>
    </w:p>
    <w:p w14:paraId="597C6E1D" w14:textId="77777777" w:rsidR="00CD0B31" w:rsidRDefault="00000000">
      <w:pPr>
        <w:pStyle w:val="CodeLine"/>
      </w:pPr>
      <w:r>
        <w:t xml:space="preserve">           angle = 90, size = 4.5, color = "black", fontface="bold") +</w:t>
      </w:r>
    </w:p>
    <w:p w14:paraId="15992E13" w14:textId="77777777" w:rsidR="00CD0B31" w:rsidRDefault="00000000">
      <w:pPr>
        <w:pStyle w:val="CodeLine"/>
      </w:pPr>
      <w:r>
        <w:t xml:space="preserve">  annotate("text", x = 0.2, y = -gap_size - 30, label = "High scores (non-FH) %", </w:t>
      </w:r>
    </w:p>
    <w:p w14:paraId="30893E2F" w14:textId="77777777" w:rsidR="00CD0B31" w:rsidRDefault="00000000">
      <w:pPr>
        <w:pStyle w:val="CodeLine"/>
      </w:pPr>
      <w:r>
        <w:t xml:space="preserve">           angle = 90, size = 4.5, color = "black", fontface="bold") +</w:t>
      </w:r>
    </w:p>
    <w:p w14:paraId="1C235C28" w14:textId="77777777" w:rsidR="00CD0B31" w:rsidRDefault="00000000">
      <w:pPr>
        <w:pStyle w:val="CodeLine"/>
      </w:pPr>
      <w:r>
        <w:t xml:space="preserve">  </w:t>
      </w:r>
    </w:p>
    <w:p w14:paraId="13931E29" w14:textId="77777777" w:rsidR="00CD0B31" w:rsidRPr="005E69C7" w:rsidRDefault="00000000">
      <w:pPr>
        <w:pStyle w:val="CodeLine"/>
        <w:rPr>
          <w:lang w:val="de-DE"/>
        </w:rPr>
      </w:pPr>
      <w:r>
        <w:t xml:space="preserve">  </w:t>
      </w:r>
      <w:r w:rsidRPr="005E69C7">
        <w:rPr>
          <w:lang w:val="de-DE"/>
        </w:rPr>
        <w:t>labs(x = NULL, y = NULL) +</w:t>
      </w:r>
    </w:p>
    <w:p w14:paraId="0DF8C425" w14:textId="77777777" w:rsidR="00CD0B31" w:rsidRDefault="00000000">
      <w:pPr>
        <w:pStyle w:val="CodeLine"/>
      </w:pPr>
      <w:r w:rsidRPr="005E69C7">
        <w:rPr>
          <w:lang w:val="de-DE"/>
        </w:rPr>
        <w:t xml:space="preserve">  </w:t>
      </w:r>
      <w:r>
        <w:t xml:space="preserve">theme_minimal(base_size = 14, base_family = main_font) + </w:t>
      </w:r>
    </w:p>
    <w:p w14:paraId="1B896A3A" w14:textId="77777777" w:rsidR="00CD0B31" w:rsidRDefault="00000000">
      <w:pPr>
        <w:pStyle w:val="CodeLine"/>
      </w:pPr>
      <w:r>
        <w:t xml:space="preserve">  theme(</w:t>
      </w:r>
    </w:p>
    <w:p w14:paraId="01BD020D" w14:textId="77777777" w:rsidR="00CD0B31" w:rsidRDefault="00000000">
      <w:pPr>
        <w:pStyle w:val="CodeLine"/>
      </w:pPr>
      <w:r>
        <w:t xml:space="preserve">    panel.grid = element_blank(),</w:t>
      </w:r>
    </w:p>
    <w:p w14:paraId="4B044B11" w14:textId="77777777" w:rsidR="00CD0B31" w:rsidRDefault="00000000">
      <w:pPr>
        <w:pStyle w:val="CodeLine"/>
      </w:pPr>
      <w:r>
        <w:t xml:space="preserve">    axis.text.x = element_text(angle = 45, hjust = 1, size = 12, face = "bold", color = "black"),</w:t>
      </w:r>
    </w:p>
    <w:p w14:paraId="7EC0BAAB" w14:textId="77777777" w:rsidR="00CD0B31" w:rsidRDefault="00000000">
      <w:pPr>
        <w:pStyle w:val="CodeLine"/>
      </w:pPr>
      <w:r>
        <w:t xml:space="preserve">    axis.text.y = element_blank(),</w:t>
      </w:r>
    </w:p>
    <w:p w14:paraId="42C62DC1" w14:textId="77777777" w:rsidR="00CD0B31" w:rsidRDefault="00000000">
      <w:pPr>
        <w:pStyle w:val="CodeLine"/>
      </w:pPr>
      <w:r>
        <w:t xml:space="preserve">    plot.margin = margin(30, 10, 30, 10), </w:t>
      </w:r>
    </w:p>
    <w:p w14:paraId="47D613DD" w14:textId="77777777" w:rsidR="00CD0B31" w:rsidRDefault="00000000">
      <w:pPr>
        <w:pStyle w:val="CodeLine"/>
      </w:pPr>
      <w:r>
        <w:t xml:space="preserve">    plot.background = element_rect(fill = "white", color = NA)</w:t>
      </w:r>
    </w:p>
    <w:p w14:paraId="7AC4DB73" w14:textId="77777777" w:rsidR="00CD0B31" w:rsidRDefault="00000000">
      <w:pPr>
        <w:pStyle w:val="CodeLine"/>
      </w:pPr>
      <w:r>
        <w:t xml:space="preserve">  )</w:t>
      </w:r>
    </w:p>
    <w:p w14:paraId="6D23C6A2" w14:textId="77777777" w:rsidR="00CD0B31" w:rsidRDefault="00000000">
      <w:pPr>
        <w:pStyle w:val="CodeLine"/>
      </w:pPr>
      <w:r>
        <w:t xml:space="preserve"> </w:t>
      </w:r>
    </w:p>
    <w:p w14:paraId="1088186F" w14:textId="77777777" w:rsidR="00CD0B31" w:rsidRDefault="00000000">
      <w:pPr>
        <w:pStyle w:val="CodeLine"/>
      </w:pPr>
      <w:r>
        <w:t># 5. Legend Construction</w:t>
      </w:r>
    </w:p>
    <w:p w14:paraId="501E1D3C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2E546881" w14:textId="77777777" w:rsidR="00CD0B31" w:rsidRDefault="00000000">
      <w:pPr>
        <w:pStyle w:val="CodeLine"/>
      </w:pPr>
      <w:r>
        <w:t>draw_key &lt;- function(p, x, y, col, txt) {</w:t>
      </w:r>
    </w:p>
    <w:p w14:paraId="7739F14E" w14:textId="77777777" w:rsidR="00CD0B31" w:rsidRDefault="00000000">
      <w:pPr>
        <w:pStyle w:val="CodeLine"/>
      </w:pPr>
      <w:r>
        <w:t xml:space="preserve">  p + </w:t>
      </w:r>
    </w:p>
    <w:p w14:paraId="04EB3261" w14:textId="77777777" w:rsidR="00CD0B31" w:rsidRDefault="00000000">
      <w:pPr>
        <w:pStyle w:val="CodeLine"/>
      </w:pPr>
      <w:r>
        <w:t xml:space="preserve">    annotate("rect", xmin = x, xmax = x + 0.5, ymin = y, ymax = y + 5, </w:t>
      </w:r>
    </w:p>
    <w:p w14:paraId="4DF85C39" w14:textId="77777777" w:rsidR="00CD0B31" w:rsidRDefault="00000000">
      <w:pPr>
        <w:pStyle w:val="CodeLine"/>
      </w:pPr>
      <w:r>
        <w:t xml:space="preserve">             fill = col, color = "black", linewidth = line_size) +</w:t>
      </w:r>
    </w:p>
    <w:p w14:paraId="4BF6DE42" w14:textId="77777777" w:rsidR="00CD0B31" w:rsidRDefault="00000000">
      <w:pPr>
        <w:pStyle w:val="CodeLine"/>
      </w:pPr>
      <w:r>
        <w:t xml:space="preserve">    annotate("text", x = x + 0.7, y = y + 2.5, label = txt, </w:t>
      </w:r>
    </w:p>
    <w:p w14:paraId="58B964DD" w14:textId="77777777" w:rsidR="00CD0B31" w:rsidRDefault="00000000">
      <w:pPr>
        <w:pStyle w:val="CodeLine"/>
      </w:pPr>
      <w:r>
        <w:t xml:space="preserve">             hjust = 0, size = 3.5, color = "black")</w:t>
      </w:r>
    </w:p>
    <w:p w14:paraId="5B5F58C9" w14:textId="77777777" w:rsidR="00CD0B31" w:rsidRDefault="00000000">
      <w:pPr>
        <w:pStyle w:val="CodeLine"/>
      </w:pPr>
      <w:r>
        <w:t>}</w:t>
      </w:r>
    </w:p>
    <w:p w14:paraId="73DE0370" w14:textId="77777777" w:rsidR="00CD0B31" w:rsidRDefault="00000000">
      <w:pPr>
        <w:pStyle w:val="CodeLine"/>
      </w:pPr>
      <w:r>
        <w:t xml:space="preserve"> </w:t>
      </w:r>
    </w:p>
    <w:p w14:paraId="2736D986" w14:textId="77777777" w:rsidR="00CD0B31" w:rsidRDefault="00000000">
      <w:pPr>
        <w:pStyle w:val="CodeLine"/>
      </w:pPr>
      <w:r>
        <w:t>legend_x &lt;- 9.8</w:t>
      </w:r>
    </w:p>
    <w:p w14:paraId="7E43AAA4" w14:textId="77777777" w:rsidR="00CD0B31" w:rsidRDefault="00000000">
      <w:pPr>
        <w:pStyle w:val="CodeLine"/>
      </w:pPr>
      <w:r>
        <w:t>legend_base_y &lt;- y_min_limit + 10</w:t>
      </w:r>
    </w:p>
    <w:p w14:paraId="04F641EE" w14:textId="77777777" w:rsidR="00CD0B31" w:rsidRDefault="00000000">
      <w:pPr>
        <w:pStyle w:val="CodeLine"/>
      </w:pPr>
      <w:r>
        <w:t xml:space="preserve"> </w:t>
      </w:r>
    </w:p>
    <w:p w14:paraId="764BEDBF" w14:textId="77777777" w:rsidR="00CD0B31" w:rsidRDefault="00000000">
      <w:pPr>
        <w:pStyle w:val="CodeLine"/>
      </w:pPr>
      <w:r>
        <w:t xml:space="preserve">p &lt;- p + annotate("text", x = legend_x, y = legend_base_y + 24, </w:t>
      </w:r>
    </w:p>
    <w:p w14:paraId="59ECB19F" w14:textId="77777777" w:rsidR="00CD0B31" w:rsidRDefault="00000000">
      <w:pPr>
        <w:pStyle w:val="CodeLine"/>
      </w:pPr>
      <w:r>
        <w:t xml:space="preserve">                  label = "non-FH-dRCC", hjust = 0, fontface = "bold", size = 4)</w:t>
      </w:r>
    </w:p>
    <w:p w14:paraId="6866F6B4" w14:textId="77777777" w:rsidR="00CD0B31" w:rsidRDefault="00000000">
      <w:pPr>
        <w:pStyle w:val="CodeLine"/>
      </w:pPr>
      <w:r>
        <w:t xml:space="preserve"> </w:t>
      </w:r>
    </w:p>
    <w:p w14:paraId="51133E57" w14:textId="77777777" w:rsidR="00CD0B31" w:rsidRDefault="00000000">
      <w:pPr>
        <w:pStyle w:val="CodeLine"/>
      </w:pPr>
      <w:r>
        <w:t>p &lt;- draw_key(p, legend_x, legend_base_y + 16, color_bot_tot, "Total")</w:t>
      </w:r>
    </w:p>
    <w:p w14:paraId="6A4B7F79" w14:textId="77777777" w:rsidR="00CD0B31" w:rsidRDefault="00000000">
      <w:pPr>
        <w:pStyle w:val="CodeLine"/>
      </w:pPr>
      <w:r>
        <w:t>p &lt;- draw_key(p, legend_x, legend_base_y + 8,  color_bot_npr, "non-PRCC")</w:t>
      </w:r>
    </w:p>
    <w:p w14:paraId="6D662610" w14:textId="77777777" w:rsidR="00CD0B31" w:rsidRDefault="00000000">
      <w:pPr>
        <w:pStyle w:val="CodeLine"/>
      </w:pPr>
      <w:r>
        <w:t>p &lt;- draw_key(p, legend_x, legend_base_y + 0,  color_bot_prc, "PRCC")</w:t>
      </w:r>
    </w:p>
    <w:p w14:paraId="02CF1D3E" w14:textId="77777777" w:rsidR="00CD0B31" w:rsidRDefault="00000000">
      <w:pPr>
        <w:pStyle w:val="CodeLine"/>
      </w:pPr>
      <w:r>
        <w:t xml:space="preserve"> </w:t>
      </w:r>
    </w:p>
    <w:p w14:paraId="5EA17683" w14:textId="77777777" w:rsidR="00CD0B31" w:rsidRDefault="00000000">
      <w:pPr>
        <w:pStyle w:val="CodeLine"/>
      </w:pPr>
      <w:r>
        <w:t># 6. Final Export</w:t>
      </w:r>
    </w:p>
    <w:p w14:paraId="734C7920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57CFA2EE" w14:textId="77777777" w:rsidR="00CD0B31" w:rsidRDefault="00000000">
      <w:pPr>
        <w:pStyle w:val="CodeLine"/>
      </w:pPr>
      <w:r>
        <w:t>results_dir &lt;- here("results")</w:t>
      </w:r>
    </w:p>
    <w:p w14:paraId="53AA6A4A" w14:textId="77777777" w:rsidR="00CD0B31" w:rsidRDefault="00000000">
      <w:pPr>
        <w:pStyle w:val="CodeLine"/>
      </w:pPr>
      <w:r>
        <w:t>if (!dir.exists(results_dir)) dir.create(results_dir)</w:t>
      </w:r>
    </w:p>
    <w:p w14:paraId="4BBC6CF4" w14:textId="77777777" w:rsidR="00CD0B31" w:rsidRDefault="00000000">
      <w:pPr>
        <w:pStyle w:val="CodeLine"/>
      </w:pPr>
      <w:r>
        <w:t xml:space="preserve"> </w:t>
      </w:r>
    </w:p>
    <w:p w14:paraId="16AC9ED7" w14:textId="77777777" w:rsidR="00CD0B31" w:rsidRDefault="00000000">
      <w:pPr>
        <w:pStyle w:val="CodeLine"/>
      </w:pPr>
      <w:r>
        <w:t>ggsave(file.path(results_dir, "Figure_4B_Analysis.pdf"), p, width = 16, height = 8)</w:t>
      </w:r>
    </w:p>
    <w:p w14:paraId="77565B8B" w14:textId="77777777" w:rsidR="00CD0B31" w:rsidRDefault="00000000">
      <w:pPr>
        <w:pStyle w:val="CodeLine"/>
      </w:pPr>
      <w:r>
        <w:t>message("Visualization saved to /results/ directory.")</w:t>
      </w:r>
    </w:p>
    <w:p w14:paraId="4702E19A" w14:textId="77777777" w:rsidR="00CD0B31" w:rsidRDefault="00000000">
      <w:pPr>
        <w:pStyle w:val="CodeLine"/>
      </w:pPr>
      <w:r>
        <w:t xml:space="preserve"> </w:t>
      </w:r>
    </w:p>
    <w:p w14:paraId="54959F65" w14:textId="77777777" w:rsidR="00CD0B31" w:rsidRDefault="00000000">
      <w:r>
        <w:br w:type="page"/>
      </w:r>
    </w:p>
    <w:p w14:paraId="0B10C65A" w14:textId="74AA1C96" w:rsidR="00CD0B31" w:rsidRDefault="007B19CC">
      <w:pPr>
        <w:pStyle w:val="21"/>
      </w:pPr>
      <w:r>
        <w:rPr>
          <w:rFonts w:eastAsia="宋体" w:hint="eastAsia"/>
          <w:lang w:eastAsia="zh-CN"/>
        </w:rPr>
        <w:lastRenderedPageBreak/>
        <w:t>#</w:t>
      </w:r>
      <w:r w:rsidR="00000000">
        <w:t>Figure 4_C. Feature_Distribution_Analysis.R</w:t>
      </w:r>
    </w:p>
    <w:p w14:paraId="1D962A50" w14:textId="77777777" w:rsidR="00CD0B31" w:rsidRDefault="00000000">
      <w:pPr>
        <w:pStyle w:val="CodeLine"/>
      </w:pPr>
      <w:r>
        <w:t># ==============================================================================</w:t>
      </w:r>
    </w:p>
    <w:p w14:paraId="24E1FAB5" w14:textId="77777777" w:rsidR="00CD0B31" w:rsidRDefault="00000000">
      <w:pPr>
        <w:pStyle w:val="CodeLine"/>
      </w:pPr>
      <w:r>
        <w:t># Script Name: Figure 4_C. Feature_Distribution_Analysis.R</w:t>
      </w:r>
    </w:p>
    <w:p w14:paraId="0C5BBBB6" w14:textId="77777777" w:rsidR="00CD0B31" w:rsidRDefault="00000000">
      <w:pPr>
        <w:pStyle w:val="CodeLine"/>
      </w:pPr>
      <w:r>
        <w:t># Description: Generates Violin and Boxplots with Wilcoxon statistical tests.</w:t>
      </w:r>
    </w:p>
    <w:p w14:paraId="363CF34F" w14:textId="77777777" w:rsidR="00CD0B31" w:rsidRDefault="00000000">
      <w:pPr>
        <w:pStyle w:val="CodeLine"/>
      </w:pPr>
      <w:r>
        <w:t># Author: Jinge Zhao</w:t>
      </w:r>
    </w:p>
    <w:p w14:paraId="5B4EEE65" w14:textId="77777777" w:rsidR="00CD0B31" w:rsidRDefault="00000000">
      <w:pPr>
        <w:pStyle w:val="CodeLine"/>
      </w:pPr>
      <w:r>
        <w:t># ==============================================================================</w:t>
      </w:r>
    </w:p>
    <w:p w14:paraId="7E1C8A94" w14:textId="77777777" w:rsidR="00CD0B31" w:rsidRDefault="00000000">
      <w:pPr>
        <w:pStyle w:val="CodeLine"/>
      </w:pPr>
      <w:r>
        <w:t xml:space="preserve"> </w:t>
      </w:r>
    </w:p>
    <w:p w14:paraId="27FD5391" w14:textId="77777777" w:rsidR="00CD0B31" w:rsidRDefault="00000000">
      <w:pPr>
        <w:pStyle w:val="CodeLine"/>
      </w:pPr>
      <w:r>
        <w:t># 1. Environment Setup</w:t>
      </w:r>
    </w:p>
    <w:p w14:paraId="3C7BA8A2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6F012936" w14:textId="77777777" w:rsidR="00CD0B31" w:rsidRDefault="00000000">
      <w:pPr>
        <w:pStyle w:val="CodeLine"/>
      </w:pPr>
      <w:r>
        <w:t>library(tidyverse)</w:t>
      </w:r>
    </w:p>
    <w:p w14:paraId="1A96FF12" w14:textId="77777777" w:rsidR="00CD0B31" w:rsidRDefault="00000000">
      <w:pPr>
        <w:pStyle w:val="CodeLine"/>
      </w:pPr>
      <w:r>
        <w:t>library(ggpubr)</w:t>
      </w:r>
    </w:p>
    <w:p w14:paraId="2DC41228" w14:textId="77777777" w:rsidR="00CD0B31" w:rsidRDefault="00000000">
      <w:pPr>
        <w:pStyle w:val="CodeLine"/>
      </w:pPr>
      <w:r>
        <w:t>library(here)</w:t>
      </w:r>
    </w:p>
    <w:p w14:paraId="55F96059" w14:textId="77777777" w:rsidR="00CD0B31" w:rsidRDefault="00000000">
      <w:pPr>
        <w:pStyle w:val="CodeLine"/>
      </w:pPr>
      <w:r>
        <w:t xml:space="preserve"> </w:t>
      </w:r>
    </w:p>
    <w:p w14:paraId="5AF20BAD" w14:textId="77777777" w:rsidR="00CD0B31" w:rsidRDefault="00000000">
      <w:pPr>
        <w:pStyle w:val="CodeLine"/>
      </w:pPr>
      <w:r>
        <w:t># Load data using relative path</w:t>
      </w:r>
    </w:p>
    <w:p w14:paraId="12B6C16B" w14:textId="77777777" w:rsidR="00CD0B31" w:rsidRDefault="00000000">
      <w:pPr>
        <w:pStyle w:val="CodeLine"/>
      </w:pPr>
      <w:r>
        <w:t>data_path &lt;- here("data", "Figure 4C.csv")</w:t>
      </w:r>
    </w:p>
    <w:p w14:paraId="0826E9FC" w14:textId="77777777" w:rsidR="00CD0B31" w:rsidRDefault="00000000">
      <w:pPr>
        <w:pStyle w:val="CodeLine"/>
      </w:pPr>
      <w:r>
        <w:t>if (!file.exists(data_path)) {</w:t>
      </w:r>
    </w:p>
    <w:p w14:paraId="57EB204B" w14:textId="77777777" w:rsidR="00CD0B31" w:rsidRDefault="00000000">
      <w:pPr>
        <w:pStyle w:val="CodeLine"/>
      </w:pPr>
      <w:r>
        <w:t xml:space="preserve">  stop("Data file not found! Please ensure 'Figure 4C.csv' is in the /data/ directory.")</w:t>
      </w:r>
    </w:p>
    <w:p w14:paraId="7242BC7A" w14:textId="77777777" w:rsidR="00CD0B31" w:rsidRDefault="00000000">
      <w:pPr>
        <w:pStyle w:val="CodeLine"/>
      </w:pPr>
      <w:r>
        <w:t>}</w:t>
      </w:r>
    </w:p>
    <w:p w14:paraId="05458F5B" w14:textId="77777777" w:rsidR="00CD0B31" w:rsidRDefault="00000000">
      <w:pPr>
        <w:pStyle w:val="CodeLine"/>
      </w:pPr>
      <w:r>
        <w:t xml:space="preserve"> </w:t>
      </w:r>
    </w:p>
    <w:p w14:paraId="5899536C" w14:textId="77777777" w:rsidR="00CD0B31" w:rsidRDefault="00000000">
      <w:pPr>
        <w:pStyle w:val="CodeLine"/>
      </w:pPr>
      <w:r>
        <w:t>demo_data &lt;- read.table(data_path, sep = ",", header = TRUE)</w:t>
      </w:r>
    </w:p>
    <w:p w14:paraId="0D224D60" w14:textId="77777777" w:rsidR="00CD0B31" w:rsidRDefault="00000000">
      <w:pPr>
        <w:pStyle w:val="CodeLine"/>
      </w:pPr>
      <w:r>
        <w:t xml:space="preserve"> </w:t>
      </w:r>
    </w:p>
    <w:p w14:paraId="77FF0801" w14:textId="77777777" w:rsidR="00CD0B31" w:rsidRDefault="00000000">
      <w:pPr>
        <w:pStyle w:val="CodeLine"/>
      </w:pPr>
      <w:r>
        <w:t># 2. Data Preprocessing</w:t>
      </w:r>
    </w:p>
    <w:p w14:paraId="0DE30E0B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5A9E8340" w14:textId="77777777" w:rsidR="00CD0B31" w:rsidRDefault="00000000">
      <w:pPr>
        <w:pStyle w:val="CodeLine"/>
      </w:pPr>
      <w:r>
        <w:t># Reshape data for faceted plotting</w:t>
      </w:r>
    </w:p>
    <w:p w14:paraId="0E1E247D" w14:textId="77777777" w:rsidR="00CD0B31" w:rsidRDefault="00000000">
      <w:pPr>
        <w:pStyle w:val="CodeLine"/>
      </w:pPr>
      <w:r>
        <w:t>plot_data &lt;- demo_data %&gt;%</w:t>
      </w:r>
    </w:p>
    <w:p w14:paraId="356A9B04" w14:textId="77777777" w:rsidR="00CD0B31" w:rsidRDefault="00000000">
      <w:pPr>
        <w:pStyle w:val="CodeLine"/>
      </w:pPr>
      <w:r>
        <w:t xml:space="preserve">  pivot_longer(cols = -1, names_to = "variable", values_to = "value") %&gt;%</w:t>
      </w:r>
    </w:p>
    <w:p w14:paraId="55C9A67E" w14:textId="77777777" w:rsidR="00CD0B31" w:rsidRDefault="00000000">
      <w:pPr>
        <w:pStyle w:val="CodeLine"/>
      </w:pPr>
      <w:r>
        <w:t xml:space="preserve">  mutate(variable = factor(variable, levels = names(demo_data)[-1]))</w:t>
      </w:r>
    </w:p>
    <w:p w14:paraId="340518E6" w14:textId="77777777" w:rsidR="00CD0B31" w:rsidRDefault="00000000">
      <w:pPr>
        <w:pStyle w:val="CodeLine"/>
      </w:pPr>
      <w:r>
        <w:t xml:space="preserve"> </w:t>
      </w:r>
    </w:p>
    <w:p w14:paraId="42990353" w14:textId="77777777" w:rsidR="00CD0B31" w:rsidRDefault="00000000">
      <w:pPr>
        <w:pStyle w:val="CodeLine"/>
      </w:pPr>
      <w:r>
        <w:t>group_col &lt;- names(demo_data)[1]</w:t>
      </w:r>
    </w:p>
    <w:p w14:paraId="032163D8" w14:textId="77777777" w:rsidR="00CD0B31" w:rsidRDefault="00000000">
      <w:pPr>
        <w:pStyle w:val="CodeLine"/>
      </w:pPr>
      <w:r>
        <w:t xml:space="preserve"> </w:t>
      </w:r>
    </w:p>
    <w:p w14:paraId="32FFFD08" w14:textId="77777777" w:rsidR="00CD0B31" w:rsidRDefault="00000000">
      <w:pPr>
        <w:pStyle w:val="CodeLine"/>
      </w:pPr>
      <w:r>
        <w:t># 3. Statistical Analysis</w:t>
      </w:r>
    </w:p>
    <w:p w14:paraId="219AF227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50488F45" w14:textId="77777777" w:rsidR="00CD0B31" w:rsidRDefault="00000000">
      <w:pPr>
        <w:pStyle w:val="CodeLine"/>
      </w:pPr>
      <w:r>
        <w:t>stat_test &lt;- plot_data %&gt;%</w:t>
      </w:r>
    </w:p>
    <w:p w14:paraId="0AAD2063" w14:textId="77777777" w:rsidR="00CD0B31" w:rsidRDefault="00000000">
      <w:pPr>
        <w:pStyle w:val="CodeLine"/>
      </w:pPr>
      <w:r>
        <w:t xml:space="preserve">  group_by(variable) %&gt;%</w:t>
      </w:r>
    </w:p>
    <w:p w14:paraId="2EC03308" w14:textId="77777777" w:rsidR="00CD0B31" w:rsidRDefault="00000000">
      <w:pPr>
        <w:pStyle w:val="CodeLine"/>
      </w:pPr>
      <w:r>
        <w:t xml:space="preserve">  summarise(p_value = wilcox.test(value ~ .data[[group_col]])$p.value) %&gt;%</w:t>
      </w:r>
    </w:p>
    <w:p w14:paraId="1E72952C" w14:textId="77777777" w:rsidR="00CD0B31" w:rsidRDefault="00000000">
      <w:pPr>
        <w:pStyle w:val="CodeLine"/>
      </w:pPr>
      <w:r>
        <w:t xml:space="preserve">  mutate(</w:t>
      </w:r>
    </w:p>
    <w:p w14:paraId="2CD1759A" w14:textId="77777777" w:rsidR="00CD0B31" w:rsidRDefault="00000000">
      <w:pPr>
        <w:pStyle w:val="CodeLine"/>
      </w:pPr>
      <w:r>
        <w:t xml:space="preserve">    stars = case_when(</w:t>
      </w:r>
    </w:p>
    <w:p w14:paraId="7A996CC2" w14:textId="77777777" w:rsidR="00CD0B31" w:rsidRDefault="00000000">
      <w:pPr>
        <w:pStyle w:val="CodeLine"/>
      </w:pPr>
      <w:r>
        <w:t xml:space="preserve">      p_value &lt; 0.001 ~ "***",</w:t>
      </w:r>
    </w:p>
    <w:p w14:paraId="6AEE4A2E" w14:textId="77777777" w:rsidR="00CD0B31" w:rsidRDefault="00000000">
      <w:pPr>
        <w:pStyle w:val="CodeLine"/>
      </w:pPr>
      <w:r>
        <w:t xml:space="preserve">      p_value &lt; 0.01  ~ "**",</w:t>
      </w:r>
    </w:p>
    <w:p w14:paraId="52A0C2B7" w14:textId="77777777" w:rsidR="00CD0B31" w:rsidRDefault="00000000">
      <w:pPr>
        <w:pStyle w:val="CodeLine"/>
      </w:pPr>
      <w:r>
        <w:t xml:space="preserve">      p_value &lt; 0.05  ~ "*",</w:t>
      </w:r>
    </w:p>
    <w:p w14:paraId="7C5AD7FE" w14:textId="77777777" w:rsidR="00CD0B31" w:rsidRDefault="00000000">
      <w:pPr>
        <w:pStyle w:val="CodeLine"/>
      </w:pPr>
      <w:r>
        <w:t xml:space="preserve">      p_value &gt;= 0.05 ~ "NS",</w:t>
      </w:r>
    </w:p>
    <w:p w14:paraId="441D3298" w14:textId="77777777" w:rsidR="00CD0B31" w:rsidRDefault="00000000">
      <w:pPr>
        <w:pStyle w:val="CodeLine"/>
      </w:pPr>
      <w:r>
        <w:t xml:space="preserve">      TRUE ~ ""</w:t>
      </w:r>
    </w:p>
    <w:p w14:paraId="2F2ACCDB" w14:textId="77777777" w:rsidR="00CD0B31" w:rsidRDefault="00000000">
      <w:pPr>
        <w:pStyle w:val="CodeLine"/>
      </w:pPr>
      <w:r>
        <w:t xml:space="preserve">    ),</w:t>
      </w:r>
    </w:p>
    <w:p w14:paraId="1801CD05" w14:textId="77777777" w:rsidR="00CD0B31" w:rsidRDefault="00000000">
      <w:pPr>
        <w:pStyle w:val="CodeLine"/>
      </w:pPr>
      <w:r>
        <w:t xml:space="preserve">    # Set significance label position 10% above max value</w:t>
      </w:r>
    </w:p>
    <w:p w14:paraId="1822FC08" w14:textId="77777777" w:rsidR="00CD0B31" w:rsidRDefault="00000000">
      <w:pPr>
        <w:pStyle w:val="CodeLine"/>
      </w:pPr>
      <w:r>
        <w:t xml:space="preserve">    y_pos = sapply(variable, function(var) {</w:t>
      </w:r>
    </w:p>
    <w:p w14:paraId="112B6FC3" w14:textId="77777777" w:rsidR="00CD0B31" w:rsidRDefault="00000000">
      <w:pPr>
        <w:pStyle w:val="CodeLine"/>
      </w:pPr>
      <w:r>
        <w:t xml:space="preserve">      max_val &lt;- max(plot_data$value[plot_data$variable == var], na.rm = TRUE)</w:t>
      </w:r>
    </w:p>
    <w:p w14:paraId="4A6B4FCD" w14:textId="77777777" w:rsidR="00CD0B31" w:rsidRDefault="00000000">
      <w:pPr>
        <w:pStyle w:val="CodeLine"/>
      </w:pPr>
      <w:r>
        <w:t xml:space="preserve">      max_val * 1.1 </w:t>
      </w:r>
    </w:p>
    <w:p w14:paraId="11E13BA6" w14:textId="77777777" w:rsidR="00CD0B31" w:rsidRDefault="00000000">
      <w:pPr>
        <w:pStyle w:val="CodeLine"/>
      </w:pPr>
      <w:r>
        <w:t xml:space="preserve">    })</w:t>
      </w:r>
    </w:p>
    <w:p w14:paraId="08BA106C" w14:textId="77777777" w:rsidR="00CD0B31" w:rsidRDefault="00000000">
      <w:pPr>
        <w:pStyle w:val="CodeLine"/>
      </w:pPr>
      <w:r>
        <w:t xml:space="preserve">  )</w:t>
      </w:r>
    </w:p>
    <w:p w14:paraId="6514ACCA" w14:textId="77777777" w:rsidR="00CD0B31" w:rsidRDefault="00000000">
      <w:pPr>
        <w:pStyle w:val="CodeLine"/>
      </w:pPr>
      <w:r>
        <w:t xml:space="preserve"> </w:t>
      </w:r>
    </w:p>
    <w:p w14:paraId="6535AC01" w14:textId="77777777" w:rsidR="00CD0B31" w:rsidRDefault="00000000">
      <w:pPr>
        <w:pStyle w:val="CodeLine"/>
      </w:pPr>
      <w:r>
        <w:t># 4. Visualization</w:t>
      </w:r>
    </w:p>
    <w:p w14:paraId="57148E69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4AA82923" w14:textId="77777777" w:rsidR="00CD0B31" w:rsidRDefault="00000000">
      <w:pPr>
        <w:pStyle w:val="CodeLine"/>
      </w:pPr>
      <w:r>
        <w:t>p &lt;- ggplot(plot_data, aes(x = .data[[group_col]], y = value, fill = .data[[group_col]])) +</w:t>
      </w:r>
    </w:p>
    <w:p w14:paraId="303EF922" w14:textId="77777777" w:rsidR="00CD0B31" w:rsidRDefault="00000000">
      <w:pPr>
        <w:pStyle w:val="CodeLine"/>
      </w:pPr>
      <w:r>
        <w:t xml:space="preserve">  # Distribution layers</w:t>
      </w:r>
    </w:p>
    <w:p w14:paraId="7AE869E2" w14:textId="77777777" w:rsidR="00CD0B31" w:rsidRDefault="00000000">
      <w:pPr>
        <w:pStyle w:val="CodeLine"/>
      </w:pPr>
      <w:r>
        <w:t xml:space="preserve">  geom_violin(alpha = 0.6, width = 0.8, trim = TRUE) + </w:t>
      </w:r>
    </w:p>
    <w:p w14:paraId="41330FD1" w14:textId="77777777" w:rsidR="00CD0B31" w:rsidRDefault="00000000">
      <w:pPr>
        <w:pStyle w:val="CodeLine"/>
      </w:pPr>
      <w:r>
        <w:t xml:space="preserve">  geom_boxplot(width = 0.15, alpha = 0.9, outlier.shape = NA, color = "black") + </w:t>
      </w:r>
    </w:p>
    <w:p w14:paraId="5EF2A38F" w14:textId="77777777" w:rsidR="00CD0B31" w:rsidRDefault="00000000">
      <w:pPr>
        <w:pStyle w:val="CodeLine"/>
      </w:pPr>
      <w:r>
        <w:t xml:space="preserve">  </w:t>
      </w:r>
    </w:p>
    <w:p w14:paraId="1D798E9A" w14:textId="77777777" w:rsidR="00CD0B31" w:rsidRDefault="00000000">
      <w:pPr>
        <w:pStyle w:val="CodeLine"/>
      </w:pPr>
      <w:r>
        <w:lastRenderedPageBreak/>
        <w:t xml:space="preserve">  # Significance annotation</w:t>
      </w:r>
    </w:p>
    <w:p w14:paraId="5B6061C4" w14:textId="77777777" w:rsidR="00CD0B31" w:rsidRDefault="00000000">
      <w:pPr>
        <w:pStyle w:val="CodeLine"/>
      </w:pPr>
      <w:r>
        <w:t xml:space="preserve">  geom_text(data = stat_test, </w:t>
      </w:r>
    </w:p>
    <w:p w14:paraId="1B938268" w14:textId="77777777" w:rsidR="00CD0B31" w:rsidRDefault="00000000">
      <w:pPr>
        <w:pStyle w:val="CodeLine"/>
      </w:pPr>
      <w:r>
        <w:t xml:space="preserve">            aes(x = 1.5, y = y_pos, label = stars), </w:t>
      </w:r>
    </w:p>
    <w:p w14:paraId="04FEA055" w14:textId="77777777" w:rsidR="00CD0B31" w:rsidRDefault="00000000">
      <w:pPr>
        <w:pStyle w:val="CodeLine"/>
      </w:pPr>
      <w:r>
        <w:t xml:space="preserve">            inherit.aes = FALSE, size = 5) +</w:t>
      </w:r>
    </w:p>
    <w:p w14:paraId="37599A79" w14:textId="77777777" w:rsidR="00CD0B31" w:rsidRDefault="00000000">
      <w:pPr>
        <w:pStyle w:val="CodeLine"/>
      </w:pPr>
      <w:r>
        <w:t xml:space="preserve">  </w:t>
      </w:r>
    </w:p>
    <w:p w14:paraId="0387D347" w14:textId="77777777" w:rsidR="00CD0B31" w:rsidRDefault="00000000">
      <w:pPr>
        <w:pStyle w:val="CodeLine"/>
      </w:pPr>
      <w:r>
        <w:t xml:space="preserve">  # Faceting: 5 columns for organized layout</w:t>
      </w:r>
    </w:p>
    <w:p w14:paraId="0CC0EA91" w14:textId="77777777" w:rsidR="00CD0B31" w:rsidRDefault="00000000">
      <w:pPr>
        <w:pStyle w:val="CodeLine"/>
      </w:pPr>
      <w:r>
        <w:t xml:space="preserve">  facet_wrap(~variable, scales = "free_y", ncol = 5, </w:t>
      </w:r>
    </w:p>
    <w:p w14:paraId="5FF370C0" w14:textId="77777777" w:rsidR="00CD0B31" w:rsidRDefault="00000000">
      <w:pPr>
        <w:pStyle w:val="CodeLine"/>
      </w:pPr>
      <w:r>
        <w:t xml:space="preserve">             labeller = labeller(variable = function(x) str_replace_all(x, "\\.", " "))) + </w:t>
      </w:r>
    </w:p>
    <w:p w14:paraId="193958CF" w14:textId="77777777" w:rsidR="00CD0B31" w:rsidRDefault="00000000">
      <w:pPr>
        <w:pStyle w:val="CodeLine"/>
      </w:pPr>
      <w:r>
        <w:t xml:space="preserve">  </w:t>
      </w:r>
    </w:p>
    <w:p w14:paraId="4810B59F" w14:textId="77777777" w:rsidR="00CD0B31" w:rsidRDefault="00000000">
      <w:pPr>
        <w:pStyle w:val="CodeLine"/>
      </w:pPr>
      <w:r>
        <w:t xml:space="preserve">  scale_fill_brewer(palette = "Set1") + </w:t>
      </w:r>
    </w:p>
    <w:p w14:paraId="441465FC" w14:textId="77777777" w:rsidR="00CD0B31" w:rsidRDefault="00000000">
      <w:pPr>
        <w:pStyle w:val="CodeLine"/>
      </w:pPr>
      <w:r>
        <w:t xml:space="preserve">  </w:t>
      </w:r>
    </w:p>
    <w:p w14:paraId="5D994A7D" w14:textId="77777777" w:rsidR="00CD0B31" w:rsidRDefault="00000000">
      <w:pPr>
        <w:pStyle w:val="CodeLine"/>
      </w:pPr>
      <w:r>
        <w:t xml:space="preserve">  # Professional theme customization</w:t>
      </w:r>
    </w:p>
    <w:p w14:paraId="5CCB845C" w14:textId="77777777" w:rsidR="00CD0B31" w:rsidRDefault="00000000">
      <w:pPr>
        <w:pStyle w:val="CodeLine"/>
      </w:pPr>
      <w:r>
        <w:t xml:space="preserve">  theme_minimal(base_size = 14) + </w:t>
      </w:r>
    </w:p>
    <w:p w14:paraId="06A1AD4B" w14:textId="77777777" w:rsidR="00CD0B31" w:rsidRDefault="00000000">
      <w:pPr>
        <w:pStyle w:val="CodeLine"/>
      </w:pPr>
      <w:r>
        <w:t xml:space="preserve">  theme(</w:t>
      </w:r>
    </w:p>
    <w:p w14:paraId="0381D0FE" w14:textId="77777777" w:rsidR="00CD0B31" w:rsidRDefault="00000000">
      <w:pPr>
        <w:pStyle w:val="CodeLine"/>
      </w:pPr>
      <w:r>
        <w:t xml:space="preserve">    legend.position = "none",</w:t>
      </w:r>
    </w:p>
    <w:p w14:paraId="263B6356" w14:textId="77777777" w:rsidR="00CD0B31" w:rsidRDefault="00000000">
      <w:pPr>
        <w:pStyle w:val="CodeLine"/>
      </w:pPr>
      <w:r>
        <w:t xml:space="preserve">    panel.grid.major = element_blank(),</w:t>
      </w:r>
    </w:p>
    <w:p w14:paraId="4F5EA385" w14:textId="77777777" w:rsidR="00CD0B31" w:rsidRDefault="00000000">
      <w:pPr>
        <w:pStyle w:val="CodeLine"/>
      </w:pPr>
      <w:r>
        <w:t xml:space="preserve">    panel.grid.minor = element_blank(),</w:t>
      </w:r>
    </w:p>
    <w:p w14:paraId="7CB417E1" w14:textId="77777777" w:rsidR="00CD0B31" w:rsidRDefault="00000000">
      <w:pPr>
        <w:pStyle w:val="CodeLine"/>
      </w:pPr>
      <w:r>
        <w:t xml:space="preserve">    strip.background = element_rect(fill = "white", color = NA),</w:t>
      </w:r>
    </w:p>
    <w:p w14:paraId="24050887" w14:textId="77777777" w:rsidR="00CD0B31" w:rsidRDefault="00000000">
      <w:pPr>
        <w:pStyle w:val="CodeLine"/>
      </w:pPr>
      <w:r>
        <w:t xml:space="preserve">    strip.text = element_text(face = "bold", color = "black"),</w:t>
      </w:r>
    </w:p>
    <w:p w14:paraId="7024EB32" w14:textId="77777777" w:rsidR="00CD0B31" w:rsidRDefault="00000000">
      <w:pPr>
        <w:pStyle w:val="CodeLine"/>
      </w:pPr>
      <w:r>
        <w:t xml:space="preserve">    axis.text.x = element_text(angle = 45, hjust = 1, color = "black"),</w:t>
      </w:r>
    </w:p>
    <w:p w14:paraId="535FDA4B" w14:textId="77777777" w:rsidR="00CD0B31" w:rsidRDefault="00000000">
      <w:pPr>
        <w:pStyle w:val="CodeLine"/>
      </w:pPr>
      <w:r>
        <w:t xml:space="preserve">    axis.text.y = element_text(color = "black"),</w:t>
      </w:r>
    </w:p>
    <w:p w14:paraId="1F465646" w14:textId="77777777" w:rsidR="00CD0B31" w:rsidRDefault="00000000">
      <w:pPr>
        <w:pStyle w:val="CodeLine"/>
      </w:pPr>
      <w:r>
        <w:t xml:space="preserve">    axis.title = element_text(face = "bold"),</w:t>
      </w:r>
    </w:p>
    <w:p w14:paraId="68688BE7" w14:textId="77777777" w:rsidR="00CD0B31" w:rsidRDefault="00000000">
      <w:pPr>
        <w:pStyle w:val="CodeLine"/>
      </w:pPr>
      <w:r>
        <w:t xml:space="preserve">    axis.ticks = element_line(color = "black")</w:t>
      </w:r>
    </w:p>
    <w:p w14:paraId="0DCBF9E8" w14:textId="77777777" w:rsidR="00CD0B31" w:rsidRDefault="00000000">
      <w:pPr>
        <w:pStyle w:val="CodeLine"/>
      </w:pPr>
      <w:r>
        <w:t xml:space="preserve">  ) +</w:t>
      </w:r>
    </w:p>
    <w:p w14:paraId="653EFCB7" w14:textId="77777777" w:rsidR="00CD0B31" w:rsidRDefault="00000000">
      <w:pPr>
        <w:pStyle w:val="CodeLine"/>
      </w:pPr>
      <w:r>
        <w:t xml:space="preserve">  </w:t>
      </w:r>
    </w:p>
    <w:p w14:paraId="3C71E49A" w14:textId="77777777" w:rsidR="00CD0B31" w:rsidRDefault="00000000">
      <w:pPr>
        <w:pStyle w:val="CodeLine"/>
      </w:pPr>
      <w:r>
        <w:t xml:space="preserve">  geom_hline(yintercept = 0, color = "black", linewidth = 1) + </w:t>
      </w:r>
    </w:p>
    <w:p w14:paraId="785BC5E7" w14:textId="77777777" w:rsidR="00CD0B31" w:rsidRDefault="00000000">
      <w:pPr>
        <w:pStyle w:val="CodeLine"/>
      </w:pPr>
      <w:r>
        <w:t xml:space="preserve">  labs(x = "Group", y = "Feature Value", title = "Feature Distributions by Group") +</w:t>
      </w:r>
    </w:p>
    <w:p w14:paraId="73C42693" w14:textId="77777777" w:rsidR="00CD0B31" w:rsidRDefault="00000000">
      <w:pPr>
        <w:pStyle w:val="CodeLine"/>
      </w:pPr>
      <w:r>
        <w:t xml:space="preserve">  coord_cartesian(ylim = c(0, NA))</w:t>
      </w:r>
    </w:p>
    <w:p w14:paraId="4708D8C0" w14:textId="77777777" w:rsidR="00CD0B31" w:rsidRDefault="00000000">
      <w:pPr>
        <w:pStyle w:val="CodeLine"/>
      </w:pPr>
      <w:r>
        <w:t xml:space="preserve"> </w:t>
      </w:r>
    </w:p>
    <w:p w14:paraId="397027A0" w14:textId="77777777" w:rsidR="00CD0B31" w:rsidRDefault="00000000">
      <w:pPr>
        <w:pStyle w:val="CodeLine"/>
      </w:pPr>
      <w:r>
        <w:t># 5. Export Results</w:t>
      </w:r>
    </w:p>
    <w:p w14:paraId="1EACF1DB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6BC71208" w14:textId="77777777" w:rsidR="00CD0B31" w:rsidRDefault="00000000">
      <w:pPr>
        <w:pStyle w:val="CodeLine"/>
      </w:pPr>
      <w:r>
        <w:t>results_dir &lt;- here("results")</w:t>
      </w:r>
    </w:p>
    <w:p w14:paraId="4F0BB4F1" w14:textId="77777777" w:rsidR="00CD0B31" w:rsidRDefault="00000000">
      <w:pPr>
        <w:pStyle w:val="CodeLine"/>
      </w:pPr>
      <w:r>
        <w:t>if (!dir.exists(results_dir)) dir.create(results_dir)</w:t>
      </w:r>
    </w:p>
    <w:p w14:paraId="0F295B18" w14:textId="77777777" w:rsidR="00CD0B31" w:rsidRDefault="00000000">
      <w:pPr>
        <w:pStyle w:val="CodeLine"/>
      </w:pPr>
      <w:r>
        <w:t xml:space="preserve"> </w:t>
      </w:r>
    </w:p>
    <w:p w14:paraId="40985D84" w14:textId="77777777" w:rsidR="00CD0B31" w:rsidRDefault="00000000">
      <w:pPr>
        <w:pStyle w:val="CodeLine"/>
      </w:pPr>
      <w:r>
        <w:t xml:space="preserve">ggsave(filename = file.path(results_dir, "Figure_4C_Distributions.pdf"), </w:t>
      </w:r>
    </w:p>
    <w:p w14:paraId="30487AD4" w14:textId="77777777" w:rsidR="00CD0B31" w:rsidRDefault="00000000">
      <w:pPr>
        <w:pStyle w:val="CodeLine"/>
      </w:pPr>
      <w:r>
        <w:t xml:space="preserve">       plot = p, width = 14, height = 8)</w:t>
      </w:r>
    </w:p>
    <w:p w14:paraId="679CE3BD" w14:textId="77777777" w:rsidR="00CD0B31" w:rsidRDefault="00000000">
      <w:pPr>
        <w:pStyle w:val="CodeLine"/>
      </w:pPr>
      <w:r>
        <w:t xml:space="preserve"> </w:t>
      </w:r>
    </w:p>
    <w:p w14:paraId="08D9C9DE" w14:textId="77777777" w:rsidR="00CD0B31" w:rsidRDefault="00000000">
      <w:pPr>
        <w:pStyle w:val="CodeLine"/>
      </w:pPr>
      <w:r>
        <w:t>message("Analysis complete. Plot saved to /results/ directory.")</w:t>
      </w:r>
    </w:p>
    <w:p w14:paraId="2621F4F5" w14:textId="77777777" w:rsidR="00CD0B31" w:rsidRDefault="00000000">
      <w:pPr>
        <w:pStyle w:val="CodeLine"/>
      </w:pPr>
      <w:r>
        <w:t xml:space="preserve"> </w:t>
      </w:r>
    </w:p>
    <w:p w14:paraId="7FBF3464" w14:textId="77777777" w:rsidR="00CD0B31" w:rsidRDefault="00000000">
      <w:r>
        <w:br w:type="page"/>
      </w:r>
    </w:p>
    <w:p w14:paraId="6549D4EA" w14:textId="35AACDE8" w:rsidR="00CD0B31" w:rsidRDefault="007B19CC">
      <w:pPr>
        <w:pStyle w:val="21"/>
      </w:pPr>
      <w:r>
        <w:rPr>
          <w:rFonts w:eastAsia="宋体" w:hint="eastAsia"/>
          <w:lang w:eastAsia="zh-CN"/>
        </w:rPr>
        <w:lastRenderedPageBreak/>
        <w:t>#</w:t>
      </w:r>
      <w:r w:rsidR="00000000">
        <w:t>Figure_4D_Model_Comparison.R</w:t>
      </w:r>
    </w:p>
    <w:p w14:paraId="5C7A071F" w14:textId="77777777" w:rsidR="00CD0B31" w:rsidRDefault="00000000">
      <w:pPr>
        <w:pStyle w:val="CodeLine"/>
      </w:pPr>
      <w:r>
        <w:t># ==============================================================================</w:t>
      </w:r>
    </w:p>
    <w:p w14:paraId="5070229A" w14:textId="77777777" w:rsidR="00CD0B31" w:rsidRDefault="00000000">
      <w:pPr>
        <w:pStyle w:val="CodeLine"/>
      </w:pPr>
      <w:r>
        <w:t># Script Name: Figure_4D_Model_Comparison.R</w:t>
      </w:r>
    </w:p>
    <w:p w14:paraId="78EC4ED3" w14:textId="77777777" w:rsidR="00CD0B31" w:rsidRDefault="00000000">
      <w:pPr>
        <w:pStyle w:val="CodeLine"/>
      </w:pPr>
      <w:r>
        <w:t xml:space="preserve"># Description: Comparative ROC analysis between AI (WCH-FHPM) and </w:t>
      </w:r>
    </w:p>
    <w:p w14:paraId="1C98EF8A" w14:textId="77777777" w:rsidR="00CD0B31" w:rsidRDefault="00000000">
      <w:pPr>
        <w:pStyle w:val="CodeLine"/>
      </w:pPr>
      <w:r>
        <w:t>#              Morphological Models.</w:t>
      </w:r>
    </w:p>
    <w:p w14:paraId="322A306A" w14:textId="77777777" w:rsidR="00CD0B31" w:rsidRDefault="00000000">
      <w:pPr>
        <w:pStyle w:val="CodeLine"/>
      </w:pPr>
      <w:r>
        <w:t># Author: Jinge Zhao</w:t>
      </w:r>
    </w:p>
    <w:p w14:paraId="17901D97" w14:textId="77777777" w:rsidR="00CD0B31" w:rsidRDefault="00000000">
      <w:pPr>
        <w:pStyle w:val="CodeLine"/>
      </w:pPr>
      <w:r>
        <w:t># ==============================================================================</w:t>
      </w:r>
    </w:p>
    <w:p w14:paraId="0ECBDD7C" w14:textId="77777777" w:rsidR="00CD0B31" w:rsidRDefault="00000000">
      <w:pPr>
        <w:pStyle w:val="CodeLine"/>
      </w:pPr>
      <w:r>
        <w:t xml:space="preserve"> </w:t>
      </w:r>
    </w:p>
    <w:p w14:paraId="3DFC974B" w14:textId="77777777" w:rsidR="00CD0B31" w:rsidRDefault="00000000">
      <w:pPr>
        <w:pStyle w:val="CodeLine"/>
      </w:pPr>
      <w:r>
        <w:t># 1. Environment Setup</w:t>
      </w:r>
    </w:p>
    <w:p w14:paraId="1E44E965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54BA96AA" w14:textId="77777777" w:rsidR="00CD0B31" w:rsidRDefault="00000000">
      <w:pPr>
        <w:pStyle w:val="CodeLine"/>
      </w:pPr>
      <w:r>
        <w:t>library(pROC)</w:t>
      </w:r>
    </w:p>
    <w:p w14:paraId="1532E2D5" w14:textId="77777777" w:rsidR="00CD0B31" w:rsidRDefault="00000000">
      <w:pPr>
        <w:pStyle w:val="CodeLine"/>
      </w:pPr>
      <w:r>
        <w:t>library(ggplot2)</w:t>
      </w:r>
    </w:p>
    <w:p w14:paraId="5C34CE82" w14:textId="77777777" w:rsidR="00CD0B31" w:rsidRDefault="00000000">
      <w:pPr>
        <w:pStyle w:val="CodeLine"/>
      </w:pPr>
      <w:r>
        <w:t>library(here)</w:t>
      </w:r>
    </w:p>
    <w:p w14:paraId="70E335DA" w14:textId="77777777" w:rsidR="00CD0B31" w:rsidRDefault="00000000">
      <w:pPr>
        <w:pStyle w:val="CodeLine"/>
      </w:pPr>
      <w:r>
        <w:t xml:space="preserve"> </w:t>
      </w:r>
    </w:p>
    <w:p w14:paraId="5795EA39" w14:textId="77777777" w:rsidR="00CD0B31" w:rsidRDefault="00000000">
      <w:pPr>
        <w:pStyle w:val="CodeLine"/>
      </w:pPr>
      <w:r>
        <w:t># Load data using relative path</w:t>
      </w:r>
    </w:p>
    <w:p w14:paraId="2D477AA1" w14:textId="77777777" w:rsidR="00CD0B31" w:rsidRDefault="00000000">
      <w:pPr>
        <w:pStyle w:val="CodeLine"/>
      </w:pPr>
      <w:r>
        <w:t>data_path &lt;- here("data", "Figure 4D.csv")</w:t>
      </w:r>
    </w:p>
    <w:p w14:paraId="2A3837E0" w14:textId="77777777" w:rsidR="00CD0B31" w:rsidRDefault="00000000">
      <w:pPr>
        <w:pStyle w:val="CodeLine"/>
      </w:pPr>
      <w:r>
        <w:t>if (!file.exists(data_path)) {</w:t>
      </w:r>
    </w:p>
    <w:p w14:paraId="49C4477E" w14:textId="77777777" w:rsidR="00CD0B31" w:rsidRDefault="00000000">
      <w:pPr>
        <w:pStyle w:val="CodeLine"/>
      </w:pPr>
      <w:r>
        <w:t xml:space="preserve">  stop("Data file not found! Please check /data/ directory.")</w:t>
      </w:r>
    </w:p>
    <w:p w14:paraId="09F792AE" w14:textId="77777777" w:rsidR="00CD0B31" w:rsidRDefault="00000000">
      <w:pPr>
        <w:pStyle w:val="CodeLine"/>
      </w:pPr>
      <w:r>
        <w:t>}</w:t>
      </w:r>
    </w:p>
    <w:p w14:paraId="79C2D1E2" w14:textId="77777777" w:rsidR="00CD0B31" w:rsidRDefault="00000000">
      <w:pPr>
        <w:pStyle w:val="CodeLine"/>
      </w:pPr>
      <w:r>
        <w:t xml:space="preserve"> </w:t>
      </w:r>
    </w:p>
    <w:p w14:paraId="41FABF8A" w14:textId="77777777" w:rsidR="00CD0B31" w:rsidRDefault="00000000">
      <w:pPr>
        <w:pStyle w:val="CodeLine"/>
      </w:pPr>
      <w:r>
        <w:t>df &lt;- read.csv(data_path)</w:t>
      </w:r>
    </w:p>
    <w:p w14:paraId="4B92F576" w14:textId="77777777" w:rsidR="00CD0B31" w:rsidRDefault="00000000">
      <w:pPr>
        <w:pStyle w:val="CodeLine"/>
      </w:pPr>
      <w:r>
        <w:t xml:space="preserve"> </w:t>
      </w:r>
    </w:p>
    <w:p w14:paraId="5FDF9206" w14:textId="77777777" w:rsidR="00CD0B31" w:rsidRDefault="00000000">
      <w:pPr>
        <w:pStyle w:val="CodeLine"/>
      </w:pPr>
      <w:r>
        <w:t># 2. ROC Curve and AUC Calculation</w:t>
      </w:r>
    </w:p>
    <w:p w14:paraId="1EF1C813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3C9536DA" w14:textId="77777777" w:rsidR="00CD0B31" w:rsidRDefault="00000000">
      <w:pPr>
        <w:pStyle w:val="CodeLine"/>
      </w:pPr>
      <w:r>
        <w:t># Calculate ROC and AUC for each model</w:t>
      </w:r>
    </w:p>
    <w:p w14:paraId="43661AA4" w14:textId="77777777" w:rsidR="00CD0B31" w:rsidRDefault="00000000">
      <w:pPr>
        <w:pStyle w:val="CodeLine"/>
      </w:pPr>
      <w:r>
        <w:t># Note: Ensure the column name 'true_lables' matches your CSV header</w:t>
      </w:r>
    </w:p>
    <w:p w14:paraId="3F18F06D" w14:textId="77777777" w:rsidR="00CD0B31" w:rsidRDefault="00000000">
      <w:pPr>
        <w:pStyle w:val="CodeLine"/>
      </w:pPr>
      <w:r>
        <w:t>roc_ai &lt;- roc(df$true_lables, df$pred_probs, quiet = TRUE)</w:t>
      </w:r>
    </w:p>
    <w:p w14:paraId="3ACC6030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>auc_ai &lt;- auc(roc_ai)</w:t>
      </w:r>
    </w:p>
    <w:p w14:paraId="4D92DC11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 xml:space="preserve"> </w:t>
      </w:r>
    </w:p>
    <w:p w14:paraId="16114EB9" w14:textId="77777777" w:rsidR="00CD0B31" w:rsidRDefault="00000000">
      <w:pPr>
        <w:pStyle w:val="CodeLine"/>
      </w:pPr>
      <w:r>
        <w:t>roc_m1 &lt;- roc(df$true_lables, df$Model1_probs, quiet = TRUE)</w:t>
      </w:r>
    </w:p>
    <w:p w14:paraId="3105BAD1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>auc_m1 &lt;- auc(roc_m1)</w:t>
      </w:r>
    </w:p>
    <w:p w14:paraId="43DCB2D3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 xml:space="preserve"> </w:t>
      </w:r>
    </w:p>
    <w:p w14:paraId="04C52CC3" w14:textId="77777777" w:rsidR="00CD0B31" w:rsidRDefault="00000000">
      <w:pPr>
        <w:pStyle w:val="CodeLine"/>
      </w:pPr>
      <w:r>
        <w:t>roc_m2 &lt;- roc(df$true_lables, df$Model2_probs, quiet = TRUE)</w:t>
      </w:r>
    </w:p>
    <w:p w14:paraId="1B52DBBB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>auc_m2 &lt;- auc(roc_m2)</w:t>
      </w:r>
    </w:p>
    <w:p w14:paraId="54C452D3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 xml:space="preserve"> </w:t>
      </w:r>
    </w:p>
    <w:p w14:paraId="0AAA43D8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># Log AUC results</w:t>
      </w:r>
    </w:p>
    <w:p w14:paraId="40F96B1E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>cat(sprintf("AUC values:\nAI: %.3f\nModel2: %.3f\nModel1: %.3f\n", auc_ai, auc_m2, auc_m1))</w:t>
      </w:r>
    </w:p>
    <w:p w14:paraId="3B8F39D6" w14:textId="77777777" w:rsidR="00CD0B31" w:rsidRPr="005E69C7" w:rsidRDefault="00000000">
      <w:pPr>
        <w:pStyle w:val="CodeLine"/>
        <w:rPr>
          <w:lang w:val="de-DE"/>
        </w:rPr>
      </w:pPr>
      <w:r w:rsidRPr="005E69C7">
        <w:rPr>
          <w:lang w:val="de-DE"/>
        </w:rPr>
        <w:t xml:space="preserve"> </w:t>
      </w:r>
    </w:p>
    <w:p w14:paraId="00AA9BB7" w14:textId="77777777" w:rsidR="00CD0B31" w:rsidRDefault="00000000">
      <w:pPr>
        <w:pStyle w:val="CodeLine"/>
      </w:pPr>
      <w:r>
        <w:t># 3. Data Preparation for Plotting</w:t>
      </w:r>
    </w:p>
    <w:p w14:paraId="2C246E35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0CA4BFF9" w14:textId="77777777" w:rsidR="00CD0B31" w:rsidRDefault="00000000">
      <w:pPr>
        <w:pStyle w:val="CodeLine"/>
      </w:pPr>
      <w:r>
        <w:t># Consolidate ROC data into a single data frame for ggplot</w:t>
      </w:r>
    </w:p>
    <w:p w14:paraId="276574D5" w14:textId="77777777" w:rsidR="00CD0B31" w:rsidRDefault="00000000">
      <w:pPr>
        <w:pStyle w:val="CodeLine"/>
      </w:pPr>
      <w:r>
        <w:t>plot_data &lt;- rbind(</w:t>
      </w:r>
    </w:p>
    <w:p w14:paraId="7A3FE881" w14:textId="77777777" w:rsidR="00CD0B31" w:rsidRDefault="00000000">
      <w:pPr>
        <w:pStyle w:val="CodeLine"/>
      </w:pPr>
      <w:r>
        <w:t xml:space="preserve">  data.frame(spec = roc_ai$specificities, sens = roc_ai$sensitivities, </w:t>
      </w:r>
    </w:p>
    <w:p w14:paraId="00C78C40" w14:textId="77777777" w:rsidR="00CD0B31" w:rsidRPr="005E69C7" w:rsidRDefault="00000000">
      <w:pPr>
        <w:pStyle w:val="CodeLine"/>
        <w:rPr>
          <w:lang w:val="de-DE"/>
        </w:rPr>
      </w:pPr>
      <w:r>
        <w:t xml:space="preserve">             </w:t>
      </w:r>
      <w:r w:rsidRPr="005E69C7">
        <w:rPr>
          <w:lang w:val="de-DE"/>
        </w:rPr>
        <w:t>Model = sprintf("WCH-FHPM (AUC=%.3f)", auc_ai)),</w:t>
      </w:r>
    </w:p>
    <w:p w14:paraId="025C13FF" w14:textId="77777777" w:rsidR="00CD0B31" w:rsidRDefault="00000000">
      <w:pPr>
        <w:pStyle w:val="CodeLine"/>
      </w:pPr>
      <w:r w:rsidRPr="005E69C7">
        <w:rPr>
          <w:lang w:val="de-DE"/>
        </w:rPr>
        <w:t xml:space="preserve">  </w:t>
      </w:r>
      <w:r>
        <w:t xml:space="preserve">data.frame(spec = roc_m1$specificities, sens = roc_m1$sensitivities, </w:t>
      </w:r>
    </w:p>
    <w:p w14:paraId="2177DF94" w14:textId="77777777" w:rsidR="00CD0B31" w:rsidRDefault="00000000">
      <w:pPr>
        <w:pStyle w:val="CodeLine"/>
      </w:pPr>
      <w:r>
        <w:t xml:space="preserve">             Model = sprintf("Morphological model-1 (AUC=%.3f)", auc_m1)),</w:t>
      </w:r>
    </w:p>
    <w:p w14:paraId="0EC8E9C0" w14:textId="77777777" w:rsidR="00CD0B31" w:rsidRDefault="00000000">
      <w:pPr>
        <w:pStyle w:val="CodeLine"/>
      </w:pPr>
      <w:r>
        <w:t xml:space="preserve">  data.frame(spec = roc_m2$specificities, sens = roc_m2$sensitivities, </w:t>
      </w:r>
    </w:p>
    <w:p w14:paraId="4CBC1FB0" w14:textId="77777777" w:rsidR="00CD0B31" w:rsidRDefault="00000000">
      <w:pPr>
        <w:pStyle w:val="CodeLine"/>
      </w:pPr>
      <w:r>
        <w:t xml:space="preserve">             Model = sprintf("Morphological model-2 (AUC=%.3f)", auc_m2))</w:t>
      </w:r>
    </w:p>
    <w:p w14:paraId="68187638" w14:textId="77777777" w:rsidR="00CD0B31" w:rsidRDefault="00000000">
      <w:pPr>
        <w:pStyle w:val="CodeLine"/>
      </w:pPr>
      <w:r>
        <w:t>)</w:t>
      </w:r>
    </w:p>
    <w:p w14:paraId="0D7C2B3F" w14:textId="77777777" w:rsidR="00CD0B31" w:rsidRDefault="00000000">
      <w:pPr>
        <w:pStyle w:val="CodeLine"/>
      </w:pPr>
      <w:r>
        <w:t xml:space="preserve"> </w:t>
      </w:r>
    </w:p>
    <w:p w14:paraId="6F93CEC0" w14:textId="77777777" w:rsidR="00CD0B31" w:rsidRDefault="00000000">
      <w:pPr>
        <w:pStyle w:val="CodeLine"/>
      </w:pPr>
      <w:r>
        <w:t># Enforce factor levels for legend ordering</w:t>
      </w:r>
    </w:p>
    <w:p w14:paraId="146F84CD" w14:textId="77777777" w:rsidR="00CD0B31" w:rsidRDefault="00000000">
      <w:pPr>
        <w:pStyle w:val="CodeLine"/>
      </w:pPr>
      <w:r>
        <w:t>plot_data$Model &lt;- factor(plot_data$Model, levels = c(</w:t>
      </w:r>
    </w:p>
    <w:p w14:paraId="1546796D" w14:textId="77777777" w:rsidR="00CD0B31" w:rsidRPr="005E69C7" w:rsidRDefault="00000000">
      <w:pPr>
        <w:pStyle w:val="CodeLine"/>
        <w:rPr>
          <w:lang w:val="de-DE"/>
        </w:rPr>
      </w:pPr>
      <w:r>
        <w:t xml:space="preserve">  </w:t>
      </w:r>
      <w:r w:rsidRPr="005E69C7">
        <w:rPr>
          <w:lang w:val="de-DE"/>
        </w:rPr>
        <w:t>sprintf("WCH-FHPM (AUC=%.3f)", auc_ai),</w:t>
      </w:r>
    </w:p>
    <w:p w14:paraId="4BAD12FA" w14:textId="77777777" w:rsidR="00CD0B31" w:rsidRDefault="00000000">
      <w:pPr>
        <w:pStyle w:val="CodeLine"/>
      </w:pPr>
      <w:r w:rsidRPr="005E69C7">
        <w:rPr>
          <w:lang w:val="de-DE"/>
        </w:rPr>
        <w:t xml:space="preserve">  </w:t>
      </w:r>
      <w:r>
        <w:t>sprintf("Morphological model-1 (AUC=%.3f)", auc_m1),</w:t>
      </w:r>
    </w:p>
    <w:p w14:paraId="49BDEC7E" w14:textId="77777777" w:rsidR="00CD0B31" w:rsidRDefault="00000000">
      <w:pPr>
        <w:pStyle w:val="CodeLine"/>
      </w:pPr>
      <w:r>
        <w:t xml:space="preserve">  sprintf("Morphological model-2 (AUC=%.3f)", auc_m2)</w:t>
      </w:r>
    </w:p>
    <w:p w14:paraId="1626784A" w14:textId="77777777" w:rsidR="00CD0B31" w:rsidRDefault="00000000">
      <w:pPr>
        <w:pStyle w:val="CodeLine"/>
      </w:pPr>
      <w:r>
        <w:t>))</w:t>
      </w:r>
    </w:p>
    <w:p w14:paraId="5CE1728B" w14:textId="77777777" w:rsidR="00CD0B31" w:rsidRDefault="00000000">
      <w:pPr>
        <w:pStyle w:val="CodeLine"/>
      </w:pPr>
      <w:r>
        <w:t xml:space="preserve"> </w:t>
      </w:r>
    </w:p>
    <w:p w14:paraId="4FF41929" w14:textId="77777777" w:rsidR="00CD0B31" w:rsidRDefault="00000000">
      <w:pPr>
        <w:pStyle w:val="CodeLine"/>
      </w:pPr>
      <w:r>
        <w:lastRenderedPageBreak/>
        <w:t># 4. Visualization</w:t>
      </w:r>
    </w:p>
    <w:p w14:paraId="62760B7D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65A3B331" w14:textId="77777777" w:rsidR="00CD0B31" w:rsidRDefault="00000000">
      <w:pPr>
        <w:pStyle w:val="CodeLine"/>
      </w:pPr>
      <w:r>
        <w:t xml:space="preserve">custom_colors &lt;- c("#993344", "#CCBBCC", "#4477AA") </w:t>
      </w:r>
    </w:p>
    <w:p w14:paraId="541E5782" w14:textId="77777777" w:rsidR="00CD0B31" w:rsidRDefault="00000000">
      <w:pPr>
        <w:pStyle w:val="CodeLine"/>
      </w:pPr>
      <w:r>
        <w:t xml:space="preserve"> </w:t>
      </w:r>
    </w:p>
    <w:p w14:paraId="2B1007F8" w14:textId="77777777" w:rsidR="00CD0B31" w:rsidRDefault="00000000">
      <w:pPr>
        <w:pStyle w:val="CodeLine"/>
      </w:pPr>
      <w:r>
        <w:t>p &lt;- ggplot(plot_data, aes(x = spec, y = sens, color = Model)) +</w:t>
      </w:r>
    </w:p>
    <w:p w14:paraId="210E8498" w14:textId="77777777" w:rsidR="00CD0B31" w:rsidRDefault="00000000">
      <w:pPr>
        <w:pStyle w:val="CodeLine"/>
      </w:pPr>
      <w:r>
        <w:t xml:space="preserve">  # Diagonal reference line</w:t>
      </w:r>
    </w:p>
    <w:p w14:paraId="45018A58" w14:textId="77777777" w:rsidR="00CD0B31" w:rsidRDefault="00000000">
      <w:pPr>
        <w:pStyle w:val="CodeLine"/>
      </w:pPr>
      <w:r>
        <w:t xml:space="preserve">  geom_segment(aes(x = 1, y = 0, xend = 0, yend = 1), </w:t>
      </w:r>
    </w:p>
    <w:p w14:paraId="6725249D" w14:textId="77777777" w:rsidR="00CD0B31" w:rsidRDefault="00000000">
      <w:pPr>
        <w:pStyle w:val="CodeLine"/>
      </w:pPr>
      <w:r>
        <w:t xml:space="preserve">               color = "lightgray", linetype = "solid", linewidth = 0.8) +</w:t>
      </w:r>
    </w:p>
    <w:p w14:paraId="16FA824A" w14:textId="77777777" w:rsidR="00CD0B31" w:rsidRDefault="00000000">
      <w:pPr>
        <w:pStyle w:val="CodeLine"/>
      </w:pPr>
      <w:r>
        <w:t xml:space="preserve">  </w:t>
      </w:r>
    </w:p>
    <w:p w14:paraId="23650FE6" w14:textId="77777777" w:rsidR="00CD0B31" w:rsidRDefault="00000000">
      <w:pPr>
        <w:pStyle w:val="CodeLine"/>
      </w:pPr>
      <w:r>
        <w:t xml:space="preserve">  # ROC Curves</w:t>
      </w:r>
    </w:p>
    <w:p w14:paraId="771FBB2D" w14:textId="77777777" w:rsidR="00CD0B31" w:rsidRDefault="00000000">
      <w:pPr>
        <w:pStyle w:val="CodeLine"/>
      </w:pPr>
      <w:r>
        <w:t xml:space="preserve">  geom_path(linewidth = 1.2) +</w:t>
      </w:r>
    </w:p>
    <w:p w14:paraId="175C9846" w14:textId="77777777" w:rsidR="00CD0B31" w:rsidRDefault="00000000">
      <w:pPr>
        <w:pStyle w:val="CodeLine"/>
      </w:pPr>
      <w:r>
        <w:t xml:space="preserve">  </w:t>
      </w:r>
    </w:p>
    <w:p w14:paraId="564A70B2" w14:textId="77777777" w:rsidR="00CD0B31" w:rsidRDefault="00000000">
      <w:pPr>
        <w:pStyle w:val="CodeLine"/>
      </w:pPr>
      <w:r>
        <w:t xml:space="preserve">  # Coordinate Configuration (Reversed Specificity)</w:t>
      </w:r>
    </w:p>
    <w:p w14:paraId="00D25082" w14:textId="77777777" w:rsidR="00CD0B31" w:rsidRDefault="00000000">
      <w:pPr>
        <w:pStyle w:val="CodeLine"/>
      </w:pPr>
      <w:r>
        <w:t xml:space="preserve">  scale_x_reverse(name = "Specificity", limits = c(1.05, -0.05), expand = c(0,0)) +</w:t>
      </w:r>
    </w:p>
    <w:p w14:paraId="1F6737A9" w14:textId="77777777" w:rsidR="00CD0B31" w:rsidRDefault="00000000">
      <w:pPr>
        <w:pStyle w:val="CodeLine"/>
      </w:pPr>
      <w:r>
        <w:t xml:space="preserve">  scale_y_continuous(name = "Sensitivity", limits = c(-0.05, 1.05), expand = c(0,0)) +</w:t>
      </w:r>
    </w:p>
    <w:p w14:paraId="55CF1D38" w14:textId="77777777" w:rsidR="00CD0B31" w:rsidRDefault="00000000">
      <w:pPr>
        <w:pStyle w:val="CodeLine"/>
      </w:pPr>
      <w:r>
        <w:t xml:space="preserve">  </w:t>
      </w:r>
    </w:p>
    <w:p w14:paraId="05A0D5FC" w14:textId="77777777" w:rsidR="00CD0B31" w:rsidRDefault="00000000">
      <w:pPr>
        <w:pStyle w:val="CodeLine"/>
      </w:pPr>
      <w:r>
        <w:t xml:space="preserve">  scale_color_manual(values = custom_colors) +</w:t>
      </w:r>
    </w:p>
    <w:p w14:paraId="063DDE3F" w14:textId="77777777" w:rsidR="00CD0B31" w:rsidRDefault="00000000">
      <w:pPr>
        <w:pStyle w:val="CodeLine"/>
      </w:pPr>
      <w:r>
        <w:t xml:space="preserve">  </w:t>
      </w:r>
    </w:p>
    <w:p w14:paraId="0E83C51F" w14:textId="77777777" w:rsidR="00CD0B31" w:rsidRDefault="00000000">
      <w:pPr>
        <w:pStyle w:val="CodeLine"/>
      </w:pPr>
      <w:r>
        <w:t xml:space="preserve">  # Academic theme and layout customization</w:t>
      </w:r>
    </w:p>
    <w:p w14:paraId="702DEC82" w14:textId="77777777" w:rsidR="00CD0B31" w:rsidRDefault="00000000">
      <w:pPr>
        <w:pStyle w:val="CodeLine"/>
      </w:pPr>
      <w:r>
        <w:t xml:space="preserve">  theme_classic(base_size = 14) +</w:t>
      </w:r>
    </w:p>
    <w:p w14:paraId="2CD7248C" w14:textId="77777777" w:rsidR="00CD0B31" w:rsidRDefault="00000000">
      <w:pPr>
        <w:pStyle w:val="CodeLine"/>
      </w:pPr>
      <w:r>
        <w:t xml:space="preserve">  theme(</w:t>
      </w:r>
    </w:p>
    <w:p w14:paraId="54A1E94C" w14:textId="77777777" w:rsidR="00CD0B31" w:rsidRDefault="00000000">
      <w:pPr>
        <w:pStyle w:val="CodeLine"/>
      </w:pPr>
      <w:r>
        <w:t xml:space="preserve">    legend.position = c(0.60, 0.25),</w:t>
      </w:r>
    </w:p>
    <w:p w14:paraId="627FEBAA" w14:textId="77777777" w:rsidR="00CD0B31" w:rsidRDefault="00000000">
      <w:pPr>
        <w:pStyle w:val="CodeLine"/>
      </w:pPr>
      <w:r>
        <w:t xml:space="preserve">    legend.title = element_blank(),</w:t>
      </w:r>
    </w:p>
    <w:p w14:paraId="6080B78A" w14:textId="77777777" w:rsidR="00CD0B31" w:rsidRDefault="00000000">
      <w:pPr>
        <w:pStyle w:val="CodeLine"/>
      </w:pPr>
      <w:r>
        <w:t xml:space="preserve">    legend.background = element_blank(),</w:t>
      </w:r>
    </w:p>
    <w:p w14:paraId="450E20B8" w14:textId="77777777" w:rsidR="00CD0B31" w:rsidRDefault="00000000">
      <w:pPr>
        <w:pStyle w:val="CodeLine"/>
      </w:pPr>
      <w:r>
        <w:t xml:space="preserve">    axis.text = element_text(color = "black"),</w:t>
      </w:r>
    </w:p>
    <w:p w14:paraId="4A0A08C9" w14:textId="77777777" w:rsidR="00CD0B31" w:rsidRDefault="00000000">
      <w:pPr>
        <w:pStyle w:val="CodeLine"/>
      </w:pPr>
      <w:r>
        <w:t xml:space="preserve">    panel.border = element_rect(colour = "black", fill=NA, linewidth=1)</w:t>
      </w:r>
    </w:p>
    <w:p w14:paraId="7DFFEDF8" w14:textId="77777777" w:rsidR="00CD0B31" w:rsidRDefault="00000000">
      <w:pPr>
        <w:pStyle w:val="CodeLine"/>
      </w:pPr>
      <w:r>
        <w:t xml:space="preserve">  )</w:t>
      </w:r>
    </w:p>
    <w:p w14:paraId="5E5932F6" w14:textId="77777777" w:rsidR="00CD0B31" w:rsidRDefault="00000000">
      <w:pPr>
        <w:pStyle w:val="CodeLine"/>
      </w:pPr>
      <w:r>
        <w:t xml:space="preserve"> </w:t>
      </w:r>
    </w:p>
    <w:p w14:paraId="1F04E88D" w14:textId="77777777" w:rsidR="00CD0B31" w:rsidRDefault="00000000">
      <w:pPr>
        <w:pStyle w:val="CodeLine"/>
      </w:pPr>
      <w:r>
        <w:t># 5. Export Results</w:t>
      </w:r>
    </w:p>
    <w:p w14:paraId="1A5A3341" w14:textId="77777777" w:rsidR="00CD0B31" w:rsidRDefault="00000000">
      <w:pPr>
        <w:pStyle w:val="CodeLine"/>
      </w:pPr>
      <w:r>
        <w:t># ------------------------------------------------------------------------------</w:t>
      </w:r>
    </w:p>
    <w:p w14:paraId="116D09C6" w14:textId="77777777" w:rsidR="00CD0B31" w:rsidRDefault="00000000">
      <w:pPr>
        <w:pStyle w:val="CodeLine"/>
      </w:pPr>
      <w:r>
        <w:t>results_dir &lt;- here("results")</w:t>
      </w:r>
    </w:p>
    <w:p w14:paraId="1F1CBD82" w14:textId="77777777" w:rsidR="00CD0B31" w:rsidRDefault="00000000">
      <w:pPr>
        <w:pStyle w:val="CodeLine"/>
      </w:pPr>
      <w:r>
        <w:t>if (!dir.exists(results_dir)) dir.create(results_dir)</w:t>
      </w:r>
    </w:p>
    <w:p w14:paraId="2C9EF021" w14:textId="77777777" w:rsidR="00CD0B31" w:rsidRDefault="00000000">
      <w:pPr>
        <w:pStyle w:val="CodeLine"/>
      </w:pPr>
      <w:r>
        <w:t xml:space="preserve"> </w:t>
      </w:r>
    </w:p>
    <w:p w14:paraId="686EFBE6" w14:textId="77777777" w:rsidR="00CD0B31" w:rsidRDefault="00000000">
      <w:pPr>
        <w:pStyle w:val="CodeLine"/>
      </w:pPr>
      <w:r>
        <w:t xml:space="preserve">ggsave(file.path(results_dir, "Figure_4D_ROC_Comparison.pdf"), </w:t>
      </w:r>
    </w:p>
    <w:p w14:paraId="04C2A590" w14:textId="77777777" w:rsidR="00CD0B31" w:rsidRDefault="00000000">
      <w:pPr>
        <w:pStyle w:val="CodeLine"/>
      </w:pPr>
      <w:r>
        <w:t xml:space="preserve">       plot = p, width = 6, height = 6)</w:t>
      </w:r>
    </w:p>
    <w:p w14:paraId="3A563438" w14:textId="77777777" w:rsidR="00CD0B31" w:rsidRDefault="00000000">
      <w:pPr>
        <w:pStyle w:val="CodeLine"/>
      </w:pPr>
      <w:r>
        <w:t xml:space="preserve"> </w:t>
      </w:r>
    </w:p>
    <w:p w14:paraId="181E16F2" w14:textId="77777777" w:rsidR="00CD0B31" w:rsidRDefault="00000000">
      <w:pPr>
        <w:pStyle w:val="CodeLine"/>
      </w:pPr>
      <w:r>
        <w:t>message("Analysis complete. ROC plot saved to /results/ directory.")</w:t>
      </w:r>
    </w:p>
    <w:p w14:paraId="55630A25" w14:textId="77777777" w:rsidR="00CD0B31" w:rsidRDefault="00000000">
      <w:pPr>
        <w:pStyle w:val="CodeLine"/>
      </w:pPr>
      <w:r>
        <w:t xml:space="preserve"> </w:t>
      </w:r>
    </w:p>
    <w:sectPr w:rsidR="00CD0B31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382424">
    <w:abstractNumId w:val="8"/>
  </w:num>
  <w:num w:numId="2" w16cid:durableId="1714882481">
    <w:abstractNumId w:val="6"/>
  </w:num>
  <w:num w:numId="3" w16cid:durableId="548760516">
    <w:abstractNumId w:val="5"/>
  </w:num>
  <w:num w:numId="4" w16cid:durableId="384766812">
    <w:abstractNumId w:val="4"/>
  </w:num>
  <w:num w:numId="5" w16cid:durableId="153688345">
    <w:abstractNumId w:val="7"/>
  </w:num>
  <w:num w:numId="6" w16cid:durableId="384566766">
    <w:abstractNumId w:val="3"/>
  </w:num>
  <w:num w:numId="7" w16cid:durableId="1996176977">
    <w:abstractNumId w:val="2"/>
  </w:num>
  <w:num w:numId="8" w16cid:durableId="1109004488">
    <w:abstractNumId w:val="1"/>
  </w:num>
  <w:num w:numId="9" w16cid:durableId="176515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DBC"/>
    <w:rsid w:val="005E69C7"/>
    <w:rsid w:val="007B19CC"/>
    <w:rsid w:val="00A25440"/>
    <w:rsid w:val="00AA1D8D"/>
    <w:rsid w:val="00B155A2"/>
    <w:rsid w:val="00B47730"/>
    <w:rsid w:val="00CA5568"/>
    <w:rsid w:val="00CB0664"/>
    <w:rsid w:val="00CD0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2EA8E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2358</Words>
  <Characters>13444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4</cp:revision>
  <dcterms:created xsi:type="dcterms:W3CDTF">2013-12-23T23:15:00Z</dcterms:created>
  <dcterms:modified xsi:type="dcterms:W3CDTF">2026-06-21T15:57:00Z</dcterms:modified>
  <cp:category/>
</cp:coreProperties>
</file>