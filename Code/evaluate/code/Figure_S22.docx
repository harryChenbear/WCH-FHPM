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07DF" w14:textId="3866F12F" w:rsidR="00324394" w:rsidRDefault="00D80CA0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Figure_S22_Feature_Proportions.R</w:t>
      </w:r>
    </w:p>
    <w:p w14:paraId="3CB2CE47" w14:textId="77777777" w:rsidR="00324394" w:rsidRDefault="00000000">
      <w:pPr>
        <w:pStyle w:val="CodeLine"/>
      </w:pPr>
      <w:r>
        <w:t># ==============================================================================</w:t>
      </w:r>
    </w:p>
    <w:p w14:paraId="32A05296" w14:textId="77777777" w:rsidR="00324394" w:rsidRDefault="00000000">
      <w:pPr>
        <w:pStyle w:val="CodeLine"/>
      </w:pPr>
      <w:r>
        <w:t># Script Name: Figure_S22_Feature_Proportions.R</w:t>
      </w:r>
    </w:p>
    <w:p w14:paraId="4B8D0155" w14:textId="77777777" w:rsidR="00324394" w:rsidRDefault="00000000">
      <w:pPr>
        <w:pStyle w:val="CodeLine"/>
      </w:pPr>
      <w:r>
        <w:t xml:space="preserve"># Description: Generates symmetrical feature proportion plots comparing </w:t>
      </w:r>
    </w:p>
    <w:p w14:paraId="7B790699" w14:textId="77777777" w:rsidR="00324394" w:rsidRDefault="00000000">
      <w:pPr>
        <w:pStyle w:val="CodeLine"/>
      </w:pPr>
      <w:r>
        <w:t>#              Stroma and Parenchyma characteristics across clinical groups.</w:t>
      </w:r>
    </w:p>
    <w:p w14:paraId="6CFF0AEC" w14:textId="77777777" w:rsidR="00324394" w:rsidRDefault="00000000">
      <w:pPr>
        <w:pStyle w:val="CodeLine"/>
      </w:pPr>
      <w:r>
        <w:t># Author: Jinge Zhao</w:t>
      </w:r>
    </w:p>
    <w:p w14:paraId="0F52FCF1" w14:textId="77777777" w:rsidR="00324394" w:rsidRDefault="00000000">
      <w:pPr>
        <w:pStyle w:val="CodeLine"/>
      </w:pPr>
      <w:r>
        <w:t xml:space="preserve"># ============================================================================== </w:t>
      </w:r>
    </w:p>
    <w:p w14:paraId="7DBE711B" w14:textId="77777777" w:rsidR="00324394" w:rsidRDefault="00000000">
      <w:pPr>
        <w:pStyle w:val="CodeLine"/>
      </w:pPr>
      <w:r>
        <w:t xml:space="preserve"> </w:t>
      </w:r>
    </w:p>
    <w:p w14:paraId="0E06048F" w14:textId="77777777" w:rsidR="00324394" w:rsidRDefault="00000000">
      <w:pPr>
        <w:pStyle w:val="CodeLine"/>
      </w:pPr>
      <w:r>
        <w:t># 1. Environment Setup</w:t>
      </w:r>
    </w:p>
    <w:p w14:paraId="17E99D38" w14:textId="77777777" w:rsidR="00324394" w:rsidRDefault="00000000">
      <w:pPr>
        <w:pStyle w:val="CodeLine"/>
      </w:pPr>
      <w:r>
        <w:t># ------------------------------------------------------------------------------</w:t>
      </w:r>
    </w:p>
    <w:p w14:paraId="78413AD1" w14:textId="77777777" w:rsidR="00324394" w:rsidRDefault="00000000">
      <w:pPr>
        <w:pStyle w:val="CodeLine"/>
      </w:pPr>
      <w:r>
        <w:t>library(ggplot2)</w:t>
      </w:r>
    </w:p>
    <w:p w14:paraId="797A5D15" w14:textId="77777777" w:rsidR="00324394" w:rsidRDefault="00000000">
      <w:pPr>
        <w:pStyle w:val="CodeLine"/>
      </w:pPr>
      <w:r>
        <w:t>library(dplyr)</w:t>
      </w:r>
    </w:p>
    <w:p w14:paraId="6651E3E4" w14:textId="77777777" w:rsidR="00324394" w:rsidRDefault="00000000">
      <w:pPr>
        <w:pStyle w:val="CodeLine"/>
      </w:pPr>
      <w:r>
        <w:t>library(tidyr)</w:t>
      </w:r>
    </w:p>
    <w:p w14:paraId="6EA08601" w14:textId="77777777" w:rsidR="00324394" w:rsidRDefault="00000000">
      <w:pPr>
        <w:pStyle w:val="CodeLine"/>
      </w:pPr>
      <w:r>
        <w:t xml:space="preserve">library(patchwork) </w:t>
      </w:r>
    </w:p>
    <w:p w14:paraId="1F41CEF3" w14:textId="77777777" w:rsidR="00324394" w:rsidRDefault="00000000">
      <w:pPr>
        <w:pStyle w:val="CodeLine"/>
      </w:pPr>
      <w:r>
        <w:t>library(here)</w:t>
      </w:r>
    </w:p>
    <w:p w14:paraId="3AACFA0C" w14:textId="77777777" w:rsidR="00324394" w:rsidRDefault="00000000">
      <w:pPr>
        <w:pStyle w:val="CodeLine"/>
      </w:pPr>
      <w:r>
        <w:t xml:space="preserve"> </w:t>
      </w:r>
    </w:p>
    <w:p w14:paraId="190179ED" w14:textId="77777777" w:rsidR="00324394" w:rsidRDefault="00000000">
      <w:pPr>
        <w:pStyle w:val="CodeLine"/>
      </w:pPr>
      <w:r>
        <w:t># Load data using relative path</w:t>
      </w:r>
    </w:p>
    <w:p w14:paraId="68AF2B39" w14:textId="77777777" w:rsidR="00324394" w:rsidRDefault="00000000">
      <w:pPr>
        <w:pStyle w:val="CodeLine"/>
      </w:pPr>
      <w:r>
        <w:t>data_path &lt;- here("data", "Figure S22.csv")</w:t>
      </w:r>
    </w:p>
    <w:p w14:paraId="231A1767" w14:textId="77777777" w:rsidR="00324394" w:rsidRDefault="00000000">
      <w:pPr>
        <w:pStyle w:val="CodeLine"/>
      </w:pPr>
      <w:r>
        <w:t>if (!file.exists(data_path)) {</w:t>
      </w:r>
    </w:p>
    <w:p w14:paraId="3B00A143" w14:textId="77777777" w:rsidR="00324394" w:rsidRDefault="00000000">
      <w:pPr>
        <w:pStyle w:val="CodeLine"/>
      </w:pPr>
      <w:r>
        <w:t xml:space="preserve">  stop("Data file not found! Please check /data/ directory.")</w:t>
      </w:r>
    </w:p>
    <w:p w14:paraId="22374ED3" w14:textId="77777777" w:rsidR="00324394" w:rsidRDefault="00000000">
      <w:pPr>
        <w:pStyle w:val="CodeLine"/>
      </w:pPr>
      <w:r>
        <w:t>}</w:t>
      </w:r>
    </w:p>
    <w:p w14:paraId="3ED7B311" w14:textId="77777777" w:rsidR="00324394" w:rsidRDefault="00000000">
      <w:pPr>
        <w:pStyle w:val="CodeLine"/>
      </w:pPr>
      <w:r>
        <w:t xml:space="preserve"> </w:t>
      </w:r>
    </w:p>
    <w:p w14:paraId="73FD78C7" w14:textId="77777777" w:rsidR="00324394" w:rsidRDefault="00000000">
      <w:pPr>
        <w:pStyle w:val="CodeLine"/>
      </w:pPr>
      <w:r>
        <w:t># check.names = FALSE ensures column names with spaces are preserved</w:t>
      </w:r>
    </w:p>
    <w:p w14:paraId="5E0F4FD2" w14:textId="77777777" w:rsidR="00324394" w:rsidRDefault="00000000">
      <w:pPr>
        <w:pStyle w:val="CodeLine"/>
      </w:pPr>
      <w:r>
        <w:t>demo_data &lt;- read.csv(data_path, check.names = FALSE)</w:t>
      </w:r>
    </w:p>
    <w:p w14:paraId="0C7609ED" w14:textId="77777777" w:rsidR="00324394" w:rsidRDefault="00000000">
      <w:pPr>
        <w:pStyle w:val="CodeLine"/>
      </w:pPr>
      <w:r>
        <w:t xml:space="preserve"> </w:t>
      </w:r>
    </w:p>
    <w:p w14:paraId="27678C63" w14:textId="77777777" w:rsidR="00324394" w:rsidRDefault="00000000">
      <w:pPr>
        <w:pStyle w:val="CodeLine"/>
      </w:pPr>
      <w:r>
        <w:t># 2. Data Preprocessing</w:t>
      </w:r>
    </w:p>
    <w:p w14:paraId="4A8169C9" w14:textId="77777777" w:rsidR="00324394" w:rsidRDefault="00000000">
      <w:pPr>
        <w:pStyle w:val="CodeLine"/>
      </w:pPr>
      <w:r>
        <w:t># ------------------------------------------------------------------------------</w:t>
      </w:r>
    </w:p>
    <w:p w14:paraId="61C42A38" w14:textId="77777777" w:rsidR="00324394" w:rsidRDefault="00000000">
      <w:pPr>
        <w:pStyle w:val="CodeLine"/>
      </w:pPr>
      <w:r>
        <w:t># Define feature columns (assuming first 11 columns)</w:t>
      </w:r>
    </w:p>
    <w:p w14:paraId="3D949D41" w14:textId="77777777" w:rsidR="00324394" w:rsidRDefault="00000000">
      <w:pPr>
        <w:pStyle w:val="CodeLine"/>
      </w:pPr>
      <w:r>
        <w:t>feature_cols &lt;- names(demo_data)[1:11]</w:t>
      </w:r>
    </w:p>
    <w:p w14:paraId="0961AA92" w14:textId="77777777" w:rsidR="00324394" w:rsidRDefault="00000000">
      <w:pPr>
        <w:pStyle w:val="CodeLine"/>
      </w:pPr>
      <w:r>
        <w:t>feature_order &lt;- feature_cols</w:t>
      </w:r>
    </w:p>
    <w:p w14:paraId="02D9625C" w14:textId="77777777" w:rsidR="00324394" w:rsidRDefault="00000000">
      <w:pPr>
        <w:pStyle w:val="CodeLine"/>
      </w:pPr>
      <w:r>
        <w:t xml:space="preserve"> </w:t>
      </w:r>
    </w:p>
    <w:p w14:paraId="689F0330" w14:textId="77777777" w:rsidR="00324394" w:rsidRDefault="00000000">
      <w:pPr>
        <w:pStyle w:val="CodeLine"/>
      </w:pPr>
      <w:r>
        <w:t># Transform group labels for visualization</w:t>
      </w:r>
    </w:p>
    <w:p w14:paraId="374A493E" w14:textId="77777777" w:rsidR="00324394" w:rsidRDefault="00000000">
      <w:pPr>
        <w:pStyle w:val="CodeLine"/>
      </w:pPr>
      <w:r>
        <w:t># Logic: true_lables == 2 (Case, shown upwards), true_lables == 1 (Control, shown downwards)</w:t>
      </w:r>
    </w:p>
    <w:p w14:paraId="37E8A338" w14:textId="77777777" w:rsidR="00324394" w:rsidRDefault="00000000">
      <w:pPr>
        <w:pStyle w:val="CodeLine"/>
      </w:pPr>
      <w:r>
        <w:t>demo_data$group &lt;- ifelse(demo_data$true_lables == 2, 1, 0)</w:t>
      </w:r>
    </w:p>
    <w:p w14:paraId="72CA710F" w14:textId="77777777" w:rsidR="00324394" w:rsidRDefault="00000000">
      <w:pPr>
        <w:pStyle w:val="CodeLine"/>
      </w:pPr>
      <w:r>
        <w:t xml:space="preserve"> </w:t>
      </w:r>
    </w:p>
    <w:p w14:paraId="5B6044DC" w14:textId="77777777" w:rsidR="00324394" w:rsidRDefault="00000000">
      <w:pPr>
        <w:pStyle w:val="CodeLine"/>
      </w:pPr>
      <w:r>
        <w:t># Retrieve unique comparison group names</w:t>
      </w:r>
    </w:p>
    <w:p w14:paraId="173E81DE" w14:textId="77777777" w:rsidR="00324394" w:rsidRDefault="00000000">
      <w:pPr>
        <w:pStyle w:val="CodeLine"/>
      </w:pPr>
      <w:r>
        <w:t>comparison_groups &lt;- unique(demo_data$`Comparison groups`)</w:t>
      </w:r>
    </w:p>
    <w:p w14:paraId="5408E23C" w14:textId="77777777" w:rsidR="00324394" w:rsidRDefault="00000000">
      <w:pPr>
        <w:pStyle w:val="CodeLine"/>
      </w:pPr>
      <w:r>
        <w:t xml:space="preserve"> </w:t>
      </w:r>
    </w:p>
    <w:p w14:paraId="73DC07A9" w14:textId="77777777" w:rsidR="00324394" w:rsidRDefault="00000000">
      <w:pPr>
        <w:pStyle w:val="CodeLine"/>
      </w:pPr>
      <w:r>
        <w:t># 3. Plotting Parameters</w:t>
      </w:r>
    </w:p>
    <w:p w14:paraId="5B1EE5DD" w14:textId="77777777" w:rsidR="00324394" w:rsidRDefault="00000000">
      <w:pPr>
        <w:pStyle w:val="CodeLine"/>
      </w:pPr>
      <w:r>
        <w:t># ------------------------------------------------------------------------------</w:t>
      </w:r>
    </w:p>
    <w:p w14:paraId="4B6538B5" w14:textId="77777777" w:rsidR="00324394" w:rsidRDefault="00000000">
      <w:pPr>
        <w:pStyle w:val="CodeLine"/>
      </w:pPr>
      <w:r>
        <w:t>gap_height &lt;- 0.15   # Vertical gap for central placeholders</w:t>
      </w:r>
    </w:p>
    <w:p w14:paraId="053D6767" w14:textId="77777777" w:rsidR="00324394" w:rsidRDefault="00000000">
      <w:pPr>
        <w:pStyle w:val="CodeLine"/>
      </w:pPr>
      <w:r>
        <w:t>box_width  &lt;- 0.7    # Width of bars</w:t>
      </w:r>
    </w:p>
    <w:p w14:paraId="1FB48042" w14:textId="77777777" w:rsidR="00324394" w:rsidRDefault="00000000">
      <w:pPr>
        <w:pStyle w:val="CodeLine"/>
      </w:pPr>
      <w:r>
        <w:t>stroma_end &lt;- 4.5    # Position separator for tissue categories</w:t>
      </w:r>
    </w:p>
    <w:p w14:paraId="6AA93366" w14:textId="77777777" w:rsidR="00324394" w:rsidRDefault="00000000">
      <w:pPr>
        <w:pStyle w:val="CodeLine"/>
      </w:pPr>
      <w:r>
        <w:t>num_features &lt;- length(feature_order)</w:t>
      </w:r>
    </w:p>
    <w:p w14:paraId="7825BE92" w14:textId="77777777" w:rsidR="00324394" w:rsidRDefault="00000000">
      <w:pPr>
        <w:pStyle w:val="CodeLine"/>
      </w:pPr>
      <w:r>
        <w:t>label_pos &lt;- c(mean(1:4), mean(5:num_features))</w:t>
      </w:r>
    </w:p>
    <w:p w14:paraId="5B0CE42B" w14:textId="77777777" w:rsidR="00324394" w:rsidRDefault="00000000">
      <w:pPr>
        <w:pStyle w:val="CodeLine"/>
      </w:pPr>
      <w:r>
        <w:t xml:space="preserve"> </w:t>
      </w:r>
    </w:p>
    <w:p w14:paraId="189A2CA6" w14:textId="77777777" w:rsidR="00324394" w:rsidRDefault="00000000">
      <w:pPr>
        <w:pStyle w:val="CodeLine"/>
      </w:pPr>
      <w:r>
        <w:t># 4. Plotting Function</w:t>
      </w:r>
    </w:p>
    <w:p w14:paraId="6DAFACC6" w14:textId="77777777" w:rsidR="00324394" w:rsidRDefault="00000000">
      <w:pPr>
        <w:pStyle w:val="CodeLine"/>
      </w:pPr>
      <w:r>
        <w:t># ------------------------------------------------------------------------------</w:t>
      </w:r>
    </w:p>
    <w:p w14:paraId="07842B48" w14:textId="77777777" w:rsidR="00324394" w:rsidRDefault="00000000">
      <w:pPr>
        <w:pStyle w:val="CodeLine"/>
      </w:pPr>
      <w:r>
        <w:t>create_plot &lt;- function(sub_data, group_title) {</w:t>
      </w:r>
    </w:p>
    <w:p w14:paraId="747D2CAA" w14:textId="77777777" w:rsidR="00324394" w:rsidRDefault="00000000">
      <w:pPr>
        <w:pStyle w:val="CodeLine"/>
      </w:pPr>
      <w:r>
        <w:t xml:space="preserve">  </w:t>
      </w:r>
    </w:p>
    <w:p w14:paraId="012768DA" w14:textId="77777777" w:rsidR="00324394" w:rsidRDefault="00000000">
      <w:pPr>
        <w:pStyle w:val="CodeLine"/>
      </w:pPr>
      <w:r>
        <w:t xml:space="preserve">  # Calculate Proportions</w:t>
      </w:r>
    </w:p>
    <w:p w14:paraId="5FEE26AB" w14:textId="77777777" w:rsidR="00324394" w:rsidRDefault="00000000">
      <w:pPr>
        <w:pStyle w:val="CodeLine"/>
      </w:pPr>
      <w:r>
        <w:t xml:space="preserve">  feature_proportions &lt;- sub_data %&gt;%</w:t>
      </w:r>
    </w:p>
    <w:p w14:paraId="4E4E6628" w14:textId="77777777" w:rsidR="00324394" w:rsidRDefault="00000000">
      <w:pPr>
        <w:pStyle w:val="CodeLine"/>
      </w:pPr>
      <w:r>
        <w:t xml:space="preserve">    select(all_of(c("group", feature_cols))) %&gt;%</w:t>
      </w:r>
    </w:p>
    <w:p w14:paraId="30B1F163" w14:textId="77777777" w:rsidR="00324394" w:rsidRDefault="00000000">
      <w:pPr>
        <w:pStyle w:val="CodeLine"/>
      </w:pPr>
      <w:r>
        <w:t xml:space="preserve">    pivot_longer(cols = -group, names_to = "feature", values_to = "value") %&gt;%</w:t>
      </w:r>
    </w:p>
    <w:p w14:paraId="3586292C" w14:textId="77777777" w:rsidR="00324394" w:rsidRDefault="00000000">
      <w:pPr>
        <w:pStyle w:val="CodeLine"/>
      </w:pPr>
      <w:r>
        <w:t xml:space="preserve">    group_by(group, feature) %&gt;%</w:t>
      </w:r>
    </w:p>
    <w:p w14:paraId="76E65E63" w14:textId="77777777" w:rsidR="00324394" w:rsidRDefault="00000000">
      <w:pPr>
        <w:pStyle w:val="CodeLine"/>
      </w:pPr>
      <w:r>
        <w:t xml:space="preserve">    summarise(proportion = mean(value, na.rm = TRUE), .groups = 'drop') %&gt;%</w:t>
      </w:r>
    </w:p>
    <w:p w14:paraId="7EC00142" w14:textId="77777777" w:rsidR="00324394" w:rsidRDefault="00000000">
      <w:pPr>
        <w:pStyle w:val="CodeLine"/>
      </w:pPr>
      <w:r>
        <w:lastRenderedPageBreak/>
        <w:t xml:space="preserve">    mutate(</w:t>
      </w:r>
    </w:p>
    <w:p w14:paraId="26FD4693" w14:textId="77777777" w:rsidR="00324394" w:rsidRDefault="00000000">
      <w:pPr>
        <w:pStyle w:val="CodeLine"/>
      </w:pPr>
      <w:r>
        <w:t xml:space="preserve">      feature = factor(feature, levels = feature_order),</w:t>
      </w:r>
    </w:p>
    <w:p w14:paraId="5D894A25" w14:textId="77777777" w:rsidR="00324394" w:rsidRDefault="00000000">
      <w:pPr>
        <w:pStyle w:val="CodeLine"/>
      </w:pPr>
      <w:r>
        <w:t xml:space="preserve">      ymin = ifelse(group == 0, -(gap_height + proportion), gap_height),</w:t>
      </w:r>
    </w:p>
    <w:p w14:paraId="76EE57FD" w14:textId="77777777" w:rsidR="00324394" w:rsidRDefault="00000000">
      <w:pPr>
        <w:pStyle w:val="CodeLine"/>
      </w:pPr>
      <w:r>
        <w:t xml:space="preserve">      ymax = ifelse(group == 0, -gap_height, gap_height + proportion),</w:t>
      </w:r>
    </w:p>
    <w:p w14:paraId="30B269FD" w14:textId="77777777" w:rsidR="00324394" w:rsidRDefault="00000000">
      <w:pPr>
        <w:pStyle w:val="CodeLine"/>
      </w:pPr>
      <w:r>
        <w:t xml:space="preserve">      label_y = ifelse(group == 0, -(gap_height + proportion) - 0.05, (gap_height + proportion) + 0.05)</w:t>
      </w:r>
    </w:p>
    <w:p w14:paraId="4798EA19" w14:textId="77777777" w:rsidR="00324394" w:rsidRDefault="00000000">
      <w:pPr>
        <w:pStyle w:val="CodeLine"/>
      </w:pPr>
      <w:r>
        <w:t xml:space="preserve">    )</w:t>
      </w:r>
    </w:p>
    <w:p w14:paraId="50599D18" w14:textId="77777777" w:rsidR="00324394" w:rsidRDefault="00000000">
      <w:pPr>
        <w:pStyle w:val="CodeLine"/>
      </w:pPr>
      <w:r>
        <w:t xml:space="preserve">  </w:t>
      </w:r>
    </w:p>
    <w:p w14:paraId="18EC7DA9" w14:textId="77777777" w:rsidR="00324394" w:rsidRDefault="00000000">
      <w:pPr>
        <w:pStyle w:val="CodeLine"/>
      </w:pPr>
      <w:r>
        <w:t xml:space="preserve">  # Statistical testing for binary feature incidences (two-sided Fisher's exact test)</w:t>
      </w:r>
    </w:p>
    <w:p w14:paraId="439D6B00" w14:textId="77777777" w:rsidR="00324394" w:rsidRDefault="00000000">
      <w:pPr>
        <w:pStyle w:val="CodeLine"/>
      </w:pPr>
      <w:r>
        <w:t xml:space="preserve">  p_values &lt;- sub_data %&gt;%</w:t>
      </w:r>
    </w:p>
    <w:p w14:paraId="091EB818" w14:textId="77777777" w:rsidR="00324394" w:rsidRDefault="00000000">
      <w:pPr>
        <w:pStyle w:val="CodeLine"/>
      </w:pPr>
      <w:r>
        <w:t xml:space="preserve">    select(all_of(c("group", feature_cols))) %&gt;%</w:t>
      </w:r>
    </w:p>
    <w:p w14:paraId="7A892311" w14:textId="77777777" w:rsidR="00324394" w:rsidRDefault="00000000">
      <w:pPr>
        <w:pStyle w:val="CodeLine"/>
      </w:pPr>
      <w:r>
        <w:t xml:space="preserve">    pivot_longer(cols = -group, names_to = "feature", values_to = "value") %&gt;%</w:t>
      </w:r>
    </w:p>
    <w:p w14:paraId="7A1345C6" w14:textId="77777777" w:rsidR="00324394" w:rsidRDefault="00000000">
      <w:pPr>
        <w:pStyle w:val="CodeLine"/>
      </w:pPr>
      <w:r>
        <w:t xml:space="preserve">    group_by(feature) %&gt;%</w:t>
      </w:r>
    </w:p>
    <w:p w14:paraId="5068ADD9" w14:textId="77777777" w:rsidR="00324394" w:rsidRDefault="00000000">
      <w:pPr>
        <w:pStyle w:val="CodeLine"/>
      </w:pPr>
      <w:r>
        <w:t xml:space="preserve">    summarise(</w:t>
      </w:r>
    </w:p>
    <w:p w14:paraId="5AE22D7B" w14:textId="77777777" w:rsidR="00324394" w:rsidRDefault="00000000">
      <w:pPr>
        <w:pStyle w:val="CodeLine"/>
      </w:pPr>
      <w:r>
        <w:t xml:space="preserve">      p_value = {</w:t>
      </w:r>
    </w:p>
    <w:p w14:paraId="31F7A4BF" w14:textId="77777777" w:rsidR="00324394" w:rsidRDefault="00000000">
      <w:pPr>
        <w:pStyle w:val="CodeLine"/>
      </w:pPr>
      <w:r>
        <w:t xml:space="preserve">        contingency_table &lt;- table(</w:t>
      </w:r>
    </w:p>
    <w:p w14:paraId="0477FDCB" w14:textId="77777777" w:rsidR="00324394" w:rsidRDefault="00000000">
      <w:pPr>
        <w:pStyle w:val="CodeLine"/>
      </w:pPr>
      <w:r>
        <w:t xml:space="preserve">          factor(group, levels = c(0, 1)),</w:t>
      </w:r>
    </w:p>
    <w:p w14:paraId="0A501663" w14:textId="77777777" w:rsidR="00324394" w:rsidRDefault="00000000">
      <w:pPr>
        <w:pStyle w:val="CodeLine"/>
      </w:pPr>
      <w:r>
        <w:t xml:space="preserve">          factor(value, levels = c(0, 1))</w:t>
      </w:r>
    </w:p>
    <w:p w14:paraId="3D778BF0" w14:textId="77777777" w:rsidR="00324394" w:rsidRDefault="00000000">
      <w:pPr>
        <w:pStyle w:val="CodeLine"/>
      </w:pPr>
      <w:r>
        <w:t xml:space="preserve">        )</w:t>
      </w:r>
    </w:p>
    <w:p w14:paraId="2E4043F7" w14:textId="77777777" w:rsidR="00324394" w:rsidRDefault="00000000">
      <w:pPr>
        <w:pStyle w:val="CodeLine"/>
      </w:pPr>
      <w:r>
        <w:t xml:space="preserve">        fisher.test(contingency_table, alternative = "two.sided")$p.value</w:t>
      </w:r>
    </w:p>
    <w:p w14:paraId="727C2309" w14:textId="77777777" w:rsidR="00324394" w:rsidRDefault="00000000">
      <w:pPr>
        <w:pStyle w:val="CodeLine"/>
      </w:pPr>
      <w:r>
        <w:t xml:space="preserve">      },</w:t>
      </w:r>
    </w:p>
    <w:p w14:paraId="1F58F4FA" w14:textId="77777777" w:rsidR="00324394" w:rsidRDefault="00000000">
      <w:pPr>
        <w:pStyle w:val="CodeLine"/>
      </w:pPr>
      <w:r>
        <w:t xml:space="preserve">      .groups = 'drop'</w:t>
      </w:r>
    </w:p>
    <w:p w14:paraId="32BAD318" w14:textId="77777777" w:rsidR="00324394" w:rsidRDefault="00000000">
      <w:pPr>
        <w:pStyle w:val="CodeLine"/>
      </w:pPr>
      <w:r>
        <w:t xml:space="preserve">    ) %&gt;%</w:t>
      </w:r>
    </w:p>
    <w:p w14:paraId="44410301" w14:textId="77777777" w:rsidR="00324394" w:rsidRDefault="00000000">
      <w:pPr>
        <w:pStyle w:val="CodeLine"/>
      </w:pPr>
      <w:r>
        <w:t xml:space="preserve">    mutate(feature = factor(feature, levels = feature_order))</w:t>
      </w:r>
    </w:p>
    <w:p w14:paraId="0D1D1B8D" w14:textId="77777777" w:rsidR="00324394" w:rsidRDefault="00000000">
      <w:pPr>
        <w:pStyle w:val="CodeLine"/>
      </w:pPr>
      <w:r>
        <w:t xml:space="preserve">  </w:t>
      </w:r>
    </w:p>
    <w:p w14:paraId="30B6B010" w14:textId="77777777" w:rsidR="00324394" w:rsidRDefault="00000000">
      <w:pPr>
        <w:pStyle w:val="CodeLine"/>
      </w:pPr>
      <w:r>
        <w:t xml:space="preserve">  # Merge data</w:t>
      </w:r>
    </w:p>
    <w:p w14:paraId="6B8D265C" w14:textId="77777777" w:rsidR="00324394" w:rsidRDefault="00000000">
      <w:pPr>
        <w:pStyle w:val="CodeLine"/>
      </w:pPr>
      <w:r>
        <w:t xml:space="preserve">  grouped_data &lt;- feature_proportions %&gt;% left_join(p_values, by = "feature")</w:t>
      </w:r>
    </w:p>
    <w:p w14:paraId="21057B61" w14:textId="77777777" w:rsidR="00324394" w:rsidRDefault="00000000">
      <w:pPr>
        <w:pStyle w:val="CodeLine"/>
      </w:pPr>
      <w:r>
        <w:t xml:space="preserve">  </w:t>
      </w:r>
    </w:p>
    <w:p w14:paraId="6A5AF7B3" w14:textId="77777777" w:rsidR="00324394" w:rsidRDefault="00000000">
      <w:pPr>
        <w:pStyle w:val="CodeLine"/>
      </w:pPr>
      <w:r>
        <w:t xml:space="preserve">  # Visualization</w:t>
      </w:r>
    </w:p>
    <w:p w14:paraId="3EDD8876" w14:textId="77777777" w:rsidR="00324394" w:rsidRDefault="00000000">
      <w:pPr>
        <w:pStyle w:val="CodeLine"/>
      </w:pPr>
      <w:r>
        <w:t xml:space="preserve">  p &lt;- ggplot(grouped_data) +</w:t>
      </w:r>
    </w:p>
    <w:p w14:paraId="53C8E910" w14:textId="77777777" w:rsidR="00324394" w:rsidRDefault="00000000">
      <w:pPr>
        <w:pStyle w:val="CodeLine"/>
      </w:pPr>
      <w:r>
        <w:t xml:space="preserve">    # Background shading for tissue categories</w:t>
      </w:r>
    </w:p>
    <w:p w14:paraId="5DA1EE9E" w14:textId="77777777" w:rsidR="00324394" w:rsidRDefault="00000000">
      <w:pPr>
        <w:pStyle w:val="CodeLine"/>
      </w:pPr>
      <w:r>
        <w:t xml:space="preserve">    annotate("rect", xmin = 0.5, xmax = stroma_end, ymin = -Inf, ymax = Inf, fill = "#F0F8FF", alpha = 0.3) +</w:t>
      </w:r>
    </w:p>
    <w:p w14:paraId="284BFB24" w14:textId="77777777" w:rsidR="00324394" w:rsidRDefault="00000000">
      <w:pPr>
        <w:pStyle w:val="CodeLine"/>
      </w:pPr>
      <w:r>
        <w:t xml:space="preserve">    annotate("rect", xmin = stroma_end, xmax = num_features + 0.5, ymin = -Inf, ymax = Inf, fill = "#FFF0F5", alpha = 0.3) +</w:t>
      </w:r>
    </w:p>
    <w:p w14:paraId="05EE6275" w14:textId="77777777" w:rsidR="00324394" w:rsidRDefault="00000000">
      <w:pPr>
        <w:pStyle w:val="CodeLine"/>
      </w:pPr>
      <w:r>
        <w:t xml:space="preserve">    </w:t>
      </w:r>
    </w:p>
    <w:p w14:paraId="2543D5D5" w14:textId="77777777" w:rsidR="00324394" w:rsidRDefault="00000000">
      <w:pPr>
        <w:pStyle w:val="CodeLine"/>
      </w:pPr>
      <w:r>
        <w:t xml:space="preserve">    # Central placeholders</w:t>
      </w:r>
    </w:p>
    <w:p w14:paraId="366F101D" w14:textId="77777777" w:rsidR="00324394" w:rsidRDefault="00000000">
      <w:pPr>
        <w:pStyle w:val="CodeLine"/>
      </w:pPr>
      <w:r>
        <w:t xml:space="preserve">    geom_rect(aes(xmin = as.numeric(feature) - box_width/2, </w:t>
      </w:r>
    </w:p>
    <w:p w14:paraId="5DCA0A2A" w14:textId="77777777" w:rsidR="00324394" w:rsidRDefault="00000000">
      <w:pPr>
        <w:pStyle w:val="CodeLine"/>
      </w:pPr>
      <w:r>
        <w:t xml:space="preserve">                  xmax = as.numeric(feature) + box_width/2,</w:t>
      </w:r>
    </w:p>
    <w:p w14:paraId="2AF4E119" w14:textId="77777777" w:rsidR="00324394" w:rsidRDefault="00000000">
      <w:pPr>
        <w:pStyle w:val="CodeLine"/>
      </w:pPr>
      <w:r>
        <w:t xml:space="preserve">                  ymin = -gap_height, </w:t>
      </w:r>
    </w:p>
    <w:p w14:paraId="0F6C4EE2" w14:textId="77777777" w:rsidR="00324394" w:rsidRDefault="00000000">
      <w:pPr>
        <w:pStyle w:val="CodeLine"/>
      </w:pPr>
      <w:r>
        <w:t xml:space="preserve">                  ymax = gap_height),</w:t>
      </w:r>
    </w:p>
    <w:p w14:paraId="491ADC90" w14:textId="77777777" w:rsidR="00324394" w:rsidRDefault="00000000">
      <w:pPr>
        <w:pStyle w:val="CodeLine"/>
      </w:pPr>
      <w:r>
        <w:t xml:space="preserve">              fill = "white", color = "black", linetype = "dashed", linewidth = 0.5) +</w:t>
      </w:r>
    </w:p>
    <w:p w14:paraId="268C5D73" w14:textId="77777777" w:rsidR="00324394" w:rsidRDefault="00000000">
      <w:pPr>
        <w:pStyle w:val="CodeLine"/>
      </w:pPr>
      <w:r>
        <w:t xml:space="preserve">    </w:t>
      </w:r>
    </w:p>
    <w:p w14:paraId="71E9D626" w14:textId="77777777" w:rsidR="00324394" w:rsidRDefault="00000000">
      <w:pPr>
        <w:pStyle w:val="CodeLine"/>
      </w:pPr>
      <w:r>
        <w:t xml:space="preserve">    # Main Bars</w:t>
      </w:r>
    </w:p>
    <w:p w14:paraId="32C953AF" w14:textId="77777777" w:rsidR="00324394" w:rsidRDefault="00000000">
      <w:pPr>
        <w:pStyle w:val="CodeLine"/>
      </w:pPr>
      <w:r>
        <w:t xml:space="preserve">    geom_rect(aes(xmin = as.numeric(feature) - box_width/2,</w:t>
      </w:r>
    </w:p>
    <w:p w14:paraId="709C3F5B" w14:textId="77777777" w:rsidR="00324394" w:rsidRDefault="00000000">
      <w:pPr>
        <w:pStyle w:val="CodeLine"/>
      </w:pPr>
      <w:r>
        <w:t xml:space="preserve">                  xmax = as.numeric(feature) + box_width/2,</w:t>
      </w:r>
    </w:p>
    <w:p w14:paraId="35377DA5" w14:textId="77777777" w:rsidR="00324394" w:rsidRDefault="00000000">
      <w:pPr>
        <w:pStyle w:val="CodeLine"/>
      </w:pPr>
      <w:r>
        <w:t xml:space="preserve">                  ymin = ymin,</w:t>
      </w:r>
    </w:p>
    <w:p w14:paraId="2CDBF8E3" w14:textId="77777777" w:rsidR="00324394" w:rsidRDefault="00000000">
      <w:pPr>
        <w:pStyle w:val="CodeLine"/>
      </w:pPr>
      <w:r>
        <w:t xml:space="preserve">                  ymax = ymax,</w:t>
      </w:r>
    </w:p>
    <w:p w14:paraId="0DE7DD0E" w14:textId="77777777" w:rsidR="00324394" w:rsidRDefault="00000000">
      <w:pPr>
        <w:pStyle w:val="CodeLine"/>
      </w:pPr>
      <w:r>
        <w:t xml:space="preserve">                  fill = abs(ymax - ymin)), </w:t>
      </w:r>
    </w:p>
    <w:p w14:paraId="13182B98" w14:textId="77777777" w:rsidR="00324394" w:rsidRDefault="00000000">
      <w:pPr>
        <w:pStyle w:val="CodeLine"/>
      </w:pPr>
      <w:r>
        <w:t xml:space="preserve">              color = NA) +</w:t>
      </w:r>
    </w:p>
    <w:p w14:paraId="214D20F7" w14:textId="77777777" w:rsidR="00324394" w:rsidRDefault="00000000">
      <w:pPr>
        <w:pStyle w:val="CodeLine"/>
      </w:pPr>
      <w:r>
        <w:t xml:space="preserve">    </w:t>
      </w:r>
    </w:p>
    <w:p w14:paraId="26F666CB" w14:textId="77777777" w:rsidR="00324394" w:rsidRDefault="00000000">
      <w:pPr>
        <w:pStyle w:val="CodeLine"/>
      </w:pPr>
      <w:r>
        <w:t xml:space="preserve">    # Category Headers</w:t>
      </w:r>
    </w:p>
    <w:p w14:paraId="55D24306" w14:textId="77777777" w:rsidR="00324394" w:rsidRDefault="00000000">
      <w:pPr>
        <w:pStyle w:val="CodeLine"/>
      </w:pPr>
      <w:r>
        <w:t xml:space="preserve">    annotate("segment", x = 0.5, xend = stroma_end, y = 1.15, yend = 1.15, color = "#1E90FF", linewidth = 1.2) +</w:t>
      </w:r>
    </w:p>
    <w:p w14:paraId="7E622FBE" w14:textId="77777777" w:rsidR="00324394" w:rsidRDefault="00000000">
      <w:pPr>
        <w:pStyle w:val="CodeLine"/>
      </w:pPr>
      <w:r>
        <w:t xml:space="preserve">    annotate("segment", x = stroma_end, xend = num_features + 0.5, y = 1.15, yend = 1.15, color = "#CD5C5C", linewidth = 1.2) +</w:t>
      </w:r>
    </w:p>
    <w:p w14:paraId="17CE81D0" w14:textId="77777777" w:rsidR="00324394" w:rsidRDefault="00000000">
      <w:pPr>
        <w:pStyle w:val="CodeLine"/>
      </w:pPr>
      <w:r>
        <w:t xml:space="preserve">    annotate("text", x = label_pos[1], y = 1.2, label = "Stroma characteristics", size = 5, fontface = "bold", color = "#1E90FF") +</w:t>
      </w:r>
    </w:p>
    <w:p w14:paraId="6856D0B7" w14:textId="77777777" w:rsidR="00324394" w:rsidRDefault="00000000">
      <w:pPr>
        <w:pStyle w:val="CodeLine"/>
      </w:pPr>
      <w:r>
        <w:t xml:space="preserve">    annotate("text", x = label_pos[2], y = 1.2, label = "Parenchyma characteristics", size = 5, fontface = "bold", color = "#CD5C5C") +</w:t>
      </w:r>
    </w:p>
    <w:p w14:paraId="6591F99C" w14:textId="77777777" w:rsidR="00324394" w:rsidRDefault="00000000">
      <w:pPr>
        <w:pStyle w:val="CodeLine"/>
      </w:pPr>
      <w:r>
        <w:t xml:space="preserve">    </w:t>
      </w:r>
    </w:p>
    <w:p w14:paraId="2C21BC8D" w14:textId="77777777" w:rsidR="00324394" w:rsidRDefault="00000000">
      <w:pPr>
        <w:pStyle w:val="CodeLine"/>
      </w:pPr>
      <w:r>
        <w:t xml:space="preserve">    # Scales and Themes</w:t>
      </w:r>
    </w:p>
    <w:p w14:paraId="254B2FC3" w14:textId="77777777" w:rsidR="00324394" w:rsidRDefault="00000000">
      <w:pPr>
        <w:pStyle w:val="CodeLine"/>
      </w:pPr>
      <w:r>
        <w:t xml:space="preserve">    scale_fill_gradient(low = "#B3E5FC", high = "#0288D1") +</w:t>
      </w:r>
    </w:p>
    <w:p w14:paraId="50740AB4" w14:textId="77777777" w:rsidR="00324394" w:rsidRDefault="00000000">
      <w:pPr>
        <w:pStyle w:val="CodeLine"/>
      </w:pPr>
      <w:r>
        <w:t xml:space="preserve">    scale_x_continuous(breaks = seq_along(feature_order), labels = gsub("\\.", " ", feature_order)) +</w:t>
      </w:r>
    </w:p>
    <w:p w14:paraId="0ECB8472" w14:textId="77777777" w:rsidR="00324394" w:rsidRDefault="00000000">
      <w:pPr>
        <w:pStyle w:val="CodeLine"/>
      </w:pPr>
      <w:r>
        <w:t xml:space="preserve">    scale_y_continuous(</w:t>
      </w:r>
    </w:p>
    <w:p w14:paraId="30A4AFDB" w14:textId="77777777" w:rsidR="00324394" w:rsidRDefault="00000000">
      <w:pPr>
        <w:pStyle w:val="CodeLine"/>
      </w:pPr>
      <w:r>
        <w:lastRenderedPageBreak/>
        <w:t xml:space="preserve">      breaks = c(seq(-1, -gap_height, by = 0.2), seq(gap_height, 1, by = 0.2)),</w:t>
      </w:r>
    </w:p>
    <w:p w14:paraId="38FB1F01" w14:textId="77777777" w:rsidR="00324394" w:rsidRDefault="00000000">
      <w:pPr>
        <w:pStyle w:val="CodeLine"/>
      </w:pPr>
      <w:r>
        <w:t xml:space="preserve">      labels = function(y) {</w:t>
      </w:r>
    </w:p>
    <w:p w14:paraId="14E136EB" w14:textId="77777777" w:rsidR="00324394" w:rsidRDefault="00000000">
      <w:pPr>
        <w:pStyle w:val="CodeLine"/>
      </w:pPr>
      <w:r>
        <w:t xml:space="preserve">        val &lt;- abs(y) - gap_height</w:t>
      </w:r>
    </w:p>
    <w:p w14:paraId="1F0488C6" w14:textId="77777777" w:rsidR="00324394" w:rsidRDefault="00000000">
      <w:pPr>
        <w:pStyle w:val="CodeLine"/>
      </w:pPr>
      <w:r>
        <w:t xml:space="preserve">        val &lt;- ifelse(val &lt; 0, 0, val)</w:t>
      </w:r>
    </w:p>
    <w:p w14:paraId="0BFFDEA3" w14:textId="77777777" w:rsidR="00324394" w:rsidRDefault="00000000">
      <w:pPr>
        <w:pStyle w:val="CodeLine"/>
      </w:pPr>
      <w:r>
        <w:t xml:space="preserve">        paste0(round(val * 100), "%")</w:t>
      </w:r>
    </w:p>
    <w:p w14:paraId="720CCA5C" w14:textId="77777777" w:rsidR="00324394" w:rsidRDefault="00000000">
      <w:pPr>
        <w:pStyle w:val="CodeLine"/>
      </w:pPr>
      <w:r>
        <w:t xml:space="preserve">      },</w:t>
      </w:r>
    </w:p>
    <w:p w14:paraId="6FBC1FA2" w14:textId="77777777" w:rsidR="00324394" w:rsidRDefault="00000000">
      <w:pPr>
        <w:pStyle w:val="CodeLine"/>
      </w:pPr>
      <w:r>
        <w:t xml:space="preserve">      limits = c(-1.2, 1.3)</w:t>
      </w:r>
    </w:p>
    <w:p w14:paraId="1F167F91" w14:textId="77777777" w:rsidR="00324394" w:rsidRDefault="00000000">
      <w:pPr>
        <w:pStyle w:val="CodeLine"/>
      </w:pPr>
      <w:r>
        <w:t xml:space="preserve">    ) +</w:t>
      </w:r>
    </w:p>
    <w:p w14:paraId="3D289EF0" w14:textId="77777777" w:rsidR="00324394" w:rsidRDefault="00000000">
      <w:pPr>
        <w:pStyle w:val="CodeLine"/>
      </w:pPr>
      <w:r>
        <w:t xml:space="preserve">    theme_minimal(base_size = 14) +</w:t>
      </w:r>
    </w:p>
    <w:p w14:paraId="5A663F0B" w14:textId="77777777" w:rsidR="00324394" w:rsidRDefault="00000000">
      <w:pPr>
        <w:pStyle w:val="CodeLine"/>
      </w:pPr>
      <w:r>
        <w:t xml:space="preserve">    theme(</w:t>
      </w:r>
    </w:p>
    <w:p w14:paraId="1F8D6B61" w14:textId="77777777" w:rsidR="00324394" w:rsidRDefault="00000000">
      <w:pPr>
        <w:pStyle w:val="CodeLine"/>
      </w:pPr>
      <w:r>
        <w:t xml:space="preserve">      panel.grid = element_blank(),</w:t>
      </w:r>
    </w:p>
    <w:p w14:paraId="0F5D2EAD" w14:textId="77777777" w:rsidR="00324394" w:rsidRDefault="00000000">
      <w:pPr>
        <w:pStyle w:val="CodeLine"/>
      </w:pPr>
      <w:r>
        <w:t xml:space="preserve">      legend.position = "none",</w:t>
      </w:r>
    </w:p>
    <w:p w14:paraId="04D44C70" w14:textId="77777777" w:rsidR="00324394" w:rsidRDefault="00000000">
      <w:pPr>
        <w:pStyle w:val="CodeLine"/>
      </w:pPr>
      <w:r>
        <w:t xml:space="preserve">      axis.text.x = element_text(size = 12, angle = 45, hjust = 1, vjust = 1, color = "black"),</w:t>
      </w:r>
    </w:p>
    <w:p w14:paraId="5F8510E5" w14:textId="77777777" w:rsidR="00324394" w:rsidRDefault="00000000">
      <w:pPr>
        <w:pStyle w:val="CodeLine"/>
      </w:pPr>
      <w:r>
        <w:t xml:space="preserve">      axis.text.y = element_text(color = "black"),</w:t>
      </w:r>
    </w:p>
    <w:p w14:paraId="0EE6017A" w14:textId="77777777" w:rsidR="00324394" w:rsidRDefault="00000000">
      <w:pPr>
        <w:pStyle w:val="CodeLine"/>
      </w:pPr>
      <w:r>
        <w:t xml:space="preserve">      plot.title = element_text(face = "bold", hjust = 0.5, size = 16)</w:t>
      </w:r>
    </w:p>
    <w:p w14:paraId="28D36875" w14:textId="77777777" w:rsidR="00324394" w:rsidRDefault="00000000">
      <w:pPr>
        <w:pStyle w:val="CodeLine"/>
      </w:pPr>
      <w:r>
        <w:t xml:space="preserve">    ) +</w:t>
      </w:r>
    </w:p>
    <w:p w14:paraId="515B20C0" w14:textId="77777777" w:rsidR="00324394" w:rsidRDefault="00000000">
      <w:pPr>
        <w:pStyle w:val="CodeLine"/>
      </w:pPr>
      <w:r>
        <w:t xml:space="preserve">    labs(title = group_title, x = NULL, y = "Proportion") +</w:t>
      </w:r>
    </w:p>
    <w:p w14:paraId="30045432" w14:textId="77777777" w:rsidR="00324394" w:rsidRDefault="00000000">
      <w:pPr>
        <w:pStyle w:val="CodeLine"/>
      </w:pPr>
      <w:r>
        <w:t xml:space="preserve">    </w:t>
      </w:r>
    </w:p>
    <w:p w14:paraId="311ED1F7" w14:textId="77777777" w:rsidR="00324394" w:rsidRDefault="00000000">
      <w:pPr>
        <w:pStyle w:val="CodeLine"/>
      </w:pPr>
      <w:r>
        <w:t xml:space="preserve">    # Bar Labels</w:t>
      </w:r>
    </w:p>
    <w:p w14:paraId="0669B55E" w14:textId="77777777" w:rsidR="00324394" w:rsidRDefault="00000000">
      <w:pPr>
        <w:pStyle w:val="CodeLine"/>
      </w:pPr>
      <w:r>
        <w:t xml:space="preserve">    geom_text(aes(x = as.numeric(feature), y = label_y, label = sprintf("%.1f%%", abs(proportion * 100))),</w:t>
      </w:r>
    </w:p>
    <w:p w14:paraId="205F9950" w14:textId="77777777" w:rsidR="00324394" w:rsidRDefault="00000000">
      <w:pPr>
        <w:pStyle w:val="CodeLine"/>
      </w:pPr>
      <w:r>
        <w:t xml:space="preserve">              size = 3.5, fontface = "bold", color = "black") +</w:t>
      </w:r>
    </w:p>
    <w:p w14:paraId="0E895474" w14:textId="77777777" w:rsidR="00324394" w:rsidRDefault="00000000">
      <w:pPr>
        <w:pStyle w:val="CodeLine"/>
      </w:pPr>
      <w:r>
        <w:t xml:space="preserve">    </w:t>
      </w:r>
    </w:p>
    <w:p w14:paraId="45799712" w14:textId="77777777" w:rsidR="00324394" w:rsidRDefault="00000000">
      <w:pPr>
        <w:pStyle w:val="CodeLine"/>
      </w:pPr>
      <w:r>
        <w:t xml:space="preserve">    # Significance Stars</w:t>
      </w:r>
    </w:p>
    <w:p w14:paraId="64A55877" w14:textId="77777777" w:rsidR="00324394" w:rsidRDefault="00000000">
      <w:pPr>
        <w:pStyle w:val="CodeLine"/>
      </w:pPr>
      <w:r>
        <w:t xml:space="preserve">    geom_text(data = grouped_data %&gt;% group_by(feature) %&gt;% summarise(p_value = first(p_value)),</w:t>
      </w:r>
    </w:p>
    <w:p w14:paraId="363FBFA6" w14:textId="77777777" w:rsidR="00324394" w:rsidRDefault="00000000">
      <w:pPr>
        <w:pStyle w:val="CodeLine"/>
      </w:pPr>
      <w:r>
        <w:t xml:space="preserve">              aes(x = as.numeric(feature), y = 1.05,</w:t>
      </w:r>
    </w:p>
    <w:p w14:paraId="46A804CB" w14:textId="77777777" w:rsidR="00324394" w:rsidRDefault="00000000">
      <w:pPr>
        <w:pStyle w:val="CodeLine"/>
      </w:pPr>
      <w:r>
        <w:t xml:space="preserve">                  label = case_when(p_value &lt; 0.001 ~ '***',</w:t>
      </w:r>
    </w:p>
    <w:p w14:paraId="36CCB025" w14:textId="77777777" w:rsidR="00324394" w:rsidRDefault="00000000">
      <w:pPr>
        <w:pStyle w:val="CodeLine"/>
      </w:pPr>
      <w:r>
        <w:t xml:space="preserve">                                    p_value &lt; 0.01 ~ '**',</w:t>
      </w:r>
    </w:p>
    <w:p w14:paraId="658E5175" w14:textId="77777777" w:rsidR="00324394" w:rsidRDefault="00000000">
      <w:pPr>
        <w:pStyle w:val="CodeLine"/>
      </w:pPr>
      <w:r>
        <w:t xml:space="preserve">                                    p_value &lt; 0.05 ~ '*',</w:t>
      </w:r>
    </w:p>
    <w:p w14:paraId="1FD7E36D" w14:textId="77777777" w:rsidR="00324394" w:rsidRDefault="00000000">
      <w:pPr>
        <w:pStyle w:val="CodeLine"/>
      </w:pPr>
      <w:r>
        <w:t xml:space="preserve">                                    TRUE ~ 'ns')),</w:t>
      </w:r>
    </w:p>
    <w:p w14:paraId="383C91FB" w14:textId="77777777" w:rsidR="00324394" w:rsidRDefault="00000000">
      <w:pPr>
        <w:pStyle w:val="CodeLine"/>
      </w:pPr>
      <w:r>
        <w:t xml:space="preserve">              inherit.aes = FALSE, size = 5, fontface = "bold", color = "black")</w:t>
      </w:r>
    </w:p>
    <w:p w14:paraId="06B92BAB" w14:textId="77777777" w:rsidR="00324394" w:rsidRDefault="00000000">
      <w:pPr>
        <w:pStyle w:val="CodeLine"/>
      </w:pPr>
      <w:r>
        <w:t xml:space="preserve">  </w:t>
      </w:r>
    </w:p>
    <w:p w14:paraId="08CCFEAA" w14:textId="77777777" w:rsidR="00324394" w:rsidRDefault="00000000">
      <w:pPr>
        <w:pStyle w:val="CodeLine"/>
      </w:pPr>
      <w:r>
        <w:t xml:space="preserve">  return(p)</w:t>
      </w:r>
    </w:p>
    <w:p w14:paraId="3B52746F" w14:textId="77777777" w:rsidR="00324394" w:rsidRDefault="00000000">
      <w:pPr>
        <w:pStyle w:val="CodeLine"/>
      </w:pPr>
      <w:r>
        <w:t>}</w:t>
      </w:r>
    </w:p>
    <w:p w14:paraId="65499466" w14:textId="77777777" w:rsidR="00324394" w:rsidRDefault="00000000">
      <w:pPr>
        <w:pStyle w:val="CodeLine"/>
      </w:pPr>
      <w:r>
        <w:t xml:space="preserve"> </w:t>
      </w:r>
    </w:p>
    <w:p w14:paraId="52CEF13C" w14:textId="77777777" w:rsidR="00324394" w:rsidRDefault="00000000">
      <w:pPr>
        <w:pStyle w:val="CodeLine"/>
      </w:pPr>
      <w:r>
        <w:t># 5. Execution</w:t>
      </w:r>
    </w:p>
    <w:p w14:paraId="68095F04" w14:textId="77777777" w:rsidR="00324394" w:rsidRDefault="00000000">
      <w:pPr>
        <w:pStyle w:val="CodeLine"/>
      </w:pPr>
      <w:r>
        <w:t># ------------------------------------------------------------------------------</w:t>
      </w:r>
    </w:p>
    <w:p w14:paraId="4A8EFC96" w14:textId="77777777" w:rsidR="00324394" w:rsidRDefault="00000000">
      <w:pPr>
        <w:pStyle w:val="CodeLine"/>
      </w:pPr>
      <w:r>
        <w:t>if(length(comparison_groups) == 0) stop("No comparison groups identified.")</w:t>
      </w:r>
    </w:p>
    <w:p w14:paraId="6A7CE20D" w14:textId="77777777" w:rsidR="00324394" w:rsidRDefault="00000000">
      <w:pPr>
        <w:pStyle w:val="CodeLine"/>
      </w:pPr>
      <w:r>
        <w:t xml:space="preserve"> </w:t>
      </w:r>
    </w:p>
    <w:p w14:paraId="53F90B93" w14:textId="77777777" w:rsidR="00324394" w:rsidRDefault="00000000">
      <w:pPr>
        <w:pStyle w:val="CodeLine"/>
      </w:pPr>
      <w:r>
        <w:t>plot_list &lt;- lapply(comparison_groups, function(grp) {</w:t>
      </w:r>
    </w:p>
    <w:p w14:paraId="143DF41A" w14:textId="77777777" w:rsidR="00324394" w:rsidRDefault="00000000">
      <w:pPr>
        <w:pStyle w:val="CodeLine"/>
      </w:pPr>
      <w:r>
        <w:t xml:space="preserve">  create_plot(demo_data %&gt;% filter(`Comparison groups` == grp), grp)</w:t>
      </w:r>
    </w:p>
    <w:p w14:paraId="27CA39ED" w14:textId="77777777" w:rsidR="00324394" w:rsidRDefault="00000000">
      <w:pPr>
        <w:pStyle w:val="CodeLine"/>
      </w:pPr>
      <w:r>
        <w:t>})</w:t>
      </w:r>
    </w:p>
    <w:p w14:paraId="141D0095" w14:textId="77777777" w:rsidR="00324394" w:rsidRDefault="00000000">
      <w:pPr>
        <w:pStyle w:val="CodeLine"/>
      </w:pPr>
      <w:r>
        <w:t xml:space="preserve"> </w:t>
      </w:r>
    </w:p>
    <w:p w14:paraId="37AC128C" w14:textId="77777777" w:rsidR="00324394" w:rsidRDefault="00000000">
      <w:pPr>
        <w:pStyle w:val="CodeLine"/>
      </w:pPr>
      <w:r>
        <w:t>final_plot &lt;- wrap_plots(plot_list, ncol = 1)</w:t>
      </w:r>
    </w:p>
    <w:p w14:paraId="5F504419" w14:textId="77777777" w:rsidR="00324394" w:rsidRDefault="00000000">
      <w:pPr>
        <w:pStyle w:val="CodeLine"/>
      </w:pPr>
      <w:r>
        <w:t xml:space="preserve"> </w:t>
      </w:r>
    </w:p>
    <w:p w14:paraId="2551589D" w14:textId="77777777" w:rsidR="00324394" w:rsidRDefault="00000000">
      <w:pPr>
        <w:pStyle w:val="CodeLine"/>
      </w:pPr>
      <w:r>
        <w:t># Export results</w:t>
      </w:r>
    </w:p>
    <w:p w14:paraId="3CC1373B" w14:textId="77777777" w:rsidR="00324394" w:rsidRDefault="00000000">
      <w:pPr>
        <w:pStyle w:val="CodeLine"/>
      </w:pPr>
      <w:r>
        <w:t>results_dir &lt;- here("results")</w:t>
      </w:r>
    </w:p>
    <w:p w14:paraId="5B70B51D" w14:textId="77777777" w:rsidR="00324394" w:rsidRDefault="00000000">
      <w:pPr>
        <w:pStyle w:val="CodeLine"/>
      </w:pPr>
      <w:r>
        <w:t>if (!dir.exists(results_dir)) dir.create(results_dir)</w:t>
      </w:r>
    </w:p>
    <w:p w14:paraId="0DE0FBD8" w14:textId="77777777" w:rsidR="00324394" w:rsidRDefault="00000000">
      <w:pPr>
        <w:pStyle w:val="CodeLine"/>
      </w:pPr>
      <w:r>
        <w:t xml:space="preserve"> </w:t>
      </w:r>
    </w:p>
    <w:p w14:paraId="0B2A4CF0" w14:textId="77777777" w:rsidR="00324394" w:rsidRDefault="00000000">
      <w:pPr>
        <w:pStyle w:val="CodeLine"/>
      </w:pPr>
      <w:r>
        <w:t xml:space="preserve">ggsave(file.path(results_dir, "Figure_S22_Feature_Proportions.pdf"), </w:t>
      </w:r>
    </w:p>
    <w:p w14:paraId="70D640E4" w14:textId="77777777" w:rsidR="00324394" w:rsidRDefault="00000000">
      <w:pPr>
        <w:pStyle w:val="CodeLine"/>
      </w:pPr>
      <w:r>
        <w:t xml:space="preserve">       final_plot, width = 12, height = 8 * length(comparison_groups), device = "pdf")</w:t>
      </w:r>
    </w:p>
    <w:p w14:paraId="66846363" w14:textId="77777777" w:rsidR="00324394" w:rsidRDefault="00000000">
      <w:pPr>
        <w:pStyle w:val="CodeLine"/>
      </w:pPr>
      <w:r>
        <w:t xml:space="preserve"> </w:t>
      </w:r>
    </w:p>
    <w:p w14:paraId="7FE5B0D7" w14:textId="77777777" w:rsidR="00324394" w:rsidRDefault="00000000">
      <w:pPr>
        <w:pStyle w:val="CodeLine"/>
      </w:pPr>
      <w:r>
        <w:t>message("Analysis complete. Results exported to /results/.")</w:t>
      </w:r>
    </w:p>
    <w:p w14:paraId="29BE2D2E" w14:textId="77777777" w:rsidR="00324394" w:rsidRDefault="00000000">
      <w:pPr>
        <w:pStyle w:val="CodeLine"/>
      </w:pPr>
      <w:r>
        <w:t xml:space="preserve"> </w:t>
      </w:r>
    </w:p>
    <w:sectPr w:rsidR="00324394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395022">
    <w:abstractNumId w:val="8"/>
  </w:num>
  <w:num w:numId="2" w16cid:durableId="1243566050">
    <w:abstractNumId w:val="6"/>
  </w:num>
  <w:num w:numId="3" w16cid:durableId="491681450">
    <w:abstractNumId w:val="5"/>
  </w:num>
  <w:num w:numId="4" w16cid:durableId="499547691">
    <w:abstractNumId w:val="4"/>
  </w:num>
  <w:num w:numId="5" w16cid:durableId="1195726413">
    <w:abstractNumId w:val="7"/>
  </w:num>
  <w:num w:numId="6" w16cid:durableId="457800176">
    <w:abstractNumId w:val="3"/>
  </w:num>
  <w:num w:numId="7" w16cid:durableId="1172337268">
    <w:abstractNumId w:val="2"/>
  </w:num>
  <w:num w:numId="8" w16cid:durableId="618726741">
    <w:abstractNumId w:val="1"/>
  </w:num>
  <w:num w:numId="9" w16cid:durableId="10014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BB"/>
    <w:rsid w:val="00034616"/>
    <w:rsid w:val="0006063C"/>
    <w:rsid w:val="0015074B"/>
    <w:rsid w:val="0029639D"/>
    <w:rsid w:val="00324394"/>
    <w:rsid w:val="00326F90"/>
    <w:rsid w:val="00AA1D8D"/>
    <w:rsid w:val="00B47730"/>
    <w:rsid w:val="00B641A7"/>
    <w:rsid w:val="00CB0664"/>
    <w:rsid w:val="00D80CA0"/>
    <w:rsid w:val="00E44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76EEB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2026-06-21T15:42:00Z</dcterms:modified>
  <cp:category/>
</cp:coreProperties>
</file>