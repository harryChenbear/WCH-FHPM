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656C" w14:textId="62952F92" w:rsidR="00EF3EF9" w:rsidRDefault="00C2250B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Table_S3_Patient_Analysis.R</w:t>
      </w:r>
    </w:p>
    <w:p w14:paraId="3057AA31" w14:textId="77777777" w:rsidR="00EF3EF9" w:rsidRDefault="00000000">
      <w:pPr>
        <w:pStyle w:val="CodeLine"/>
      </w:pPr>
      <w:r>
        <w:t># ==============================================================================</w:t>
      </w:r>
    </w:p>
    <w:p w14:paraId="2E28D7FE" w14:textId="77777777" w:rsidR="00EF3EF9" w:rsidRDefault="00000000">
      <w:pPr>
        <w:pStyle w:val="CodeLine"/>
      </w:pPr>
      <w:r>
        <w:t># Script Name: Table_S3_Patient_Analysis.R</w:t>
      </w:r>
    </w:p>
    <w:p w14:paraId="6FF2FBF8" w14:textId="77777777" w:rsidR="00EF3EF9" w:rsidRDefault="00000000">
      <w:pPr>
        <w:pStyle w:val="CodeLine"/>
      </w:pPr>
      <w:r>
        <w:t># Description: Calculate patient-level performance metrics.</w:t>
      </w:r>
    </w:p>
    <w:p w14:paraId="57B94AFC" w14:textId="77777777" w:rsidR="00EF3EF9" w:rsidRDefault="00000000">
      <w:pPr>
        <w:pStyle w:val="CodeLine"/>
      </w:pPr>
      <w:r>
        <w:t>#              Patient-level probability is the maximum slide-level probability.</w:t>
      </w:r>
    </w:p>
    <w:p w14:paraId="7A7E82FB" w14:textId="77777777" w:rsidR="00EF3EF9" w:rsidRDefault="00000000">
      <w:pPr>
        <w:pStyle w:val="CodeLine"/>
      </w:pPr>
      <w:r>
        <w:t>#              Binary metrics and Brier score use cutoff 0.5; both binary and</w:t>
      </w:r>
    </w:p>
    <w:p w14:paraId="6273C46D" w14:textId="77777777" w:rsidR="00EF3EF9" w:rsidRDefault="00000000">
      <w:pPr>
        <w:pStyle w:val="CodeLine"/>
      </w:pPr>
      <w:r>
        <w:t>#              continuous AUROCs are reported.</w:t>
      </w:r>
    </w:p>
    <w:p w14:paraId="0E438382" w14:textId="77777777" w:rsidR="00EF3EF9" w:rsidRDefault="00000000">
      <w:pPr>
        <w:pStyle w:val="CodeLine"/>
      </w:pPr>
      <w:r>
        <w:t># Author: Jinge Zhao</w:t>
      </w:r>
    </w:p>
    <w:p w14:paraId="4F18DA02" w14:textId="77777777" w:rsidR="00EF3EF9" w:rsidRDefault="00000000">
      <w:pPr>
        <w:pStyle w:val="CodeLine"/>
      </w:pPr>
      <w:r>
        <w:t># ==============================================================================</w:t>
      </w:r>
    </w:p>
    <w:p w14:paraId="07705905" w14:textId="77777777" w:rsidR="00EF3EF9" w:rsidRDefault="00000000">
      <w:pPr>
        <w:pStyle w:val="CodeLine"/>
      </w:pPr>
      <w:r>
        <w:t xml:space="preserve"> </w:t>
      </w:r>
    </w:p>
    <w:p w14:paraId="7C13C391" w14:textId="77777777" w:rsidR="00EF3EF9" w:rsidRDefault="00000000">
      <w:pPr>
        <w:pStyle w:val="CodeLine"/>
      </w:pPr>
      <w:r>
        <w:t># 1. Environment Setup</w:t>
      </w:r>
    </w:p>
    <w:p w14:paraId="1D429F11" w14:textId="77777777" w:rsidR="00EF3EF9" w:rsidRDefault="00000000">
      <w:pPr>
        <w:pStyle w:val="CodeLine"/>
      </w:pPr>
      <w:r>
        <w:t># ------------------------------------------------------------------------------</w:t>
      </w:r>
    </w:p>
    <w:p w14:paraId="1FDD1FBA" w14:textId="77777777" w:rsidR="00EF3EF9" w:rsidRDefault="00000000">
      <w:pPr>
        <w:pStyle w:val="CodeLine"/>
      </w:pPr>
      <w:r>
        <w:t>library(pROC)</w:t>
      </w:r>
    </w:p>
    <w:p w14:paraId="0116E02A" w14:textId="77777777" w:rsidR="00EF3EF9" w:rsidRDefault="00000000">
      <w:pPr>
        <w:pStyle w:val="CodeLine"/>
      </w:pPr>
      <w:r>
        <w:t>library(dplyr)</w:t>
      </w:r>
    </w:p>
    <w:p w14:paraId="65A26A92" w14:textId="77777777" w:rsidR="00EF3EF9" w:rsidRDefault="00000000">
      <w:pPr>
        <w:pStyle w:val="CodeLine"/>
      </w:pPr>
      <w:r>
        <w:t>library(here)</w:t>
      </w:r>
    </w:p>
    <w:p w14:paraId="22DF4F8A" w14:textId="77777777" w:rsidR="00EF3EF9" w:rsidRDefault="00000000">
      <w:pPr>
        <w:pStyle w:val="CodeLine"/>
      </w:pPr>
      <w:r>
        <w:t xml:space="preserve"> </w:t>
      </w:r>
    </w:p>
    <w:p w14:paraId="6BFB20AB" w14:textId="77777777" w:rsidR="00EF3EF9" w:rsidRDefault="00000000">
      <w:pPr>
        <w:pStyle w:val="CodeLine"/>
      </w:pPr>
      <w:r>
        <w:t># Load data using relative paths</w:t>
      </w:r>
    </w:p>
    <w:p w14:paraId="1C214186" w14:textId="77777777" w:rsidR="00EF3EF9" w:rsidRDefault="00000000">
      <w:pPr>
        <w:pStyle w:val="CodeLine"/>
      </w:pPr>
      <w:r>
        <w:t>table_path &lt;- here("data", "Table S3.csv")</w:t>
      </w:r>
    </w:p>
    <w:p w14:paraId="42DB7FD4" w14:textId="77777777" w:rsidR="00EF3EF9" w:rsidRDefault="00000000">
      <w:pPr>
        <w:pStyle w:val="CodeLine"/>
      </w:pPr>
      <w:r>
        <w:t>figure_s6_path &lt;- here("data", "Figure S6.csv")</w:t>
      </w:r>
    </w:p>
    <w:p w14:paraId="79C3D329" w14:textId="77777777" w:rsidR="00EF3EF9" w:rsidRDefault="00000000">
      <w:pPr>
        <w:pStyle w:val="CodeLine"/>
      </w:pPr>
      <w:r>
        <w:t>figure_5_path &lt;- here("data", "Figure 5.csv")</w:t>
      </w:r>
    </w:p>
    <w:p w14:paraId="6888C25B" w14:textId="77777777" w:rsidR="00EF3EF9" w:rsidRDefault="00000000">
      <w:pPr>
        <w:pStyle w:val="CodeLine"/>
      </w:pPr>
      <w:r>
        <w:t xml:space="preserve"> </w:t>
      </w:r>
    </w:p>
    <w:p w14:paraId="6194FDA4" w14:textId="77777777" w:rsidR="00EF3EF9" w:rsidRDefault="00000000">
      <w:pPr>
        <w:pStyle w:val="CodeLine"/>
      </w:pPr>
      <w:r>
        <w:t>required_files &lt;- c(table_path, figure_s6_path, figure_5_path)</w:t>
      </w:r>
    </w:p>
    <w:p w14:paraId="2BD35B97" w14:textId="77777777" w:rsidR="00EF3EF9" w:rsidRDefault="00000000">
      <w:pPr>
        <w:pStyle w:val="CodeLine"/>
      </w:pPr>
      <w:r>
        <w:t>if (any(!file.exists(required_files))) {</w:t>
      </w:r>
    </w:p>
    <w:p w14:paraId="666D6F9E" w14:textId="77777777" w:rsidR="00EF3EF9" w:rsidRDefault="00000000">
      <w:pPr>
        <w:pStyle w:val="CodeLine"/>
      </w:pPr>
      <w:r>
        <w:t xml:space="preserve">  stop("One or more required data files are missing from the /data/ directory.")</w:t>
      </w:r>
    </w:p>
    <w:p w14:paraId="0F5FF058" w14:textId="77777777" w:rsidR="00EF3EF9" w:rsidRDefault="00000000">
      <w:pPr>
        <w:pStyle w:val="CodeLine"/>
      </w:pPr>
      <w:r>
        <w:t>}</w:t>
      </w:r>
    </w:p>
    <w:p w14:paraId="6E9421AE" w14:textId="77777777" w:rsidR="00EF3EF9" w:rsidRDefault="00000000">
      <w:pPr>
        <w:pStyle w:val="CodeLine"/>
      </w:pPr>
      <w:r>
        <w:t xml:space="preserve"> </w:t>
      </w:r>
    </w:p>
    <w:p w14:paraId="43DCF584" w14:textId="77777777" w:rsidR="00EF3EF9" w:rsidRDefault="00000000">
      <w:pPr>
        <w:pStyle w:val="CodeLine"/>
      </w:pPr>
      <w:r>
        <w:t>raw_data &lt;- read.csv(table_path)</w:t>
      </w:r>
    </w:p>
    <w:p w14:paraId="0EC3929C" w14:textId="77777777" w:rsidR="00EF3EF9" w:rsidRDefault="00000000">
      <w:pPr>
        <w:pStyle w:val="CodeLine"/>
      </w:pPr>
      <w:r>
        <w:t>probability_data &lt;- bind_rows(</w:t>
      </w:r>
    </w:p>
    <w:p w14:paraId="7FDC3359" w14:textId="77777777" w:rsidR="00EF3EF9" w:rsidRDefault="00000000">
      <w:pPr>
        <w:pStyle w:val="CodeLine"/>
      </w:pPr>
      <w:r>
        <w:t xml:space="preserve">  read.csv(figure_s6_path)[, c("Dataset", "true_labels", "pred_probs", "pred_labels")],</w:t>
      </w:r>
    </w:p>
    <w:p w14:paraId="3DAAE4E1" w14:textId="77777777" w:rsidR="00EF3EF9" w:rsidRDefault="00000000">
      <w:pPr>
        <w:pStyle w:val="CodeLine"/>
      </w:pPr>
      <w:r>
        <w:t xml:space="preserve">  read.csv(figure_5_path)[, c("Dataset", "true_labels", "pred_probs", "pred_labels")]</w:t>
      </w:r>
    </w:p>
    <w:p w14:paraId="601B55D7" w14:textId="77777777" w:rsidR="00EF3EF9" w:rsidRDefault="00000000">
      <w:pPr>
        <w:pStyle w:val="CodeLine"/>
      </w:pPr>
      <w:r>
        <w:t>)</w:t>
      </w:r>
    </w:p>
    <w:p w14:paraId="13B90B99" w14:textId="77777777" w:rsidR="00EF3EF9" w:rsidRDefault="00000000">
      <w:pPr>
        <w:pStyle w:val="CodeLine"/>
      </w:pPr>
      <w:r>
        <w:t xml:space="preserve"> </w:t>
      </w:r>
    </w:p>
    <w:p w14:paraId="3CFEB50A" w14:textId="77777777" w:rsidR="00EF3EF9" w:rsidRDefault="00000000">
      <w:pPr>
        <w:pStyle w:val="CodeLine"/>
      </w:pPr>
      <w:r>
        <w:t># Ensure numeric types before validating alignment</w:t>
      </w:r>
    </w:p>
    <w:p w14:paraId="12740CEA" w14:textId="77777777" w:rsidR="00EF3EF9" w:rsidRDefault="00000000">
      <w:pPr>
        <w:pStyle w:val="CodeLine"/>
      </w:pPr>
      <w:r>
        <w:t>raw_data$true_labels &lt;- as.numeric(as.character(raw_data$true_labels))</w:t>
      </w:r>
    </w:p>
    <w:p w14:paraId="09201D0A" w14:textId="77777777" w:rsidR="00EF3EF9" w:rsidRDefault="00000000">
      <w:pPr>
        <w:pStyle w:val="CodeLine"/>
      </w:pPr>
      <w:r>
        <w:t>raw_data$pred_labels &lt;- as.numeric(as.character(raw_data$pred_labels))</w:t>
      </w:r>
    </w:p>
    <w:p w14:paraId="3006CCAB" w14:textId="77777777" w:rsidR="00EF3EF9" w:rsidRDefault="00000000">
      <w:pPr>
        <w:pStyle w:val="CodeLine"/>
      </w:pPr>
      <w:r>
        <w:t>probability_data$true_labels &lt;- as.numeric(as.character(probability_data$true_labels))</w:t>
      </w:r>
    </w:p>
    <w:p w14:paraId="0FE69344" w14:textId="77777777" w:rsidR="00EF3EF9" w:rsidRDefault="00000000">
      <w:pPr>
        <w:pStyle w:val="CodeLine"/>
      </w:pPr>
      <w:r>
        <w:t>probability_data$pred_labels &lt;- as.numeric(as.character(probability_data$pred_labels))</w:t>
      </w:r>
    </w:p>
    <w:p w14:paraId="1BAC54B3" w14:textId="77777777" w:rsidR="00EF3EF9" w:rsidRDefault="00000000">
      <w:pPr>
        <w:pStyle w:val="CodeLine"/>
      </w:pPr>
      <w:r>
        <w:t>probability_data$pred_probs &lt;- as.numeric(as.character(probability_data$pred_probs))</w:t>
      </w:r>
    </w:p>
    <w:p w14:paraId="3D3A04F5" w14:textId="77777777" w:rsidR="00EF3EF9" w:rsidRDefault="00000000">
      <w:pPr>
        <w:pStyle w:val="CodeLine"/>
      </w:pPr>
      <w:r>
        <w:t xml:space="preserve"> </w:t>
      </w:r>
    </w:p>
    <w:p w14:paraId="75DD121A" w14:textId="77777777" w:rsidR="00EF3EF9" w:rsidRDefault="00000000">
      <w:pPr>
        <w:pStyle w:val="CodeLine"/>
      </w:pPr>
      <w:r>
        <w:t>alignment_ok &lt;- nrow(raw_data) == nrow(probability_data) &amp;&amp;</w:t>
      </w:r>
    </w:p>
    <w:p w14:paraId="3D0C6D40" w14:textId="77777777" w:rsidR="00EF3EF9" w:rsidRDefault="00000000">
      <w:pPr>
        <w:pStyle w:val="CodeLine"/>
      </w:pPr>
      <w:r>
        <w:t xml:space="preserve">  all(as.character(raw_data$Dataset) == as.character(probability_data$Dataset)) &amp;&amp;</w:t>
      </w:r>
    </w:p>
    <w:p w14:paraId="20C80931" w14:textId="77777777" w:rsidR="00EF3EF9" w:rsidRDefault="00000000">
      <w:pPr>
        <w:pStyle w:val="CodeLine"/>
      </w:pPr>
      <w:r>
        <w:t xml:space="preserve">  all(raw_data$true_labels == probability_data$true_labels) &amp;&amp;</w:t>
      </w:r>
    </w:p>
    <w:p w14:paraId="35156795" w14:textId="77777777" w:rsidR="00EF3EF9" w:rsidRDefault="00000000">
      <w:pPr>
        <w:pStyle w:val="CodeLine"/>
      </w:pPr>
      <w:r>
        <w:t xml:space="preserve">  all(raw_data$pred_labels == probability_data$pred_labels)</w:t>
      </w:r>
    </w:p>
    <w:p w14:paraId="11337D3F" w14:textId="77777777" w:rsidR="00EF3EF9" w:rsidRDefault="00000000">
      <w:pPr>
        <w:pStyle w:val="CodeLine"/>
      </w:pPr>
      <w:r>
        <w:t xml:space="preserve"> </w:t>
      </w:r>
    </w:p>
    <w:p w14:paraId="7F58A39D" w14:textId="77777777" w:rsidR="00EF3EF9" w:rsidRDefault="00000000">
      <w:pPr>
        <w:pStyle w:val="CodeLine"/>
      </w:pPr>
      <w:r>
        <w:t>if (!alignment_ok) {</w:t>
      </w:r>
    </w:p>
    <w:p w14:paraId="0689B40D" w14:textId="77777777" w:rsidR="00EF3EF9" w:rsidRDefault="00000000">
      <w:pPr>
        <w:pStyle w:val="CodeLine"/>
      </w:pPr>
      <w:r>
        <w:t xml:space="preserve">  stop("Table S3.csv is not aligned with Figure S6.csv and Figure 5.csv.")</w:t>
      </w:r>
    </w:p>
    <w:p w14:paraId="6BCD0D7E" w14:textId="77777777" w:rsidR="00EF3EF9" w:rsidRDefault="00000000">
      <w:pPr>
        <w:pStyle w:val="CodeLine"/>
      </w:pPr>
      <w:r>
        <w:t>}</w:t>
      </w:r>
    </w:p>
    <w:p w14:paraId="348B9283" w14:textId="77777777" w:rsidR="00EF3EF9" w:rsidRDefault="00000000">
      <w:pPr>
        <w:pStyle w:val="CodeLine"/>
      </w:pPr>
      <w:r>
        <w:t xml:space="preserve"> </w:t>
      </w:r>
    </w:p>
    <w:p w14:paraId="69806941" w14:textId="77777777" w:rsidR="00EF3EF9" w:rsidRDefault="00000000">
      <w:pPr>
        <w:pStyle w:val="CodeLine"/>
      </w:pPr>
      <w:r>
        <w:t>raw_data$pred_probs &lt;- probability_data$pred_probs</w:t>
      </w:r>
    </w:p>
    <w:p w14:paraId="7E52CF41" w14:textId="77777777" w:rsidR="00EF3EF9" w:rsidRDefault="00000000">
      <w:pPr>
        <w:pStyle w:val="CodeLine"/>
      </w:pPr>
      <w:r>
        <w:t xml:space="preserve"> </w:t>
      </w:r>
    </w:p>
    <w:p w14:paraId="49E5FF5A" w14:textId="77777777" w:rsidR="00EF3EF9" w:rsidRDefault="00000000">
      <w:pPr>
        <w:pStyle w:val="CodeLine"/>
      </w:pPr>
      <w:r>
        <w:t># 2. Patient-Level Aggregation</w:t>
      </w:r>
    </w:p>
    <w:p w14:paraId="1781FA96" w14:textId="77777777" w:rsidR="00EF3EF9" w:rsidRDefault="00000000">
      <w:pPr>
        <w:pStyle w:val="CodeLine"/>
      </w:pPr>
      <w:r>
        <w:t># ------------------------------------------------------------------------------</w:t>
      </w:r>
    </w:p>
    <w:p w14:paraId="70770CA1" w14:textId="77777777" w:rsidR="00EF3EF9" w:rsidRDefault="00000000">
      <w:pPr>
        <w:pStyle w:val="CodeLine"/>
      </w:pPr>
      <w:r>
        <w:t># Robust identification of Patient ID column (matching "Pts")</w:t>
      </w:r>
    </w:p>
    <w:p w14:paraId="222C68E9" w14:textId="77777777" w:rsidR="00EF3EF9" w:rsidRDefault="00000000">
      <w:pPr>
        <w:pStyle w:val="CodeLine"/>
      </w:pPr>
      <w:r>
        <w:t>pts_col &lt;- colnames(raw_data)[grep("Pts", colnames(raw_data), ignore.case = TRUE)][1]</w:t>
      </w:r>
    </w:p>
    <w:p w14:paraId="1CC18631" w14:textId="77777777" w:rsidR="00EF3EF9" w:rsidRDefault="00000000">
      <w:pPr>
        <w:pStyle w:val="CodeLine"/>
      </w:pPr>
      <w:r>
        <w:t>if (is.na(pts_col)) stop("Patient ID column (Pts) not found.")</w:t>
      </w:r>
    </w:p>
    <w:p w14:paraId="4745CD95" w14:textId="77777777" w:rsidR="00EF3EF9" w:rsidRDefault="00000000">
      <w:pPr>
        <w:pStyle w:val="CodeLine"/>
      </w:pPr>
      <w:r>
        <w:t>colnames(raw_data)[which(colnames(raw_data) == pts_col)] &lt;- "Pts.ID"</w:t>
      </w:r>
    </w:p>
    <w:p w14:paraId="5BECA76B" w14:textId="77777777" w:rsidR="00EF3EF9" w:rsidRDefault="00000000">
      <w:pPr>
        <w:pStyle w:val="CodeLine"/>
      </w:pPr>
      <w:r>
        <w:lastRenderedPageBreak/>
        <w:t xml:space="preserve"> </w:t>
      </w:r>
    </w:p>
    <w:p w14:paraId="20DF88FE" w14:textId="77777777" w:rsidR="00EF3EF9" w:rsidRDefault="00000000">
      <w:pPr>
        <w:pStyle w:val="CodeLine"/>
      </w:pPr>
      <w:r>
        <w:t># Aggregate slide-level probabilities to patient level using the maximum value</w:t>
      </w:r>
    </w:p>
    <w:p w14:paraId="3A9738F0" w14:textId="77777777" w:rsidR="00EF3EF9" w:rsidRDefault="00000000">
      <w:pPr>
        <w:pStyle w:val="CodeLine"/>
      </w:pPr>
      <w:r>
        <w:t>patient_data &lt;- raw_data %&gt;%</w:t>
      </w:r>
    </w:p>
    <w:p w14:paraId="56701FA9" w14:textId="77777777" w:rsidR="00EF3EF9" w:rsidRDefault="00000000">
      <w:pPr>
        <w:pStyle w:val="CodeLine"/>
      </w:pPr>
      <w:r>
        <w:t xml:space="preserve">  group_by(Pts.ID, Dataset) %&gt;% </w:t>
      </w:r>
    </w:p>
    <w:p w14:paraId="267B7362" w14:textId="77777777" w:rsidR="00EF3EF9" w:rsidRDefault="00000000">
      <w:pPr>
        <w:pStyle w:val="CodeLine"/>
      </w:pPr>
      <w:r>
        <w:t xml:space="preserve">  summarise(</w:t>
      </w:r>
    </w:p>
    <w:p w14:paraId="69063A09" w14:textId="77777777" w:rsidR="00EF3EF9" w:rsidRDefault="00000000">
      <w:pPr>
        <w:pStyle w:val="CodeLine"/>
      </w:pPr>
      <w:r>
        <w:t xml:space="preserve">    true_labels = max(true_labels, na.rm = TRUE),</w:t>
      </w:r>
    </w:p>
    <w:p w14:paraId="2EED5764" w14:textId="77777777" w:rsidR="00EF3EF9" w:rsidRDefault="00000000">
      <w:pPr>
        <w:pStyle w:val="CodeLine"/>
      </w:pPr>
      <w:r>
        <w:t xml:space="preserve">    pred_probs = max(pred_probs, na.rm = TRUE),</w:t>
      </w:r>
    </w:p>
    <w:p w14:paraId="623E7549" w14:textId="77777777" w:rsidR="00EF3EF9" w:rsidRDefault="00000000">
      <w:pPr>
        <w:pStyle w:val="CodeLine"/>
      </w:pPr>
      <w:r>
        <w:t xml:space="preserve">    .groups = "drop"</w:t>
      </w:r>
    </w:p>
    <w:p w14:paraId="1126692F" w14:textId="77777777" w:rsidR="00EF3EF9" w:rsidRDefault="00000000">
      <w:pPr>
        <w:pStyle w:val="CodeLine"/>
      </w:pPr>
      <w:r>
        <w:t xml:space="preserve">  ) %&gt;%</w:t>
      </w:r>
    </w:p>
    <w:p w14:paraId="099DE6A0" w14:textId="77777777" w:rsidR="00EF3EF9" w:rsidRDefault="00000000">
      <w:pPr>
        <w:pStyle w:val="CodeLine"/>
      </w:pPr>
      <w:r>
        <w:t xml:space="preserve">  mutate(pred_labels = as.integer(pred_probs &gt;= 0.5))</w:t>
      </w:r>
    </w:p>
    <w:p w14:paraId="09A54499" w14:textId="77777777" w:rsidR="00EF3EF9" w:rsidRDefault="00000000">
      <w:pPr>
        <w:pStyle w:val="CodeLine"/>
      </w:pPr>
      <w:r>
        <w:t xml:space="preserve"> </w:t>
      </w:r>
    </w:p>
    <w:p w14:paraId="2445451A" w14:textId="77777777" w:rsidR="00EF3EF9" w:rsidRDefault="00000000">
      <w:pPr>
        <w:pStyle w:val="CodeLine"/>
      </w:pPr>
      <w:r>
        <w:t># 3. Add Overall Summary for Datasets 2-4</w:t>
      </w:r>
    </w:p>
    <w:p w14:paraId="1078ADAC" w14:textId="77777777" w:rsidR="00EF3EF9" w:rsidRDefault="00000000">
      <w:pPr>
        <w:pStyle w:val="CodeLine"/>
      </w:pPr>
      <w:r>
        <w:t># ------------------------------------------------------------------------------</w:t>
      </w:r>
    </w:p>
    <w:p w14:paraId="00AB4DF2" w14:textId="77777777" w:rsidR="00EF3EF9" w:rsidRDefault="00000000">
      <w:pPr>
        <w:pStyle w:val="CodeLine"/>
      </w:pPr>
      <w:r>
        <w:t>validation_datasets &lt;- c(</w:t>
      </w:r>
    </w:p>
    <w:p w14:paraId="46D9E1B4" w14:textId="77777777" w:rsidR="00EF3EF9" w:rsidRDefault="00000000">
      <w:pPr>
        <w:pStyle w:val="CodeLine"/>
      </w:pPr>
      <w:r>
        <w:t xml:space="preserve">  "Dataset2---Internal Testing",</w:t>
      </w:r>
    </w:p>
    <w:p w14:paraId="2FB4975A" w14:textId="77777777" w:rsidR="00EF3EF9" w:rsidRDefault="00000000">
      <w:pPr>
        <w:pStyle w:val="CodeLine"/>
      </w:pPr>
      <w:r>
        <w:t xml:space="preserve">  "Dataset3---Multicenter",</w:t>
      </w:r>
    </w:p>
    <w:p w14:paraId="3E1F1849" w14:textId="77777777" w:rsidR="00EF3EF9" w:rsidRDefault="00000000">
      <w:pPr>
        <w:pStyle w:val="CodeLine"/>
      </w:pPr>
      <w:r>
        <w:t xml:space="preserve">  "Dataset4---TCGA cohort"</w:t>
      </w:r>
    </w:p>
    <w:p w14:paraId="49F37206" w14:textId="77777777" w:rsidR="00EF3EF9" w:rsidRDefault="00000000">
      <w:pPr>
        <w:pStyle w:val="CodeLine"/>
      </w:pPr>
      <w:r>
        <w:t>)</w:t>
      </w:r>
    </w:p>
    <w:p w14:paraId="1B6A314A" w14:textId="77777777" w:rsidR="00EF3EF9" w:rsidRDefault="00000000">
      <w:pPr>
        <w:pStyle w:val="CodeLine"/>
      </w:pPr>
      <w:r>
        <w:t xml:space="preserve"> </w:t>
      </w:r>
    </w:p>
    <w:p w14:paraId="53F1A6F1" w14:textId="77777777" w:rsidR="00EF3EF9" w:rsidRDefault="00000000">
      <w:pPr>
        <w:pStyle w:val="CodeLine"/>
      </w:pPr>
      <w:r>
        <w:t>validation_data &lt;- patient_data %&gt;%</w:t>
      </w:r>
    </w:p>
    <w:p w14:paraId="789E5B31" w14:textId="77777777" w:rsidR="00EF3EF9" w:rsidRDefault="00000000">
      <w:pPr>
        <w:pStyle w:val="CodeLine"/>
      </w:pPr>
      <w:r>
        <w:t xml:space="preserve">  filter(Dataset %in% validation_datasets)</w:t>
      </w:r>
    </w:p>
    <w:p w14:paraId="6E1D595D" w14:textId="77777777" w:rsidR="00EF3EF9" w:rsidRDefault="00000000">
      <w:pPr>
        <w:pStyle w:val="CodeLine"/>
      </w:pPr>
      <w:r>
        <w:t xml:space="preserve"> </w:t>
      </w:r>
    </w:p>
    <w:p w14:paraId="76FA3AA5" w14:textId="77777777" w:rsidR="00EF3EF9" w:rsidRDefault="00000000">
      <w:pPr>
        <w:pStyle w:val="CodeLine"/>
      </w:pPr>
      <w:r>
        <w:t>overall_data &lt;- validation_data</w:t>
      </w:r>
    </w:p>
    <w:p w14:paraId="78A8C180" w14:textId="77777777" w:rsidR="00EF3EF9" w:rsidRDefault="00000000">
      <w:pPr>
        <w:pStyle w:val="CodeLine"/>
      </w:pPr>
      <w:r>
        <w:t>overall_data$Dataset &lt;- "Overall Dataset"</w:t>
      </w:r>
    </w:p>
    <w:p w14:paraId="7D144B8D" w14:textId="77777777" w:rsidR="00EF3EF9" w:rsidRDefault="00000000">
      <w:pPr>
        <w:pStyle w:val="CodeLine"/>
      </w:pPr>
      <w:r>
        <w:t xml:space="preserve"> </w:t>
      </w:r>
    </w:p>
    <w:p w14:paraId="0EA34A66" w14:textId="77777777" w:rsidR="00EF3EF9" w:rsidRDefault="00000000">
      <w:pPr>
        <w:pStyle w:val="CodeLine"/>
      </w:pPr>
      <w:r>
        <w:t>dataset5_data &lt;- patient_data %&gt;%</w:t>
      </w:r>
    </w:p>
    <w:p w14:paraId="2969ED5E" w14:textId="77777777" w:rsidR="00EF3EF9" w:rsidRDefault="00000000">
      <w:pPr>
        <w:pStyle w:val="CodeLine"/>
      </w:pPr>
      <w:r>
        <w:t xml:space="preserve">  filter(Dataset == "Dataset5---Proof-of-concept")</w:t>
      </w:r>
    </w:p>
    <w:p w14:paraId="5FC3FF78" w14:textId="77777777" w:rsidR="00EF3EF9" w:rsidRDefault="00000000">
      <w:pPr>
        <w:pStyle w:val="CodeLine"/>
      </w:pPr>
      <w:r>
        <w:t xml:space="preserve"> </w:t>
      </w:r>
    </w:p>
    <w:p w14:paraId="7D2C9401" w14:textId="77777777" w:rsidR="00EF3EF9" w:rsidRDefault="00000000">
      <w:pPr>
        <w:pStyle w:val="CodeLine"/>
      </w:pPr>
      <w:r>
        <w:t>combined_data &lt;- bind_rows(validation_data, overall_data, dataset5_data)</w:t>
      </w:r>
    </w:p>
    <w:p w14:paraId="3236DC68" w14:textId="77777777" w:rsidR="00EF3EF9" w:rsidRDefault="00000000">
      <w:pPr>
        <w:pStyle w:val="CodeLine"/>
      </w:pPr>
      <w:r>
        <w:t>combined_data$Dataset &lt;- factor(</w:t>
      </w:r>
    </w:p>
    <w:p w14:paraId="7DB246F0" w14:textId="77777777" w:rsidR="00EF3EF9" w:rsidRDefault="00000000">
      <w:pPr>
        <w:pStyle w:val="CodeLine"/>
      </w:pPr>
      <w:r>
        <w:t xml:space="preserve">  combined_data$Dataset,</w:t>
      </w:r>
    </w:p>
    <w:p w14:paraId="3B585821" w14:textId="77777777" w:rsidR="00EF3EF9" w:rsidRDefault="00000000">
      <w:pPr>
        <w:pStyle w:val="CodeLine"/>
      </w:pPr>
      <w:r>
        <w:t xml:space="preserve">  levels = c(validation_datasets, "Overall Dataset", "Dataset5---Proof-of-concept")</w:t>
      </w:r>
    </w:p>
    <w:p w14:paraId="4739B60A" w14:textId="77777777" w:rsidR="00EF3EF9" w:rsidRDefault="00000000">
      <w:pPr>
        <w:pStyle w:val="CodeLine"/>
      </w:pPr>
      <w:r>
        <w:t>)</w:t>
      </w:r>
    </w:p>
    <w:p w14:paraId="0C09857D" w14:textId="77777777" w:rsidR="00EF3EF9" w:rsidRDefault="00000000">
      <w:pPr>
        <w:pStyle w:val="CodeLine"/>
      </w:pPr>
      <w:r>
        <w:t xml:space="preserve"> </w:t>
      </w:r>
    </w:p>
    <w:p w14:paraId="6452B671" w14:textId="77777777" w:rsidR="00EF3EF9" w:rsidRDefault="00000000">
      <w:pPr>
        <w:pStyle w:val="CodeLine"/>
      </w:pPr>
      <w:r>
        <w:t># 4. Metrics Calculation Function</w:t>
      </w:r>
    </w:p>
    <w:p w14:paraId="542E096E" w14:textId="77777777" w:rsidR="00EF3EF9" w:rsidRDefault="00000000">
      <w:pPr>
        <w:pStyle w:val="CodeLine"/>
      </w:pPr>
      <w:r>
        <w:t># ------------------------------------------------------------------------------</w:t>
      </w:r>
    </w:p>
    <w:p w14:paraId="052CAEE2" w14:textId="77777777" w:rsidR="00EF3EF9" w:rsidRDefault="00000000">
      <w:pPr>
        <w:pStyle w:val="CodeLine"/>
      </w:pPr>
      <w:r>
        <w:t>calc_metrics &lt;- function(df) {</w:t>
      </w:r>
    </w:p>
    <w:p w14:paraId="1E3DD97D" w14:textId="77777777" w:rsidR="00EF3EF9" w:rsidRDefault="00000000">
      <w:pPr>
        <w:pStyle w:val="CodeLine"/>
      </w:pPr>
      <w:r>
        <w:t xml:space="preserve">  </w:t>
      </w:r>
    </w:p>
    <w:p w14:paraId="45CD4B87" w14:textId="77777777" w:rsidR="00EF3EF9" w:rsidRDefault="00000000">
      <w:pPr>
        <w:pStyle w:val="CodeLine"/>
      </w:pPr>
      <w:r>
        <w:t xml:space="preserve">  actual &lt;- df$true_labels</w:t>
      </w:r>
    </w:p>
    <w:p w14:paraId="6FD75FF1" w14:textId="77777777" w:rsidR="00EF3EF9" w:rsidRDefault="00000000">
      <w:pPr>
        <w:pStyle w:val="CodeLine"/>
      </w:pPr>
      <w:r>
        <w:t xml:space="preserve">  probability &lt;- df$pred_probs</w:t>
      </w:r>
    </w:p>
    <w:p w14:paraId="3488A1F4" w14:textId="77777777" w:rsidR="00EF3EF9" w:rsidRDefault="00000000">
      <w:pPr>
        <w:pStyle w:val="CodeLine"/>
      </w:pPr>
      <w:r>
        <w:t xml:space="preserve">  predicted &lt;- df$pred_labels</w:t>
      </w:r>
    </w:p>
    <w:p w14:paraId="78B9DBCA" w14:textId="77777777" w:rsidR="00EF3EF9" w:rsidRDefault="00000000">
      <w:pPr>
        <w:pStyle w:val="CodeLine"/>
      </w:pPr>
      <w:r>
        <w:t xml:space="preserve">  </w:t>
      </w:r>
    </w:p>
    <w:p w14:paraId="0D31BF89" w14:textId="77777777" w:rsidR="00EF3EF9" w:rsidRDefault="00000000">
      <w:pPr>
        <w:pStyle w:val="CodeLine"/>
      </w:pPr>
      <w:r>
        <w:t xml:space="preserve">  # --- Contingency Table Metrics (Sens, Spec, PPV, NPV) ---</w:t>
      </w:r>
    </w:p>
    <w:p w14:paraId="488D94A7" w14:textId="77777777" w:rsidR="00EF3EF9" w:rsidRDefault="00000000">
      <w:pPr>
        <w:pStyle w:val="CodeLine"/>
      </w:pPr>
      <w:r>
        <w:t xml:space="preserve">  cm &lt;- table(factor(actual, levels=c(0,1)), factor(predicted, levels=c(0,1)))</w:t>
      </w:r>
    </w:p>
    <w:p w14:paraId="7A8CB91C" w14:textId="77777777" w:rsidR="00EF3EF9" w:rsidRDefault="00000000">
      <w:pPr>
        <w:pStyle w:val="CodeLine"/>
      </w:pPr>
      <w:r>
        <w:t xml:space="preserve">  TP &lt;- cm["1","1"]; FN &lt;- cm["1","0"]; TN &lt;- cm["0","0"]; FP &lt;- cm["0","1"]</w:t>
      </w:r>
    </w:p>
    <w:p w14:paraId="03A65D56" w14:textId="77777777" w:rsidR="00EF3EF9" w:rsidRDefault="00000000">
      <w:pPr>
        <w:pStyle w:val="CodeLine"/>
      </w:pPr>
      <w:r>
        <w:t xml:space="preserve">  </w:t>
      </w:r>
    </w:p>
    <w:p w14:paraId="205770F4" w14:textId="77777777" w:rsidR="00EF3EF9" w:rsidRDefault="00000000">
      <w:pPr>
        <w:pStyle w:val="CodeLine"/>
      </w:pPr>
      <w:r>
        <w:t xml:space="preserve">  # Proportion test for confidence intervals</w:t>
      </w:r>
    </w:p>
    <w:p w14:paraId="559509C5" w14:textId="77777777" w:rsidR="00EF3EF9" w:rsidRDefault="00000000">
      <w:pPr>
        <w:pStyle w:val="CodeLine"/>
      </w:pPr>
      <w:r>
        <w:t xml:space="preserve">  get_ci &lt;- function(k, n) {</w:t>
      </w:r>
    </w:p>
    <w:p w14:paraId="51A4AF32" w14:textId="77777777" w:rsidR="00EF3EF9" w:rsidRDefault="00000000">
      <w:pPr>
        <w:pStyle w:val="CodeLine"/>
      </w:pPr>
      <w:r>
        <w:t xml:space="preserve">    if(n &gt; 0) {</w:t>
      </w:r>
    </w:p>
    <w:p w14:paraId="35E1E8D5" w14:textId="77777777" w:rsidR="00EF3EF9" w:rsidRDefault="00000000">
      <w:pPr>
        <w:pStyle w:val="CodeLine"/>
      </w:pPr>
      <w:r>
        <w:t xml:space="preserve">      res &lt;- prop.test(k, n, conf.level=0.95)</w:t>
      </w:r>
    </w:p>
    <w:p w14:paraId="36ADFAC9" w14:textId="77777777" w:rsidR="00EF3EF9" w:rsidRDefault="00000000">
      <w:pPr>
        <w:pStyle w:val="CodeLine"/>
      </w:pPr>
      <w:r>
        <w:t xml:space="preserve">      c(res$estimate, res$conf.int)</w:t>
      </w:r>
    </w:p>
    <w:p w14:paraId="4B7ACED4" w14:textId="77777777" w:rsidR="00EF3EF9" w:rsidRDefault="00000000">
      <w:pPr>
        <w:pStyle w:val="CodeLine"/>
      </w:pPr>
      <w:r>
        <w:t xml:space="preserve">    } else c(0, 0, 0)</w:t>
      </w:r>
    </w:p>
    <w:p w14:paraId="415D84BD" w14:textId="77777777" w:rsidR="00EF3EF9" w:rsidRDefault="00000000">
      <w:pPr>
        <w:pStyle w:val="CodeLine"/>
      </w:pPr>
      <w:r>
        <w:t xml:space="preserve">  }</w:t>
      </w:r>
    </w:p>
    <w:p w14:paraId="3BBA2BD0" w14:textId="77777777" w:rsidR="00EF3EF9" w:rsidRDefault="00000000">
      <w:pPr>
        <w:pStyle w:val="CodeLine"/>
      </w:pPr>
      <w:r>
        <w:t xml:space="preserve">  </w:t>
      </w:r>
    </w:p>
    <w:p w14:paraId="702FACA4" w14:textId="77777777" w:rsidR="00EF3EF9" w:rsidRDefault="00000000">
      <w:pPr>
        <w:pStyle w:val="CodeLine"/>
      </w:pPr>
      <w:r>
        <w:t xml:space="preserve">  sens &lt;- get_ci(TP, TP+FN)</w:t>
      </w:r>
    </w:p>
    <w:p w14:paraId="6FFF06DD" w14:textId="77777777" w:rsidR="00EF3EF9" w:rsidRDefault="00000000">
      <w:pPr>
        <w:pStyle w:val="CodeLine"/>
      </w:pPr>
      <w:r>
        <w:t xml:space="preserve">  spec &lt;- get_ci(TN, TN+FP)</w:t>
      </w:r>
    </w:p>
    <w:p w14:paraId="25B72CB8" w14:textId="77777777" w:rsidR="00EF3EF9" w:rsidRDefault="00000000">
      <w:pPr>
        <w:pStyle w:val="CodeLine"/>
      </w:pPr>
      <w:r>
        <w:t xml:space="preserve">  ppv  &lt;- get_ci(TP, TP+FP)</w:t>
      </w:r>
    </w:p>
    <w:p w14:paraId="7F3B5FFD" w14:textId="77777777" w:rsidR="00EF3EF9" w:rsidRDefault="00000000">
      <w:pPr>
        <w:pStyle w:val="CodeLine"/>
      </w:pPr>
      <w:r>
        <w:t xml:space="preserve">  npv  &lt;- get_ci(TN, TN+FN)</w:t>
      </w:r>
    </w:p>
    <w:p w14:paraId="23DE6240" w14:textId="77777777" w:rsidR="00EF3EF9" w:rsidRDefault="00000000">
      <w:pPr>
        <w:pStyle w:val="CodeLine"/>
      </w:pPr>
      <w:r>
        <w:lastRenderedPageBreak/>
        <w:t xml:space="preserve">  </w:t>
      </w:r>
    </w:p>
    <w:p w14:paraId="256BF61C" w14:textId="77777777" w:rsidR="00EF3EF9" w:rsidRDefault="00000000">
      <w:pPr>
        <w:pStyle w:val="CodeLine"/>
      </w:pPr>
      <w:r>
        <w:t xml:space="preserve">  # --- Binary AUROC at cutoff 0.5 ---</w:t>
      </w:r>
    </w:p>
    <w:p w14:paraId="39CD673D" w14:textId="77777777" w:rsidR="00EF3EF9" w:rsidRDefault="00000000">
      <w:pPr>
        <w:pStyle w:val="CodeLine"/>
      </w:pPr>
      <w:r>
        <w:t xml:space="preserve">  roc_binary &lt;- roc(</w:t>
      </w:r>
    </w:p>
    <w:p w14:paraId="17FE6B8D" w14:textId="77777777" w:rsidR="00EF3EF9" w:rsidRDefault="00000000">
      <w:pPr>
        <w:pStyle w:val="CodeLine"/>
      </w:pPr>
      <w:r>
        <w:t xml:space="preserve">    response = actual,</w:t>
      </w:r>
    </w:p>
    <w:p w14:paraId="1670B247" w14:textId="77777777" w:rsidR="00EF3EF9" w:rsidRDefault="00000000">
      <w:pPr>
        <w:pStyle w:val="CodeLine"/>
      </w:pPr>
      <w:r>
        <w:t xml:space="preserve">    predictor = predicted,</w:t>
      </w:r>
    </w:p>
    <w:p w14:paraId="7C740E27" w14:textId="77777777" w:rsidR="00EF3EF9" w:rsidRDefault="00000000">
      <w:pPr>
        <w:pStyle w:val="CodeLine"/>
      </w:pPr>
      <w:r>
        <w:t xml:space="preserve">    levels = c(0, 1),</w:t>
      </w:r>
    </w:p>
    <w:p w14:paraId="0B4FEF7F" w14:textId="77777777" w:rsidR="00EF3EF9" w:rsidRDefault="00000000">
      <w:pPr>
        <w:pStyle w:val="CodeLine"/>
      </w:pPr>
      <w:r>
        <w:t xml:space="preserve">    direction = "&lt;",</w:t>
      </w:r>
    </w:p>
    <w:p w14:paraId="14A3A266" w14:textId="77777777" w:rsidR="00EF3EF9" w:rsidRDefault="00000000">
      <w:pPr>
        <w:pStyle w:val="CodeLine"/>
      </w:pPr>
      <w:r>
        <w:t xml:space="preserve">    quiet = TRUE</w:t>
      </w:r>
    </w:p>
    <w:p w14:paraId="6499CC90" w14:textId="77777777" w:rsidR="00EF3EF9" w:rsidRDefault="00000000">
      <w:pPr>
        <w:pStyle w:val="CodeLine"/>
      </w:pPr>
      <w:r>
        <w:t xml:space="preserve">  )</w:t>
      </w:r>
    </w:p>
    <w:p w14:paraId="7B49A246" w14:textId="77777777" w:rsidR="00EF3EF9" w:rsidRDefault="00000000">
      <w:pPr>
        <w:pStyle w:val="CodeLine"/>
      </w:pPr>
      <w:r>
        <w:t xml:space="preserve">  auc_binary_val &lt;- as.numeric(auc(roc_binary))</w:t>
      </w:r>
    </w:p>
    <w:p w14:paraId="52E36232" w14:textId="77777777" w:rsidR="00EF3EF9" w:rsidRDefault="00000000">
      <w:pPr>
        <w:pStyle w:val="CodeLine"/>
      </w:pPr>
      <w:r>
        <w:t xml:space="preserve">  auc_binary_ci &lt;- tryCatch(ci.auc(roc_binary, method="delong"), error=function(e) c(NA,NA,NA))</w:t>
      </w:r>
    </w:p>
    <w:p w14:paraId="783B0149" w14:textId="77777777" w:rsidR="00EF3EF9" w:rsidRDefault="00000000">
      <w:pPr>
        <w:pStyle w:val="CodeLine"/>
      </w:pPr>
      <w:r>
        <w:t xml:space="preserve">  </w:t>
      </w:r>
    </w:p>
    <w:p w14:paraId="0AAD47A8" w14:textId="77777777" w:rsidR="00EF3EF9" w:rsidRDefault="00000000">
      <w:pPr>
        <w:pStyle w:val="CodeLine"/>
      </w:pPr>
      <w:r>
        <w:t xml:space="preserve">  # --- Continuous AUROC from patient-level probabilities ---</w:t>
      </w:r>
    </w:p>
    <w:p w14:paraId="34A2AE81" w14:textId="77777777" w:rsidR="00EF3EF9" w:rsidRDefault="00000000">
      <w:pPr>
        <w:pStyle w:val="CodeLine"/>
      </w:pPr>
      <w:r>
        <w:t xml:space="preserve">  roc_continuous &lt;- roc(</w:t>
      </w:r>
    </w:p>
    <w:p w14:paraId="600D66B9" w14:textId="77777777" w:rsidR="00EF3EF9" w:rsidRDefault="00000000">
      <w:pPr>
        <w:pStyle w:val="CodeLine"/>
      </w:pPr>
      <w:r>
        <w:t xml:space="preserve">    response = actual,</w:t>
      </w:r>
    </w:p>
    <w:p w14:paraId="7D2ABB91" w14:textId="77777777" w:rsidR="00EF3EF9" w:rsidRDefault="00000000">
      <w:pPr>
        <w:pStyle w:val="CodeLine"/>
      </w:pPr>
      <w:r>
        <w:t xml:space="preserve">    predictor = probability,</w:t>
      </w:r>
    </w:p>
    <w:p w14:paraId="6B6AAD3F" w14:textId="77777777" w:rsidR="00EF3EF9" w:rsidRDefault="00000000">
      <w:pPr>
        <w:pStyle w:val="CodeLine"/>
      </w:pPr>
      <w:r>
        <w:t xml:space="preserve">    levels = c(0, 1),</w:t>
      </w:r>
    </w:p>
    <w:p w14:paraId="76854896" w14:textId="77777777" w:rsidR="00EF3EF9" w:rsidRDefault="00000000">
      <w:pPr>
        <w:pStyle w:val="CodeLine"/>
      </w:pPr>
      <w:r>
        <w:t xml:space="preserve">    direction = "&lt;",</w:t>
      </w:r>
    </w:p>
    <w:p w14:paraId="723EA8B0" w14:textId="77777777" w:rsidR="00EF3EF9" w:rsidRDefault="00000000">
      <w:pPr>
        <w:pStyle w:val="CodeLine"/>
      </w:pPr>
      <w:r>
        <w:t xml:space="preserve">    quiet = TRUE</w:t>
      </w:r>
    </w:p>
    <w:p w14:paraId="68DA4E10" w14:textId="77777777" w:rsidR="00EF3EF9" w:rsidRDefault="00000000">
      <w:pPr>
        <w:pStyle w:val="CodeLine"/>
      </w:pPr>
      <w:r>
        <w:t xml:space="preserve">  )</w:t>
      </w:r>
    </w:p>
    <w:p w14:paraId="19F1ABD5" w14:textId="77777777" w:rsidR="00EF3EF9" w:rsidRDefault="00000000">
      <w:pPr>
        <w:pStyle w:val="CodeLine"/>
      </w:pPr>
      <w:r>
        <w:t xml:space="preserve">  auc_continuous_val &lt;- as.numeric(auc(roc_continuous))</w:t>
      </w:r>
    </w:p>
    <w:p w14:paraId="6759D30F" w14:textId="77777777" w:rsidR="00EF3EF9" w:rsidRDefault="00000000">
      <w:pPr>
        <w:pStyle w:val="CodeLine"/>
      </w:pPr>
      <w:r>
        <w:t xml:space="preserve">  auc_continuous_ci &lt;- tryCatch(ci.auc(roc_continuous, method="delong"), error=function(e) c(NA,NA,NA))</w:t>
      </w:r>
    </w:p>
    <w:p w14:paraId="7C02C7A1" w14:textId="77777777" w:rsidR="00EF3EF9" w:rsidRDefault="00000000">
      <w:pPr>
        <w:pStyle w:val="CodeLine"/>
      </w:pPr>
      <w:r>
        <w:t xml:space="preserve">  </w:t>
      </w:r>
    </w:p>
    <w:p w14:paraId="11B15BE2" w14:textId="77777777" w:rsidR="00EF3EF9" w:rsidRDefault="00000000">
      <w:pPr>
        <w:pStyle w:val="CodeLine"/>
      </w:pPr>
      <w:r>
        <w:t xml:space="preserve">  # --- Binary Brier Score at cutoff 0.5 (Bootstrap) ---</w:t>
      </w:r>
    </w:p>
    <w:p w14:paraId="5C1EB242" w14:textId="77777777" w:rsidR="00EF3EF9" w:rsidRDefault="00000000">
      <w:pPr>
        <w:pStyle w:val="CodeLine"/>
      </w:pPr>
      <w:r>
        <w:t xml:space="preserve">  # This definition reproduces the Brier scores reported in Table S3.</w:t>
      </w:r>
    </w:p>
    <w:p w14:paraId="20A980EB" w14:textId="77777777" w:rsidR="00EF3EF9" w:rsidRDefault="00000000">
      <w:pPr>
        <w:pStyle w:val="CodeLine"/>
      </w:pPr>
      <w:r>
        <w:t xml:space="preserve">  brier_val &lt;- mean((predicted - actual)^2)</w:t>
      </w:r>
    </w:p>
    <w:p w14:paraId="21C38347" w14:textId="77777777" w:rsidR="00EF3EF9" w:rsidRDefault="00000000">
      <w:pPr>
        <w:pStyle w:val="CodeLine"/>
      </w:pPr>
      <w:r>
        <w:t xml:space="preserve">  set.seed(123) # Reproducibility</w:t>
      </w:r>
    </w:p>
    <w:p w14:paraId="648FEE57" w14:textId="77777777" w:rsidR="00EF3EF9" w:rsidRDefault="00000000">
      <w:pPr>
        <w:pStyle w:val="CodeLine"/>
      </w:pPr>
      <w:r>
        <w:t xml:space="preserve">  brier_boot &lt;- replicate(1000, {</w:t>
      </w:r>
    </w:p>
    <w:p w14:paraId="00B77E9D" w14:textId="77777777" w:rsidR="00EF3EF9" w:rsidRDefault="00000000">
      <w:pPr>
        <w:pStyle w:val="CodeLine"/>
      </w:pPr>
      <w:r>
        <w:t xml:space="preserve">    idx &lt;- sample(seq_along(actual), replace=TRUE)</w:t>
      </w:r>
    </w:p>
    <w:p w14:paraId="1A80FBF1" w14:textId="77777777" w:rsidR="00EF3EF9" w:rsidRDefault="00000000">
      <w:pPr>
        <w:pStyle w:val="CodeLine"/>
      </w:pPr>
      <w:r>
        <w:t xml:space="preserve">    mean((predicted[idx] - actual[idx])^2)</w:t>
      </w:r>
    </w:p>
    <w:p w14:paraId="614E1B26" w14:textId="77777777" w:rsidR="00EF3EF9" w:rsidRDefault="00000000">
      <w:pPr>
        <w:pStyle w:val="CodeLine"/>
      </w:pPr>
      <w:r>
        <w:t xml:space="preserve">  })</w:t>
      </w:r>
    </w:p>
    <w:p w14:paraId="0C747AE7" w14:textId="77777777" w:rsidR="00EF3EF9" w:rsidRDefault="00000000">
      <w:pPr>
        <w:pStyle w:val="CodeLine"/>
      </w:pPr>
      <w:r>
        <w:t xml:space="preserve">  brier_ci &lt;- quantile(brier_boot, probs=c(0.025, 0.975))</w:t>
      </w:r>
    </w:p>
    <w:p w14:paraId="6B9BB5E6" w14:textId="77777777" w:rsidR="00EF3EF9" w:rsidRDefault="00000000">
      <w:pPr>
        <w:pStyle w:val="CodeLine"/>
      </w:pPr>
      <w:r>
        <w:t xml:space="preserve">  </w:t>
      </w:r>
    </w:p>
    <w:p w14:paraId="4F9E2B6B" w14:textId="77777777" w:rsidR="00EF3EF9" w:rsidRDefault="00000000">
      <w:pPr>
        <w:pStyle w:val="CodeLine"/>
      </w:pPr>
      <w:r>
        <w:t xml:space="preserve">  # --- Formatting Results ---</w:t>
      </w:r>
    </w:p>
    <w:p w14:paraId="01F4933F" w14:textId="77777777" w:rsidR="00EF3EF9" w:rsidRDefault="00000000">
      <w:pPr>
        <w:pStyle w:val="CodeLine"/>
      </w:pPr>
      <w:r>
        <w:t xml:space="preserve">  fmt &lt;- function(v) sprintf("%.3f (%.3f-%.3f)", v[1], v[2], v[3])</w:t>
      </w:r>
    </w:p>
    <w:p w14:paraId="1EC19687" w14:textId="77777777" w:rsidR="00EF3EF9" w:rsidRDefault="00000000">
      <w:pPr>
        <w:pStyle w:val="CodeLine"/>
      </w:pPr>
      <w:r>
        <w:t xml:space="preserve">  fmt_auc &lt;- function(value, ci) {</w:t>
      </w:r>
    </w:p>
    <w:p w14:paraId="03B88D32" w14:textId="77777777" w:rsidR="00EF3EF9" w:rsidRDefault="00000000">
      <w:pPr>
        <w:pStyle w:val="CodeLine"/>
      </w:pPr>
      <w:r>
        <w:t xml:space="preserve">    if (all(is.na(ci))) return("NA")</w:t>
      </w:r>
    </w:p>
    <w:p w14:paraId="5A0D5A9B" w14:textId="77777777" w:rsidR="00EF3EF9" w:rsidRDefault="00000000">
      <w:pPr>
        <w:pStyle w:val="CodeLine"/>
      </w:pPr>
      <w:r>
        <w:t xml:space="preserve">    sprintf("%.3f (%.3f-%.3f)", value, ci[1], ci[3])</w:t>
      </w:r>
    </w:p>
    <w:p w14:paraId="4D59C2ED" w14:textId="77777777" w:rsidR="00EF3EF9" w:rsidRDefault="00000000">
      <w:pPr>
        <w:pStyle w:val="CodeLine"/>
      </w:pPr>
      <w:r>
        <w:t xml:space="preserve">  }</w:t>
      </w:r>
    </w:p>
    <w:p w14:paraId="0797D70B" w14:textId="77777777" w:rsidR="00EF3EF9" w:rsidRDefault="00000000">
      <w:pPr>
        <w:pStyle w:val="CodeLine"/>
      </w:pPr>
      <w:r>
        <w:t xml:space="preserve">  </w:t>
      </w:r>
    </w:p>
    <w:p w14:paraId="67216569" w14:textId="77777777" w:rsidR="00EF3EF9" w:rsidRDefault="00000000">
      <w:pPr>
        <w:pStyle w:val="CodeLine"/>
      </w:pPr>
      <w:r>
        <w:t xml:space="preserve">  data.frame(</w:t>
      </w:r>
    </w:p>
    <w:p w14:paraId="073C51A1" w14:textId="77777777" w:rsidR="00EF3EF9" w:rsidRDefault="00000000">
      <w:pPr>
        <w:pStyle w:val="CodeLine"/>
      </w:pPr>
      <w:r>
        <w:t xml:space="preserve">    Dataset = unique(df$Dataset),</w:t>
      </w:r>
    </w:p>
    <w:p w14:paraId="301430DB" w14:textId="77777777" w:rsidR="00EF3EF9" w:rsidRDefault="00000000">
      <w:pPr>
        <w:pStyle w:val="CodeLine"/>
      </w:pPr>
      <w:r>
        <w:t xml:space="preserve">    Sensitivity = fmt(sens),</w:t>
      </w:r>
    </w:p>
    <w:p w14:paraId="11A31136" w14:textId="77777777" w:rsidR="00EF3EF9" w:rsidRDefault="00000000">
      <w:pPr>
        <w:pStyle w:val="CodeLine"/>
      </w:pPr>
      <w:r>
        <w:t xml:space="preserve">    Specificity = fmt(spec),</w:t>
      </w:r>
    </w:p>
    <w:p w14:paraId="37D7FB51" w14:textId="77777777" w:rsidR="00EF3EF9" w:rsidRDefault="00000000">
      <w:pPr>
        <w:pStyle w:val="CodeLine"/>
      </w:pPr>
      <w:r>
        <w:t xml:space="preserve">    PPV = fmt(ppv),</w:t>
      </w:r>
    </w:p>
    <w:p w14:paraId="73D11CD4" w14:textId="77777777" w:rsidR="00EF3EF9" w:rsidRDefault="00000000">
      <w:pPr>
        <w:pStyle w:val="CodeLine"/>
      </w:pPr>
      <w:r>
        <w:t xml:space="preserve">    NPV = fmt(npv),</w:t>
      </w:r>
    </w:p>
    <w:p w14:paraId="384BD904" w14:textId="77777777" w:rsidR="00EF3EF9" w:rsidRDefault="00000000">
      <w:pPr>
        <w:pStyle w:val="CodeLine"/>
      </w:pPr>
      <w:r>
        <w:t xml:space="preserve">    Brier_Score = sprintf("%.3f (%.3f-%.3f)", brier_val, brier_ci[1], brier_ci[2]),</w:t>
      </w:r>
    </w:p>
    <w:p w14:paraId="50D14CCA" w14:textId="77777777" w:rsidR="00EF3EF9" w:rsidRDefault="00000000">
      <w:pPr>
        <w:pStyle w:val="CodeLine"/>
      </w:pPr>
      <w:r>
        <w:t xml:space="preserve">    AUROC_Binary = fmt_auc(auc_binary_val, auc_binary_ci),</w:t>
      </w:r>
    </w:p>
    <w:p w14:paraId="087BAF29" w14:textId="77777777" w:rsidR="00EF3EF9" w:rsidRDefault="00000000">
      <w:pPr>
        <w:pStyle w:val="CodeLine"/>
      </w:pPr>
      <w:r>
        <w:t xml:space="preserve">    AUROC_Continuous = fmt_auc(auc_continuous_val, auc_continuous_ci),</w:t>
      </w:r>
    </w:p>
    <w:p w14:paraId="0BFB8034" w14:textId="77777777" w:rsidR="00EF3EF9" w:rsidRDefault="00000000">
      <w:pPr>
        <w:pStyle w:val="CodeLine"/>
      </w:pPr>
      <w:r>
        <w:t xml:space="preserve">    stringsAsFactors = FALSE</w:t>
      </w:r>
    </w:p>
    <w:p w14:paraId="4A72093B" w14:textId="77777777" w:rsidR="00EF3EF9" w:rsidRDefault="00000000">
      <w:pPr>
        <w:pStyle w:val="CodeLine"/>
      </w:pPr>
      <w:r>
        <w:t xml:space="preserve">  )</w:t>
      </w:r>
    </w:p>
    <w:p w14:paraId="13D8FB12" w14:textId="77777777" w:rsidR="00EF3EF9" w:rsidRDefault="00000000">
      <w:pPr>
        <w:pStyle w:val="CodeLine"/>
      </w:pPr>
      <w:r>
        <w:t>}</w:t>
      </w:r>
    </w:p>
    <w:p w14:paraId="0624A4D4" w14:textId="77777777" w:rsidR="00EF3EF9" w:rsidRDefault="00000000">
      <w:pPr>
        <w:pStyle w:val="CodeLine"/>
      </w:pPr>
      <w:r>
        <w:t xml:space="preserve"> </w:t>
      </w:r>
    </w:p>
    <w:p w14:paraId="46D410D6" w14:textId="77777777" w:rsidR="00EF3EF9" w:rsidRDefault="00000000">
      <w:pPr>
        <w:pStyle w:val="CodeLine"/>
      </w:pPr>
      <w:r>
        <w:t># 5. Execution and Export</w:t>
      </w:r>
    </w:p>
    <w:p w14:paraId="5096C7F2" w14:textId="77777777" w:rsidR="00EF3EF9" w:rsidRDefault="00000000">
      <w:pPr>
        <w:pStyle w:val="CodeLine"/>
      </w:pPr>
      <w:r>
        <w:t># ------------------------------------------------------------------------------</w:t>
      </w:r>
    </w:p>
    <w:p w14:paraId="43815F76" w14:textId="77777777" w:rsidR="00EF3EF9" w:rsidRDefault="00000000">
      <w:pPr>
        <w:pStyle w:val="CodeLine"/>
      </w:pPr>
      <w:r>
        <w:t>final_results &lt;- combined_data %&gt;%</w:t>
      </w:r>
    </w:p>
    <w:p w14:paraId="553815D2" w14:textId="77777777" w:rsidR="00EF3EF9" w:rsidRDefault="00000000">
      <w:pPr>
        <w:pStyle w:val="CodeLine"/>
      </w:pPr>
      <w:r>
        <w:t xml:space="preserve">  group_by(Dataset) %&gt;%</w:t>
      </w:r>
    </w:p>
    <w:p w14:paraId="63A9FEF7" w14:textId="77777777" w:rsidR="00EF3EF9" w:rsidRDefault="00000000">
      <w:pPr>
        <w:pStyle w:val="CodeLine"/>
      </w:pPr>
      <w:r>
        <w:t xml:space="preserve">  do(calc_metrics(.)) %&gt;%</w:t>
      </w:r>
    </w:p>
    <w:p w14:paraId="0BA7363B" w14:textId="77777777" w:rsidR="00EF3EF9" w:rsidRDefault="00000000">
      <w:pPr>
        <w:pStyle w:val="CodeLine"/>
      </w:pPr>
      <w:r>
        <w:lastRenderedPageBreak/>
        <w:t xml:space="preserve">  ungroup()</w:t>
      </w:r>
    </w:p>
    <w:p w14:paraId="28D82983" w14:textId="77777777" w:rsidR="00EF3EF9" w:rsidRDefault="00000000">
      <w:pPr>
        <w:pStyle w:val="CodeLine"/>
      </w:pPr>
      <w:r>
        <w:t xml:space="preserve"> </w:t>
      </w:r>
    </w:p>
    <w:p w14:paraId="07BD4349" w14:textId="77777777" w:rsidR="00EF3EF9" w:rsidRDefault="00000000">
      <w:pPr>
        <w:pStyle w:val="CodeLine"/>
      </w:pPr>
      <w:r>
        <w:t># Create results directory if needed</w:t>
      </w:r>
    </w:p>
    <w:p w14:paraId="02CAFFF2" w14:textId="77777777" w:rsidR="00EF3EF9" w:rsidRDefault="00000000">
      <w:pPr>
        <w:pStyle w:val="CodeLine"/>
      </w:pPr>
      <w:r>
        <w:t>results_dir &lt;- here("results")</w:t>
      </w:r>
    </w:p>
    <w:p w14:paraId="40C991C6" w14:textId="77777777" w:rsidR="00EF3EF9" w:rsidRDefault="00000000">
      <w:pPr>
        <w:pStyle w:val="CodeLine"/>
      </w:pPr>
      <w:r>
        <w:t>if (!dir.exists(results_dir)) dir.create(results_dir)</w:t>
      </w:r>
    </w:p>
    <w:p w14:paraId="0FEA2EE1" w14:textId="77777777" w:rsidR="00EF3EF9" w:rsidRDefault="00000000">
      <w:pPr>
        <w:pStyle w:val="CodeLine"/>
      </w:pPr>
      <w:r>
        <w:t xml:space="preserve"> </w:t>
      </w:r>
    </w:p>
    <w:p w14:paraId="26151EF8" w14:textId="77777777" w:rsidR="00EF3EF9" w:rsidRDefault="00000000">
      <w:pPr>
        <w:pStyle w:val="CodeLine"/>
      </w:pPr>
      <w:r>
        <w:t>write.csv(final_results, file.path(results_dir, "Table_S3_Patient_Metrics.csv"), row.names = FALSE)</w:t>
      </w:r>
    </w:p>
    <w:p w14:paraId="1351D089" w14:textId="77777777" w:rsidR="00EF3EF9" w:rsidRDefault="00000000">
      <w:pPr>
        <w:pStyle w:val="CodeLine"/>
      </w:pPr>
      <w:r>
        <w:t xml:space="preserve"> </w:t>
      </w:r>
    </w:p>
    <w:p w14:paraId="44B9D356" w14:textId="77777777" w:rsidR="00EF3EF9" w:rsidRDefault="00000000">
      <w:pPr>
        <w:pStyle w:val="CodeLine"/>
      </w:pPr>
      <w:r>
        <w:t># Display Results</w:t>
      </w:r>
    </w:p>
    <w:p w14:paraId="27ED7398" w14:textId="77777777" w:rsidR="00EF3EF9" w:rsidRDefault="00000000">
      <w:pPr>
        <w:pStyle w:val="CodeLine"/>
      </w:pPr>
      <w:r>
        <w:t>print(final_results)</w:t>
      </w:r>
    </w:p>
    <w:p w14:paraId="5B785087" w14:textId="77777777" w:rsidR="00EF3EF9" w:rsidRDefault="00000000">
      <w:pPr>
        <w:pStyle w:val="CodeLine"/>
      </w:pPr>
      <w:r>
        <w:t>message("Patient-level metrics calculation complete. Results saved to /results/.")</w:t>
      </w:r>
    </w:p>
    <w:p w14:paraId="31B641BB" w14:textId="77777777" w:rsidR="00EF3EF9" w:rsidRDefault="00000000">
      <w:pPr>
        <w:pStyle w:val="CodeLine"/>
      </w:pPr>
      <w:r>
        <w:t xml:space="preserve"> </w:t>
      </w:r>
    </w:p>
    <w:sectPr w:rsidR="00EF3EF9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239401">
    <w:abstractNumId w:val="8"/>
  </w:num>
  <w:num w:numId="2" w16cid:durableId="1656642586">
    <w:abstractNumId w:val="6"/>
  </w:num>
  <w:num w:numId="3" w16cid:durableId="1687562054">
    <w:abstractNumId w:val="5"/>
  </w:num>
  <w:num w:numId="4" w16cid:durableId="817965496">
    <w:abstractNumId w:val="4"/>
  </w:num>
  <w:num w:numId="5" w16cid:durableId="1603295121">
    <w:abstractNumId w:val="7"/>
  </w:num>
  <w:num w:numId="6" w16cid:durableId="1222063164">
    <w:abstractNumId w:val="3"/>
  </w:num>
  <w:num w:numId="7" w16cid:durableId="907348197">
    <w:abstractNumId w:val="2"/>
  </w:num>
  <w:num w:numId="8" w16cid:durableId="88936031">
    <w:abstractNumId w:val="1"/>
  </w:num>
  <w:num w:numId="9" w16cid:durableId="106129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5074B"/>
    <w:rsid w:val="0029639D"/>
    <w:rsid w:val="00326F90"/>
    <w:rsid w:val="00AA1D8D"/>
    <w:rsid w:val="00B25662"/>
    <w:rsid w:val="00B47730"/>
    <w:rsid w:val="00B641A7"/>
    <w:rsid w:val="00C2250B"/>
    <w:rsid w:val="00CB0664"/>
    <w:rsid w:val="00EF3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33E45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