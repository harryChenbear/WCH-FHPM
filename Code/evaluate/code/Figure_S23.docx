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74A68" w14:textId="28B4A1BC" w:rsidR="00E74636" w:rsidRDefault="00023507">
      <w:pPr>
        <w:pStyle w:val="21"/>
      </w:pPr>
      <w:r>
        <w:rPr>
          <w:rFonts w:ascii="宋体" w:eastAsia="宋体" w:hAnsi="宋体" w:hint="eastAsia"/>
          <w:lang w:eastAsia="zh-CN"/>
        </w:rPr>
        <w:t>#</w:t>
      </w:r>
      <w:r w:rsidR="00000000">
        <w:t>Figure_S23_Model_Importance_Analysis.R</w:t>
      </w:r>
    </w:p>
    <w:p w14:paraId="652E7DAD" w14:textId="77777777" w:rsidR="00E74636" w:rsidRDefault="00000000">
      <w:pPr>
        <w:pStyle w:val="CodeLine"/>
      </w:pPr>
      <w:r>
        <w:t># ==============================================================================</w:t>
      </w:r>
    </w:p>
    <w:p w14:paraId="43984677" w14:textId="77777777" w:rsidR="00E74636" w:rsidRDefault="00000000">
      <w:pPr>
        <w:pStyle w:val="CodeLine"/>
      </w:pPr>
      <w:r>
        <w:t># Script Name: Figure_S23_Model_Importance_Analysis.R</w:t>
      </w:r>
    </w:p>
    <w:p w14:paraId="43D41D4B" w14:textId="77777777" w:rsidR="00E74636" w:rsidRDefault="00000000">
      <w:pPr>
        <w:pStyle w:val="CodeLine"/>
      </w:pPr>
      <w:r>
        <w:t xml:space="preserve"># Description: Train logistic regression models, extract statistical equations, </w:t>
      </w:r>
    </w:p>
    <w:p w14:paraId="3B74ACD3" w14:textId="77777777" w:rsidR="00E74636" w:rsidRDefault="00000000">
      <w:pPr>
        <w:pStyle w:val="CodeLine"/>
      </w:pPr>
      <w:r>
        <w:t>#              and visualize standardized feature importance.</w:t>
      </w:r>
    </w:p>
    <w:p w14:paraId="0616E7AF" w14:textId="77777777" w:rsidR="00E74636" w:rsidRDefault="00000000">
      <w:pPr>
        <w:pStyle w:val="CodeLine"/>
      </w:pPr>
      <w:r>
        <w:t># Author: Jinge Zhao</w:t>
      </w:r>
    </w:p>
    <w:p w14:paraId="37C2CD90" w14:textId="77777777" w:rsidR="00E74636" w:rsidRDefault="00000000">
      <w:pPr>
        <w:pStyle w:val="CodeLine"/>
      </w:pPr>
      <w:r>
        <w:t># ==============================================================================</w:t>
      </w:r>
    </w:p>
    <w:p w14:paraId="4754CE80" w14:textId="77777777" w:rsidR="00E74636" w:rsidRDefault="00000000">
      <w:pPr>
        <w:pStyle w:val="CodeLine"/>
      </w:pPr>
      <w:r>
        <w:t xml:space="preserve"> </w:t>
      </w:r>
    </w:p>
    <w:p w14:paraId="1B82DF64" w14:textId="77777777" w:rsidR="00E74636" w:rsidRDefault="00000000">
      <w:pPr>
        <w:pStyle w:val="CodeLine"/>
      </w:pPr>
      <w:r>
        <w:t># 1. Environment Setup</w:t>
      </w:r>
    </w:p>
    <w:p w14:paraId="06C0BF78" w14:textId="77777777" w:rsidR="00E74636" w:rsidRDefault="00000000">
      <w:pPr>
        <w:pStyle w:val="CodeLine"/>
      </w:pPr>
      <w:r>
        <w:t># ------------------------------------------------------------------------------</w:t>
      </w:r>
    </w:p>
    <w:p w14:paraId="2B7E24A7" w14:textId="77777777" w:rsidR="00E74636" w:rsidRDefault="00000000">
      <w:pPr>
        <w:pStyle w:val="CodeLine"/>
      </w:pPr>
      <w:r>
        <w:t>library(caret)      # For data partitioning and pre-processing</w:t>
      </w:r>
    </w:p>
    <w:p w14:paraId="2150EE24" w14:textId="77777777" w:rsidR="00E74636" w:rsidRDefault="00000000">
      <w:pPr>
        <w:pStyle w:val="CodeLine"/>
      </w:pPr>
      <w:r>
        <w:t>library(ggplot2)    # For visualizations</w:t>
      </w:r>
    </w:p>
    <w:p w14:paraId="38CC9BE4" w14:textId="77777777" w:rsidR="00E74636" w:rsidRDefault="00000000">
      <w:pPr>
        <w:pStyle w:val="CodeLine"/>
      </w:pPr>
      <w:r>
        <w:t>library(gridExtra)  # For plot arrangement</w:t>
      </w:r>
    </w:p>
    <w:p w14:paraId="1C85583E" w14:textId="77777777" w:rsidR="00E74636" w:rsidRDefault="00000000">
      <w:pPr>
        <w:pStyle w:val="CodeLine"/>
      </w:pPr>
      <w:r>
        <w:t>library(speedglm)   # For efficient model fitting</w:t>
      </w:r>
    </w:p>
    <w:p w14:paraId="4296F0E7" w14:textId="77777777" w:rsidR="00E74636" w:rsidRDefault="00000000">
      <w:pPr>
        <w:pStyle w:val="CodeLine"/>
      </w:pPr>
      <w:r>
        <w:t>library(here)       # For relative path management</w:t>
      </w:r>
    </w:p>
    <w:p w14:paraId="33A4B878" w14:textId="77777777" w:rsidR="00E74636" w:rsidRDefault="00000000">
      <w:pPr>
        <w:pStyle w:val="CodeLine"/>
      </w:pPr>
      <w:r>
        <w:t xml:space="preserve"> </w:t>
      </w:r>
    </w:p>
    <w:p w14:paraId="5145924F" w14:textId="77777777" w:rsidR="00E74636" w:rsidRDefault="00000000">
      <w:pPr>
        <w:pStyle w:val="CodeLine"/>
      </w:pPr>
      <w:r>
        <w:t># Load dataset using relative path</w:t>
      </w:r>
    </w:p>
    <w:p w14:paraId="750ABBCF" w14:textId="77777777" w:rsidR="00E74636" w:rsidRDefault="00000000">
      <w:pPr>
        <w:pStyle w:val="CodeLine"/>
      </w:pPr>
      <w:r>
        <w:t>data_path &lt;- here("data", "Figure S23.csv")</w:t>
      </w:r>
    </w:p>
    <w:p w14:paraId="37D3EF9B" w14:textId="77777777" w:rsidR="00E74636" w:rsidRDefault="00000000">
      <w:pPr>
        <w:pStyle w:val="CodeLine"/>
      </w:pPr>
      <w:r>
        <w:t>if (!file.exists(data_path)) {</w:t>
      </w:r>
    </w:p>
    <w:p w14:paraId="589BED71" w14:textId="77777777" w:rsidR="00E74636" w:rsidRDefault="00000000">
      <w:pPr>
        <w:pStyle w:val="CodeLine"/>
      </w:pPr>
      <w:r>
        <w:t xml:space="preserve">  stop("Data file not found! Please check /data/ directory.")</w:t>
      </w:r>
    </w:p>
    <w:p w14:paraId="70F0E39C" w14:textId="77777777" w:rsidR="00E74636" w:rsidRDefault="00000000">
      <w:pPr>
        <w:pStyle w:val="CodeLine"/>
      </w:pPr>
      <w:r>
        <w:t>}</w:t>
      </w:r>
    </w:p>
    <w:p w14:paraId="6458D686" w14:textId="77777777" w:rsidR="00E74636" w:rsidRDefault="00000000">
      <w:pPr>
        <w:pStyle w:val="CodeLine"/>
      </w:pPr>
      <w:r>
        <w:t xml:space="preserve"> </w:t>
      </w:r>
    </w:p>
    <w:p w14:paraId="3F2AC073" w14:textId="77777777" w:rsidR="00E74636" w:rsidRDefault="00000000">
      <w:pPr>
        <w:pStyle w:val="CodeLine"/>
      </w:pPr>
      <w:r>
        <w:t>data &lt;- read.table(data_path, sep = ",", header = TRUE)</w:t>
      </w:r>
    </w:p>
    <w:p w14:paraId="6625D996" w14:textId="77777777" w:rsidR="00E74636" w:rsidRDefault="00000000">
      <w:pPr>
        <w:pStyle w:val="CodeLine"/>
      </w:pPr>
      <w:r>
        <w:t xml:space="preserve"> </w:t>
      </w:r>
    </w:p>
    <w:p w14:paraId="55193937" w14:textId="77777777" w:rsidR="00E74636" w:rsidRDefault="00000000">
      <w:pPr>
        <w:pStyle w:val="CodeLine"/>
      </w:pPr>
      <w:r>
        <w:t># Standardize column names: outcome (label), AI prediction (pred), clinical features (f1-f5)</w:t>
      </w:r>
    </w:p>
    <w:p w14:paraId="43B4D822" w14:textId="77777777" w:rsidR="00E74636" w:rsidRDefault="00000000">
      <w:pPr>
        <w:pStyle w:val="CodeLine"/>
      </w:pPr>
      <w:r>
        <w:t>colnames(data) &lt;- c("label", "pred", "f1", "f2", "f3", "f4", "f5")</w:t>
      </w:r>
    </w:p>
    <w:p w14:paraId="0BD47270" w14:textId="77777777" w:rsidR="00E74636" w:rsidRDefault="00000000">
      <w:pPr>
        <w:pStyle w:val="CodeLine"/>
      </w:pPr>
      <w:r>
        <w:t xml:space="preserve"> </w:t>
      </w:r>
    </w:p>
    <w:p w14:paraId="7036DD3F" w14:textId="77777777" w:rsidR="00E74636" w:rsidRDefault="00000000">
      <w:pPr>
        <w:pStyle w:val="CodeLine"/>
      </w:pPr>
      <w:r>
        <w:t># 2. Helper Functions</w:t>
      </w:r>
    </w:p>
    <w:p w14:paraId="03D29A53" w14:textId="77777777" w:rsidR="00E74636" w:rsidRDefault="00000000">
      <w:pPr>
        <w:pStyle w:val="CodeLine"/>
      </w:pPr>
      <w:r>
        <w:t># ------------------------------------------------------------------------------</w:t>
      </w:r>
    </w:p>
    <w:p w14:paraId="41770CF0" w14:textId="77777777" w:rsidR="00E74636" w:rsidRDefault="00000000">
      <w:pPr>
        <w:pStyle w:val="CodeLine"/>
      </w:pPr>
      <w:r>
        <w:t xml:space="preserve"> </w:t>
      </w:r>
    </w:p>
    <w:p w14:paraId="0F38222A" w14:textId="77777777" w:rsidR="00E74636" w:rsidRDefault="00000000">
      <w:pPr>
        <w:pStyle w:val="CodeLine"/>
      </w:pPr>
      <w:r>
        <w:t># Z-score standardization based on training set statistics</w:t>
      </w:r>
    </w:p>
    <w:p w14:paraId="778369F7" w14:textId="77777777" w:rsidR="00E74636" w:rsidRDefault="00000000">
      <w:pPr>
        <w:pStyle w:val="CodeLine"/>
      </w:pPr>
      <w:r>
        <w:t>standardize &lt;- function(train_data, test_data, features) {</w:t>
      </w:r>
    </w:p>
    <w:p w14:paraId="0785183A" w14:textId="77777777" w:rsidR="00E74636" w:rsidRDefault="00000000">
      <w:pPr>
        <w:pStyle w:val="CodeLine"/>
      </w:pPr>
      <w:r>
        <w:t xml:space="preserve">  scaler &lt;- preProcess(train_data[, features], method = c("center", "scale"))</w:t>
      </w:r>
    </w:p>
    <w:p w14:paraId="17FF2757" w14:textId="77777777" w:rsidR="00E74636" w:rsidRDefault="00000000">
      <w:pPr>
        <w:pStyle w:val="CodeLine"/>
      </w:pPr>
      <w:r>
        <w:t xml:space="preserve">  </w:t>
      </w:r>
    </w:p>
    <w:p w14:paraId="3294E5E9" w14:textId="77777777" w:rsidR="00E74636" w:rsidRDefault="00000000">
      <w:pPr>
        <w:pStyle w:val="CodeLine"/>
      </w:pPr>
      <w:r>
        <w:t xml:space="preserve">  train_scaled &lt;- predict(scaler, train_data[, features])</w:t>
      </w:r>
    </w:p>
    <w:p w14:paraId="1544E30E" w14:textId="77777777" w:rsidR="00E74636" w:rsidRDefault="00000000">
      <w:pPr>
        <w:pStyle w:val="CodeLine"/>
      </w:pPr>
      <w:r>
        <w:t xml:space="preserve">  test_scaled &lt;- predict(scaler, test_data[, features])</w:t>
      </w:r>
    </w:p>
    <w:p w14:paraId="0EC74789" w14:textId="77777777" w:rsidR="00E74636" w:rsidRDefault="00000000">
      <w:pPr>
        <w:pStyle w:val="CodeLine"/>
      </w:pPr>
      <w:r>
        <w:t xml:space="preserve">  </w:t>
      </w:r>
    </w:p>
    <w:p w14:paraId="0E101622" w14:textId="77777777" w:rsidR="00E74636" w:rsidRDefault="00000000">
      <w:pPr>
        <w:pStyle w:val="CodeLine"/>
      </w:pPr>
      <w:r>
        <w:t xml:space="preserve">  list(</w:t>
      </w:r>
    </w:p>
    <w:p w14:paraId="1A2DD525" w14:textId="77777777" w:rsidR="00E74636" w:rsidRDefault="00000000">
      <w:pPr>
        <w:pStyle w:val="CodeLine"/>
      </w:pPr>
      <w:r>
        <w:t xml:space="preserve">    train = cbind(train_scaled, label = train_data$label),</w:t>
      </w:r>
    </w:p>
    <w:p w14:paraId="6B56A828" w14:textId="77777777" w:rsidR="00E74636" w:rsidRDefault="00000000">
      <w:pPr>
        <w:pStyle w:val="CodeLine"/>
      </w:pPr>
      <w:r>
        <w:t xml:space="preserve">    test = cbind(test_scaled, label = test_data$label)</w:t>
      </w:r>
    </w:p>
    <w:p w14:paraId="767DFDD0" w14:textId="77777777" w:rsidR="00E74636" w:rsidRDefault="00000000">
      <w:pPr>
        <w:pStyle w:val="CodeLine"/>
      </w:pPr>
      <w:r>
        <w:t xml:space="preserve">  )</w:t>
      </w:r>
    </w:p>
    <w:p w14:paraId="5A7F1B5B" w14:textId="77777777" w:rsidR="00E74636" w:rsidRDefault="00000000">
      <w:pPr>
        <w:pStyle w:val="CodeLine"/>
      </w:pPr>
      <w:r>
        <w:t>}</w:t>
      </w:r>
    </w:p>
    <w:p w14:paraId="59496991" w14:textId="77777777" w:rsidR="00E74636" w:rsidRDefault="00000000">
      <w:pPr>
        <w:pStyle w:val="CodeLine"/>
      </w:pPr>
      <w:r>
        <w:t xml:space="preserve"> </w:t>
      </w:r>
    </w:p>
    <w:p w14:paraId="7063D503" w14:textId="77777777" w:rsidR="00E74636" w:rsidRDefault="00000000">
      <w:pPr>
        <w:pStyle w:val="CodeLine"/>
      </w:pPr>
      <w:r>
        <w:t># Extract model equation and p-values</w:t>
      </w:r>
    </w:p>
    <w:p w14:paraId="40EFBF2A" w14:textId="77777777" w:rsidR="00E74636" w:rsidRDefault="00000000">
      <w:pPr>
        <w:pStyle w:val="CodeLine"/>
      </w:pPr>
      <w:r>
        <w:t>get_logistic_info &lt;- function(model) {</w:t>
      </w:r>
    </w:p>
    <w:p w14:paraId="48857776" w14:textId="77777777" w:rsidR="00E74636" w:rsidRDefault="00000000">
      <w:pPr>
        <w:pStyle w:val="CodeLine"/>
      </w:pPr>
      <w:r>
        <w:t xml:space="preserve">  coef_values &lt;- coef(model)</w:t>
      </w:r>
    </w:p>
    <w:p w14:paraId="4344D577" w14:textId="77777777" w:rsidR="00E74636" w:rsidRDefault="00000000">
      <w:pPr>
        <w:pStyle w:val="CodeLine"/>
      </w:pPr>
      <w:r>
        <w:t xml:space="preserve">  vcov_matrix &lt;- vcov(model)</w:t>
      </w:r>
    </w:p>
    <w:p w14:paraId="42BE09C7" w14:textId="77777777" w:rsidR="00E74636" w:rsidRPr="00023507" w:rsidRDefault="00000000">
      <w:pPr>
        <w:pStyle w:val="CodeLine"/>
        <w:rPr>
          <w:lang w:val="de-DE"/>
        </w:rPr>
      </w:pPr>
      <w:r>
        <w:t xml:space="preserve">  </w:t>
      </w:r>
      <w:r w:rsidRPr="00023507">
        <w:rPr>
          <w:lang w:val="de-DE"/>
        </w:rPr>
        <w:t>std_err     &lt;- sqrt(diag(vcov_matrix))</w:t>
      </w:r>
    </w:p>
    <w:p w14:paraId="0F89DF14" w14:textId="77777777" w:rsidR="00E74636" w:rsidRDefault="00000000">
      <w:pPr>
        <w:pStyle w:val="CodeLine"/>
      </w:pPr>
      <w:r w:rsidRPr="00023507">
        <w:rPr>
          <w:lang w:val="de-DE"/>
        </w:rPr>
        <w:t xml:space="preserve">  </w:t>
      </w:r>
      <w:r>
        <w:t>z_values    &lt;- coef_values / std_err</w:t>
      </w:r>
    </w:p>
    <w:p w14:paraId="373FB631" w14:textId="77777777" w:rsidR="00E74636" w:rsidRDefault="00000000">
      <w:pPr>
        <w:pStyle w:val="CodeLine"/>
      </w:pPr>
      <w:r>
        <w:t xml:space="preserve">  p_values    &lt;- 2 * pnorm(-abs(z_values))</w:t>
      </w:r>
    </w:p>
    <w:p w14:paraId="223D4AEC" w14:textId="77777777" w:rsidR="00E74636" w:rsidRDefault="00000000">
      <w:pPr>
        <w:pStyle w:val="CodeLine"/>
      </w:pPr>
      <w:r>
        <w:t xml:space="preserve">  </w:t>
      </w:r>
    </w:p>
    <w:p w14:paraId="24700066" w14:textId="77777777" w:rsidR="00E74636" w:rsidRDefault="00000000">
      <w:pPr>
        <w:pStyle w:val="CodeLine"/>
      </w:pPr>
      <w:r>
        <w:t xml:space="preserve">  formula_terms &lt;- names(coef_values)[-1]</w:t>
      </w:r>
    </w:p>
    <w:p w14:paraId="77CC1986" w14:textId="77777777" w:rsidR="00E74636" w:rsidRDefault="00000000">
      <w:pPr>
        <w:pStyle w:val="CodeLine"/>
      </w:pPr>
      <w:r>
        <w:t xml:space="preserve">  </w:t>
      </w:r>
    </w:p>
    <w:p w14:paraId="6BFC2D07" w14:textId="77777777" w:rsidR="00E74636" w:rsidRDefault="00000000">
      <w:pPr>
        <w:pStyle w:val="CodeLine"/>
      </w:pPr>
      <w:r>
        <w:t xml:space="preserve">  list(</w:t>
      </w:r>
    </w:p>
    <w:p w14:paraId="44584F6B" w14:textId="77777777" w:rsidR="00E74636" w:rsidRDefault="00000000">
      <w:pPr>
        <w:pStyle w:val="CodeLine"/>
      </w:pPr>
      <w:r>
        <w:t xml:space="preserve">    formula = paste("logit(p) =", round(coef_values[1], 3), </w:t>
      </w:r>
    </w:p>
    <w:p w14:paraId="0AEB88AD" w14:textId="77777777" w:rsidR="00E74636" w:rsidRDefault="00000000">
      <w:pPr>
        <w:pStyle w:val="CodeLine"/>
      </w:pPr>
      <w:r>
        <w:t xml:space="preserve">                    "+", paste(round(coef_values[-1], 3), formula_terms, collapse = " + ")),</w:t>
      </w:r>
    </w:p>
    <w:p w14:paraId="08E70F4C" w14:textId="77777777" w:rsidR="00E74636" w:rsidRDefault="00000000">
      <w:pPr>
        <w:pStyle w:val="CodeLine"/>
      </w:pPr>
      <w:r>
        <w:lastRenderedPageBreak/>
        <w:t xml:space="preserve">    p_values = paste(sapply(seq_along(formula_terms), function(i) {</w:t>
      </w:r>
    </w:p>
    <w:p w14:paraId="23427DCD" w14:textId="77777777" w:rsidR="00E74636" w:rsidRDefault="00000000">
      <w:pPr>
        <w:pStyle w:val="CodeLine"/>
      </w:pPr>
      <w:r>
        <w:t xml:space="preserve">      paste(formula_terms[i], "p-value =", format.pval(p_values[i+1], digits = 3))</w:t>
      </w:r>
    </w:p>
    <w:p w14:paraId="48E0D4E0" w14:textId="77777777" w:rsidR="00E74636" w:rsidRDefault="00000000">
      <w:pPr>
        <w:pStyle w:val="CodeLine"/>
      </w:pPr>
      <w:r>
        <w:t xml:space="preserve">    }), collapse = "\n")</w:t>
      </w:r>
    </w:p>
    <w:p w14:paraId="74536013" w14:textId="77777777" w:rsidR="00E74636" w:rsidRDefault="00000000">
      <w:pPr>
        <w:pStyle w:val="CodeLine"/>
      </w:pPr>
      <w:r>
        <w:t xml:space="preserve">  )</w:t>
      </w:r>
    </w:p>
    <w:p w14:paraId="3D99BCC7" w14:textId="77777777" w:rsidR="00E74636" w:rsidRDefault="00000000">
      <w:pPr>
        <w:pStyle w:val="CodeLine"/>
      </w:pPr>
      <w:r>
        <w:t>}</w:t>
      </w:r>
    </w:p>
    <w:p w14:paraId="4DEBEC25" w14:textId="77777777" w:rsidR="00E74636" w:rsidRDefault="00000000">
      <w:pPr>
        <w:pStyle w:val="CodeLine"/>
      </w:pPr>
      <w:r>
        <w:t xml:space="preserve"> </w:t>
      </w:r>
    </w:p>
    <w:p w14:paraId="6ECF16B7" w14:textId="77777777" w:rsidR="00E74636" w:rsidRDefault="00000000">
      <w:pPr>
        <w:pStyle w:val="CodeLine"/>
      </w:pPr>
      <w:r>
        <w:t># Generate importance plot using absolute coefficient values</w:t>
      </w:r>
    </w:p>
    <w:p w14:paraId="19A74B11" w14:textId="77777777" w:rsidR="00E74636" w:rsidRDefault="00000000">
      <w:pPr>
        <w:pStyle w:val="CodeLine"/>
      </w:pPr>
      <w:r>
        <w:t>plot_importance &lt;- function(model, title) {</w:t>
      </w:r>
    </w:p>
    <w:p w14:paraId="41F783E6" w14:textId="77777777" w:rsidR="00E74636" w:rsidRDefault="00000000">
      <w:pPr>
        <w:pStyle w:val="CodeLine"/>
      </w:pPr>
      <w:r>
        <w:t xml:space="preserve">  coef_df &lt;- data.frame(</w:t>
      </w:r>
    </w:p>
    <w:p w14:paraId="4F8BD549" w14:textId="77777777" w:rsidR="00E74636" w:rsidRDefault="00000000">
      <w:pPr>
        <w:pStyle w:val="CodeLine"/>
      </w:pPr>
      <w:r>
        <w:t xml:space="preserve">    feature = names(coef(model))[-1],</w:t>
      </w:r>
    </w:p>
    <w:p w14:paraId="42823D57" w14:textId="77777777" w:rsidR="00E74636" w:rsidRDefault="00000000">
      <w:pPr>
        <w:pStyle w:val="CodeLine"/>
      </w:pPr>
      <w:r>
        <w:t xml:space="preserve">    importance = abs(coef(model)[-1])</w:t>
      </w:r>
    </w:p>
    <w:p w14:paraId="19781B0F" w14:textId="77777777" w:rsidR="00E74636" w:rsidRDefault="00000000">
      <w:pPr>
        <w:pStyle w:val="CodeLine"/>
      </w:pPr>
      <w:r>
        <w:t xml:space="preserve">  )</w:t>
      </w:r>
    </w:p>
    <w:p w14:paraId="2FB2C9DE" w14:textId="77777777" w:rsidR="00E74636" w:rsidRDefault="00000000">
      <w:pPr>
        <w:pStyle w:val="CodeLine"/>
      </w:pPr>
      <w:r>
        <w:t xml:space="preserve">  </w:t>
      </w:r>
    </w:p>
    <w:p w14:paraId="78F7250F" w14:textId="77777777" w:rsidR="00E74636" w:rsidRDefault="00000000">
      <w:pPr>
        <w:pStyle w:val="CodeLine"/>
      </w:pPr>
      <w:r>
        <w:t xml:space="preserve">  ggplot(coef_df, aes(x = reorder(feature, importance), y = importance)) +</w:t>
      </w:r>
    </w:p>
    <w:p w14:paraId="3C55A15E" w14:textId="77777777" w:rsidR="00E74636" w:rsidRDefault="00000000">
      <w:pPr>
        <w:pStyle w:val="CodeLine"/>
      </w:pPr>
      <w:r>
        <w:t xml:space="preserve">    geom_bar(stat = "identity", fill = "steelblue", width = 0.7) +</w:t>
      </w:r>
    </w:p>
    <w:p w14:paraId="3C1C62CC" w14:textId="77777777" w:rsidR="00E74636" w:rsidRDefault="00000000">
      <w:pPr>
        <w:pStyle w:val="CodeLine"/>
      </w:pPr>
      <w:r>
        <w:t xml:space="preserve">    coord_flip() +</w:t>
      </w:r>
    </w:p>
    <w:p w14:paraId="2807092C" w14:textId="77777777" w:rsidR="00E74636" w:rsidRDefault="00000000">
      <w:pPr>
        <w:pStyle w:val="CodeLine"/>
      </w:pPr>
      <w:r>
        <w:t xml:space="preserve">    labs(title = title, x = "Features", y = "Importance (|Coefficient|)") +</w:t>
      </w:r>
    </w:p>
    <w:p w14:paraId="30F7A764" w14:textId="77777777" w:rsidR="00E74636" w:rsidRDefault="00000000">
      <w:pPr>
        <w:pStyle w:val="CodeLine"/>
      </w:pPr>
      <w:r>
        <w:t xml:space="preserve">    theme_minimal() +</w:t>
      </w:r>
    </w:p>
    <w:p w14:paraId="27DD68F8" w14:textId="77777777" w:rsidR="00E74636" w:rsidRDefault="00000000">
      <w:pPr>
        <w:pStyle w:val="CodeLine"/>
      </w:pPr>
      <w:r>
        <w:t xml:space="preserve">    theme(plot.title = element_text(face = "bold", size = 12))</w:t>
      </w:r>
    </w:p>
    <w:p w14:paraId="7410AA10" w14:textId="77777777" w:rsidR="00E74636" w:rsidRDefault="00000000">
      <w:pPr>
        <w:pStyle w:val="CodeLine"/>
      </w:pPr>
      <w:r>
        <w:t>}</w:t>
      </w:r>
    </w:p>
    <w:p w14:paraId="3E591BF4" w14:textId="77777777" w:rsidR="00E74636" w:rsidRDefault="00000000">
      <w:pPr>
        <w:pStyle w:val="CodeLine"/>
      </w:pPr>
      <w:r>
        <w:t xml:space="preserve"> </w:t>
      </w:r>
    </w:p>
    <w:p w14:paraId="7B922818" w14:textId="77777777" w:rsidR="00E74636" w:rsidRDefault="00000000">
      <w:pPr>
        <w:pStyle w:val="CodeLine"/>
      </w:pPr>
      <w:r>
        <w:t># 3. Model Training Pipeline</w:t>
      </w:r>
    </w:p>
    <w:p w14:paraId="3119135C" w14:textId="77777777" w:rsidR="00E74636" w:rsidRDefault="00000000">
      <w:pPr>
        <w:pStyle w:val="CodeLine"/>
      </w:pPr>
      <w:r>
        <w:t># ------------------------------------------------------------------------------</w:t>
      </w:r>
    </w:p>
    <w:p w14:paraId="2A0886F7" w14:textId="77777777" w:rsidR="00E74636" w:rsidRDefault="00000000">
      <w:pPr>
        <w:pStyle w:val="CodeLine"/>
      </w:pPr>
      <w:r>
        <w:t xml:space="preserve">set.seed(123) </w:t>
      </w:r>
    </w:p>
    <w:p w14:paraId="242E83B4" w14:textId="77777777" w:rsidR="00E74636" w:rsidRDefault="00000000">
      <w:pPr>
        <w:pStyle w:val="CodeLine"/>
      </w:pPr>
      <w:r>
        <w:t>trainIndex &lt;- createDataPartition(data$label, p = 0.7, list = FALSE)</w:t>
      </w:r>
    </w:p>
    <w:p w14:paraId="277F5F4B" w14:textId="77777777" w:rsidR="00E74636" w:rsidRDefault="00000000">
      <w:pPr>
        <w:pStyle w:val="CodeLine"/>
      </w:pPr>
      <w:r>
        <w:t>train_raw  &lt;- data[trainIndex, ]</w:t>
      </w:r>
    </w:p>
    <w:p w14:paraId="5C777DFC" w14:textId="77777777" w:rsidR="00E74636" w:rsidRDefault="00000000">
      <w:pPr>
        <w:pStyle w:val="CodeLine"/>
      </w:pPr>
      <w:r>
        <w:t>test_raw   &lt;- data[-trainIndex, ]</w:t>
      </w:r>
    </w:p>
    <w:p w14:paraId="6F292029" w14:textId="77777777" w:rsidR="00E74636" w:rsidRDefault="00000000">
      <w:pPr>
        <w:pStyle w:val="CodeLine"/>
      </w:pPr>
      <w:r>
        <w:t xml:space="preserve"> </w:t>
      </w:r>
    </w:p>
    <w:p w14:paraId="17C3A927" w14:textId="77777777" w:rsidR="00E74636" w:rsidRDefault="00000000">
      <w:pPr>
        <w:pStyle w:val="CodeLine"/>
      </w:pPr>
      <w:r>
        <w:t># Apply Z-score standardization (essential for ranking feature importance)</w:t>
      </w:r>
    </w:p>
    <w:p w14:paraId="483CF224" w14:textId="77777777" w:rsidR="00E74636" w:rsidRDefault="00000000">
      <w:pPr>
        <w:pStyle w:val="CodeLine"/>
      </w:pPr>
      <w:r>
        <w:t>feature_list &lt;- c("f1", "f2", "f3", "f4", "f5")</w:t>
      </w:r>
    </w:p>
    <w:p w14:paraId="65223906" w14:textId="77777777" w:rsidR="00E74636" w:rsidRDefault="00000000">
      <w:pPr>
        <w:pStyle w:val="CodeLine"/>
      </w:pPr>
      <w:r>
        <w:t>scaled_data &lt;- standardize(train_raw, test_raw, feature_list)</w:t>
      </w:r>
    </w:p>
    <w:p w14:paraId="6CF2953C" w14:textId="77777777" w:rsidR="00E74636" w:rsidRDefault="00000000">
      <w:pPr>
        <w:pStyle w:val="CodeLine"/>
      </w:pPr>
      <w:r>
        <w:t>train_full  &lt;- scaled_data$train</w:t>
      </w:r>
    </w:p>
    <w:p w14:paraId="31541AE1" w14:textId="77777777" w:rsidR="00E74636" w:rsidRDefault="00000000">
      <w:pPr>
        <w:pStyle w:val="CodeLine"/>
      </w:pPr>
      <w:r>
        <w:t>train_reduced &lt;- train_full[, c("f1", "f2", "label")]</w:t>
      </w:r>
    </w:p>
    <w:p w14:paraId="0297FBCA" w14:textId="77777777" w:rsidR="00E74636" w:rsidRDefault="00000000">
      <w:pPr>
        <w:pStyle w:val="CodeLine"/>
      </w:pPr>
      <w:r>
        <w:t xml:space="preserve"> </w:t>
      </w:r>
    </w:p>
    <w:p w14:paraId="1BA323E4" w14:textId="77777777" w:rsidR="00E74636" w:rsidRDefault="00000000">
      <w:pPr>
        <w:pStyle w:val="CodeLine"/>
      </w:pPr>
      <w:r>
        <w:t># Fit models</w:t>
      </w:r>
    </w:p>
    <w:p w14:paraId="5CA49B73" w14:textId="77777777" w:rsidR="00E74636" w:rsidRDefault="00000000">
      <w:pPr>
        <w:pStyle w:val="CodeLine"/>
      </w:pPr>
      <w:r>
        <w:t># Model 1: Reduced set</w:t>
      </w:r>
    </w:p>
    <w:p w14:paraId="31EC6F68" w14:textId="77777777" w:rsidR="00E74636" w:rsidRDefault="00000000">
      <w:pPr>
        <w:pStyle w:val="CodeLine"/>
      </w:pPr>
      <w:r>
        <w:t>model_reduced &lt;- speedglm(label ~ ., data = train_reduced, family = binomial(), method = "Cholesky")</w:t>
      </w:r>
    </w:p>
    <w:p w14:paraId="567AC072" w14:textId="77777777" w:rsidR="00E74636" w:rsidRDefault="00000000">
      <w:pPr>
        <w:pStyle w:val="CodeLine"/>
      </w:pPr>
      <w:r>
        <w:t xml:space="preserve"> </w:t>
      </w:r>
    </w:p>
    <w:p w14:paraId="3E35C32F" w14:textId="77777777" w:rsidR="00E74636" w:rsidRDefault="00000000">
      <w:pPr>
        <w:pStyle w:val="CodeLine"/>
      </w:pPr>
      <w:r>
        <w:t># Model 2: Full set</w:t>
      </w:r>
    </w:p>
    <w:p w14:paraId="2F8DBFE3" w14:textId="77777777" w:rsidR="00E74636" w:rsidRDefault="00000000">
      <w:pPr>
        <w:pStyle w:val="CodeLine"/>
      </w:pPr>
      <w:r>
        <w:t>model_full &lt;- speedglm(label ~ ., data = train_full, family = binomial(), method = "Cholesky")</w:t>
      </w:r>
    </w:p>
    <w:p w14:paraId="6C072AD3" w14:textId="77777777" w:rsidR="00E74636" w:rsidRDefault="00000000">
      <w:pPr>
        <w:pStyle w:val="CodeLine"/>
      </w:pPr>
      <w:r>
        <w:t xml:space="preserve"> </w:t>
      </w:r>
    </w:p>
    <w:p w14:paraId="6A02C5CE" w14:textId="77777777" w:rsidR="00E74636" w:rsidRDefault="00000000">
      <w:pPr>
        <w:pStyle w:val="CodeLine"/>
      </w:pPr>
      <w:r>
        <w:t># 4. Results Export</w:t>
      </w:r>
    </w:p>
    <w:p w14:paraId="076B5212" w14:textId="77777777" w:rsidR="00E74636" w:rsidRDefault="00000000">
      <w:pPr>
        <w:pStyle w:val="CodeLine"/>
      </w:pPr>
      <w:r>
        <w:t># ------------------------------------------------------------------------------</w:t>
      </w:r>
    </w:p>
    <w:p w14:paraId="3B383509" w14:textId="77777777" w:rsidR="00E74636" w:rsidRDefault="00000000">
      <w:pPr>
        <w:pStyle w:val="CodeLine"/>
      </w:pPr>
      <w:r>
        <w:t>results_dir &lt;- here("results")</w:t>
      </w:r>
    </w:p>
    <w:p w14:paraId="76577275" w14:textId="77777777" w:rsidR="00E74636" w:rsidRDefault="00000000">
      <w:pPr>
        <w:pStyle w:val="CodeLine"/>
      </w:pPr>
      <w:r>
        <w:t>if (!dir.exists(results_dir)) dir.create(results_dir)</w:t>
      </w:r>
    </w:p>
    <w:p w14:paraId="13CEEAB1" w14:textId="77777777" w:rsidR="00E74636" w:rsidRDefault="00000000">
      <w:pPr>
        <w:pStyle w:val="CodeLine"/>
      </w:pPr>
      <w:r>
        <w:t xml:space="preserve"> </w:t>
      </w:r>
    </w:p>
    <w:p w14:paraId="040E4945" w14:textId="77777777" w:rsidR="00E74636" w:rsidRDefault="00000000">
      <w:pPr>
        <w:pStyle w:val="CodeLine"/>
      </w:pPr>
      <w:r>
        <w:t># Print statistics to console</w:t>
      </w:r>
    </w:p>
    <w:p w14:paraId="331D7BB0" w14:textId="77777777" w:rsidR="00E74636" w:rsidRDefault="00000000">
      <w:pPr>
        <w:pStyle w:val="CodeLine"/>
      </w:pPr>
      <w:r>
        <w:t>mod1_info &lt;- get_logistic_info(model_reduced)</w:t>
      </w:r>
    </w:p>
    <w:p w14:paraId="0D1EDB71" w14:textId="77777777" w:rsidR="00E74636" w:rsidRDefault="00000000">
      <w:pPr>
        <w:pStyle w:val="CodeLine"/>
      </w:pPr>
      <w:r>
        <w:t>mod2_info &lt;- get_logistic_info(model_full)</w:t>
      </w:r>
    </w:p>
    <w:p w14:paraId="73D542FB" w14:textId="77777777" w:rsidR="00E74636" w:rsidRDefault="00000000">
      <w:pPr>
        <w:pStyle w:val="CodeLine"/>
      </w:pPr>
      <w:r>
        <w:t xml:space="preserve"> </w:t>
      </w:r>
    </w:p>
    <w:p w14:paraId="57779B95" w14:textId="77777777" w:rsidR="00E74636" w:rsidRDefault="00000000">
      <w:pPr>
        <w:pStyle w:val="CodeLine"/>
      </w:pPr>
      <w:r>
        <w:t>cat("\n--- Reduced Model ---\n", mod1_info$formula, "\n", mod1_info$p_values, "\n")</w:t>
      </w:r>
    </w:p>
    <w:p w14:paraId="22987B79" w14:textId="77777777" w:rsidR="00E74636" w:rsidRDefault="00000000">
      <w:pPr>
        <w:pStyle w:val="CodeLine"/>
      </w:pPr>
      <w:r>
        <w:t>cat("\n--- Full Model ---\n", mod2_info$formula, "\n", mod2_info$p_values, "\n")</w:t>
      </w:r>
    </w:p>
    <w:p w14:paraId="4EC58A5A" w14:textId="77777777" w:rsidR="00E74636" w:rsidRDefault="00000000">
      <w:pPr>
        <w:pStyle w:val="CodeLine"/>
      </w:pPr>
      <w:r>
        <w:t xml:space="preserve"> </w:t>
      </w:r>
    </w:p>
    <w:p w14:paraId="0B597DC8" w14:textId="77777777" w:rsidR="00E74636" w:rsidRDefault="00000000">
      <w:pPr>
        <w:pStyle w:val="CodeLine"/>
      </w:pPr>
      <w:r>
        <w:t># Save visualizations to PDF</w:t>
      </w:r>
    </w:p>
    <w:p w14:paraId="033B2865" w14:textId="77777777" w:rsidR="00E74636" w:rsidRDefault="00000000">
      <w:pPr>
        <w:pStyle w:val="CodeLine"/>
      </w:pPr>
      <w:r>
        <w:t>output_path &lt;- file.path(results_dir, "Figure_S23_Feature_Importance.pdf")</w:t>
      </w:r>
    </w:p>
    <w:p w14:paraId="0F8949CA" w14:textId="77777777" w:rsidR="00E74636" w:rsidRDefault="00000000">
      <w:pPr>
        <w:pStyle w:val="CodeLine"/>
      </w:pPr>
      <w:r>
        <w:t>pdf(file = output_path, width = 10, height = 5)</w:t>
      </w:r>
    </w:p>
    <w:p w14:paraId="20E08C79" w14:textId="77777777" w:rsidR="00E74636" w:rsidRDefault="00000000">
      <w:pPr>
        <w:pStyle w:val="CodeLine"/>
      </w:pPr>
      <w:r>
        <w:t xml:space="preserve"> </w:t>
      </w:r>
    </w:p>
    <w:p w14:paraId="6179D060" w14:textId="77777777" w:rsidR="00E74636" w:rsidRDefault="00000000">
      <w:pPr>
        <w:pStyle w:val="CodeLine"/>
      </w:pPr>
      <w:r>
        <w:t>grid.arrange(</w:t>
      </w:r>
    </w:p>
    <w:p w14:paraId="193BEB96" w14:textId="77777777" w:rsidR="00E74636" w:rsidRDefault="00000000">
      <w:pPr>
        <w:pStyle w:val="CodeLine"/>
      </w:pPr>
      <w:r>
        <w:lastRenderedPageBreak/>
        <w:t xml:space="preserve">  plot_importance(model_reduced, "Importance: Reduced Model"),</w:t>
      </w:r>
    </w:p>
    <w:p w14:paraId="2AC9A4DF" w14:textId="77777777" w:rsidR="00E74636" w:rsidRDefault="00000000">
      <w:pPr>
        <w:pStyle w:val="CodeLine"/>
      </w:pPr>
      <w:r>
        <w:t xml:space="preserve">  plot_importance(model_full, "Importance: Full Model"),</w:t>
      </w:r>
    </w:p>
    <w:p w14:paraId="14C6CE83" w14:textId="77777777" w:rsidR="00E74636" w:rsidRDefault="00000000">
      <w:pPr>
        <w:pStyle w:val="CodeLine"/>
      </w:pPr>
      <w:r>
        <w:t xml:space="preserve">  ncol = 2</w:t>
      </w:r>
    </w:p>
    <w:p w14:paraId="29ED46B7" w14:textId="77777777" w:rsidR="00E74636" w:rsidRDefault="00000000">
      <w:pPr>
        <w:pStyle w:val="CodeLine"/>
      </w:pPr>
      <w:r>
        <w:t>)</w:t>
      </w:r>
    </w:p>
    <w:p w14:paraId="0EBEAD21" w14:textId="77777777" w:rsidR="00E74636" w:rsidRDefault="00000000">
      <w:pPr>
        <w:pStyle w:val="CodeLine"/>
      </w:pPr>
      <w:r>
        <w:t xml:space="preserve"> </w:t>
      </w:r>
    </w:p>
    <w:p w14:paraId="44048BE0" w14:textId="77777777" w:rsidR="00E74636" w:rsidRDefault="00000000">
      <w:pPr>
        <w:pStyle w:val="CodeLine"/>
      </w:pPr>
      <w:r>
        <w:t>dev.off()</w:t>
      </w:r>
    </w:p>
    <w:p w14:paraId="7D76F5C0" w14:textId="77777777" w:rsidR="00E74636" w:rsidRDefault="00000000">
      <w:pPr>
        <w:pStyle w:val="CodeLine"/>
      </w:pPr>
      <w:r>
        <w:t>message("Feature importance analysis complete. Output saved to: ", results_dir)</w:t>
      </w:r>
    </w:p>
    <w:p w14:paraId="57BEBDBC" w14:textId="77777777" w:rsidR="00E74636" w:rsidRDefault="00000000">
      <w:pPr>
        <w:pStyle w:val="CodeLine"/>
      </w:pPr>
      <w:r>
        <w:t xml:space="preserve"> </w:t>
      </w:r>
    </w:p>
    <w:p w14:paraId="4B81C038" w14:textId="77777777" w:rsidR="00E74636" w:rsidRDefault="00000000">
      <w:pPr>
        <w:pStyle w:val="CodeLine"/>
      </w:pPr>
      <w:r>
        <w:t xml:space="preserve"> </w:t>
      </w:r>
    </w:p>
    <w:sectPr w:rsidR="00E74636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148190">
    <w:abstractNumId w:val="8"/>
  </w:num>
  <w:num w:numId="2" w16cid:durableId="695156985">
    <w:abstractNumId w:val="6"/>
  </w:num>
  <w:num w:numId="3" w16cid:durableId="1788351110">
    <w:abstractNumId w:val="5"/>
  </w:num>
  <w:num w:numId="4" w16cid:durableId="1216114469">
    <w:abstractNumId w:val="4"/>
  </w:num>
  <w:num w:numId="5" w16cid:durableId="931158401">
    <w:abstractNumId w:val="7"/>
  </w:num>
  <w:num w:numId="6" w16cid:durableId="858587765">
    <w:abstractNumId w:val="3"/>
  </w:num>
  <w:num w:numId="7" w16cid:durableId="1606425902">
    <w:abstractNumId w:val="2"/>
  </w:num>
  <w:num w:numId="8" w16cid:durableId="1456019635">
    <w:abstractNumId w:val="1"/>
  </w:num>
  <w:num w:numId="9" w16cid:durableId="121512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507"/>
    <w:rsid w:val="000326BB"/>
    <w:rsid w:val="00034616"/>
    <w:rsid w:val="0006063C"/>
    <w:rsid w:val="0015074B"/>
    <w:rsid w:val="0029639D"/>
    <w:rsid w:val="00326F90"/>
    <w:rsid w:val="004A0908"/>
    <w:rsid w:val="00AA1D8D"/>
    <w:rsid w:val="00B47730"/>
    <w:rsid w:val="00B641A7"/>
    <w:rsid w:val="00CB0664"/>
    <w:rsid w:val="00E746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CB2F68"/>
  <w14:defaultImageDpi w14:val="300"/>
  <w15:docId w15:val="{C19E8581-5814-4143-B96C-7912BEDA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3</cp:revision>
  <dcterms:created xsi:type="dcterms:W3CDTF">2013-12-23T23:15:00Z</dcterms:created>
  <dcterms:modified xsi:type="dcterms:W3CDTF">2026-06-21T15:41:00Z</dcterms:modified>
  <cp:category/>
</cp:coreProperties>
</file>