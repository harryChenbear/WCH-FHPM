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7CCE" w14:textId="08C525E8" w:rsidR="007360D6" w:rsidRDefault="0061233B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Figure_S5_DCA_and_PR_Analysis.R</w:t>
      </w:r>
    </w:p>
    <w:p w14:paraId="2E46AC40" w14:textId="77777777" w:rsidR="007360D6" w:rsidRDefault="00000000">
      <w:pPr>
        <w:pStyle w:val="CodeLine"/>
      </w:pPr>
      <w:r>
        <w:t># ==============================================================================</w:t>
      </w:r>
    </w:p>
    <w:p w14:paraId="684ADCAD" w14:textId="77777777" w:rsidR="007360D6" w:rsidRDefault="00000000">
      <w:pPr>
        <w:pStyle w:val="CodeLine"/>
      </w:pPr>
      <w:r>
        <w:t># Script Name: Figure_S5_DCA_and_PR_Analysis.R</w:t>
      </w:r>
    </w:p>
    <w:p w14:paraId="1B00D95A" w14:textId="77777777" w:rsidR="007360D6" w:rsidRDefault="00000000">
      <w:pPr>
        <w:pStyle w:val="CodeLine"/>
      </w:pPr>
      <w:r>
        <w:t xml:space="preserve"># Description: Generates Decision Curves and Precision-Recall Curves </w:t>
      </w:r>
    </w:p>
    <w:p w14:paraId="0A9F18E1" w14:textId="77777777" w:rsidR="007360D6" w:rsidRDefault="00000000">
      <w:pPr>
        <w:pStyle w:val="CodeLine"/>
      </w:pPr>
      <w:r>
        <w:t>#              across multiple cohorts to evaluate clinical utility.</w:t>
      </w:r>
    </w:p>
    <w:p w14:paraId="148A38A6" w14:textId="77777777" w:rsidR="007360D6" w:rsidRDefault="00000000">
      <w:pPr>
        <w:pStyle w:val="CodeLine"/>
      </w:pPr>
      <w:r>
        <w:t># Author: Jinge Zhao</w:t>
      </w:r>
    </w:p>
    <w:p w14:paraId="15ABE1AB" w14:textId="77777777" w:rsidR="007360D6" w:rsidRDefault="00000000">
      <w:pPr>
        <w:pStyle w:val="CodeLine"/>
      </w:pPr>
      <w:r>
        <w:t># ==============================================================================</w:t>
      </w:r>
    </w:p>
    <w:p w14:paraId="7DFD1AC9" w14:textId="77777777" w:rsidR="007360D6" w:rsidRDefault="00000000">
      <w:pPr>
        <w:pStyle w:val="CodeLine"/>
      </w:pPr>
      <w:r>
        <w:t xml:space="preserve"> </w:t>
      </w:r>
    </w:p>
    <w:p w14:paraId="71F97DAA" w14:textId="77777777" w:rsidR="007360D6" w:rsidRDefault="00000000">
      <w:pPr>
        <w:pStyle w:val="CodeLine"/>
      </w:pPr>
      <w:r>
        <w:t># 1. Environment Setup</w:t>
      </w:r>
    </w:p>
    <w:p w14:paraId="0B56CB49" w14:textId="77777777" w:rsidR="007360D6" w:rsidRDefault="00000000">
      <w:pPr>
        <w:pStyle w:val="CodeLine"/>
      </w:pPr>
      <w:r>
        <w:t># ------------------------------------------------------------------------------</w:t>
      </w:r>
    </w:p>
    <w:p w14:paraId="1BC171FC" w14:textId="77777777" w:rsidR="007360D6" w:rsidRDefault="00000000">
      <w:pPr>
        <w:pStyle w:val="CodeLine"/>
      </w:pPr>
      <w:r>
        <w:t>library(ggplot2)</w:t>
      </w:r>
    </w:p>
    <w:p w14:paraId="673E8871" w14:textId="77777777" w:rsidR="007360D6" w:rsidRDefault="00000000">
      <w:pPr>
        <w:pStyle w:val="CodeLine"/>
      </w:pPr>
      <w:r>
        <w:t>library(ggthemes)</w:t>
      </w:r>
    </w:p>
    <w:p w14:paraId="65054438" w14:textId="77777777" w:rsidR="007360D6" w:rsidRDefault="00000000">
      <w:pPr>
        <w:pStyle w:val="CodeLine"/>
      </w:pPr>
      <w:r>
        <w:t>library(rmda)</w:t>
      </w:r>
    </w:p>
    <w:p w14:paraId="16170B23" w14:textId="77777777" w:rsidR="007360D6" w:rsidRDefault="00000000">
      <w:pPr>
        <w:pStyle w:val="CodeLine"/>
      </w:pPr>
      <w:r>
        <w:t>library(pROC)</w:t>
      </w:r>
    </w:p>
    <w:p w14:paraId="0D12FBAF" w14:textId="77777777" w:rsidR="007360D6" w:rsidRDefault="00000000">
      <w:pPr>
        <w:pStyle w:val="CodeLine"/>
      </w:pPr>
      <w:r>
        <w:t>library(PRROC)</w:t>
      </w:r>
    </w:p>
    <w:p w14:paraId="2C4E245E" w14:textId="77777777" w:rsidR="007360D6" w:rsidRDefault="00000000">
      <w:pPr>
        <w:pStyle w:val="CodeLine"/>
      </w:pPr>
      <w:r>
        <w:t>library(here)</w:t>
      </w:r>
    </w:p>
    <w:p w14:paraId="4CD6020A" w14:textId="77777777" w:rsidR="007360D6" w:rsidRDefault="00000000">
      <w:pPr>
        <w:pStyle w:val="CodeLine"/>
      </w:pPr>
      <w:r>
        <w:t xml:space="preserve"> </w:t>
      </w:r>
    </w:p>
    <w:p w14:paraId="491915F2" w14:textId="77777777" w:rsidR="007360D6" w:rsidRDefault="00000000">
      <w:pPr>
        <w:pStyle w:val="CodeLine"/>
      </w:pPr>
      <w:r>
        <w:t># Define dataset and output paths</w:t>
      </w:r>
    </w:p>
    <w:p w14:paraId="626BB65C" w14:textId="77777777" w:rsidR="007360D6" w:rsidRDefault="00000000">
      <w:pPr>
        <w:pStyle w:val="CodeLine"/>
      </w:pPr>
      <w:r>
        <w:t>data_path &lt;- here("data", "Figure S5.csv")</w:t>
      </w:r>
    </w:p>
    <w:p w14:paraId="593FD245" w14:textId="77777777" w:rsidR="007360D6" w:rsidRDefault="00000000">
      <w:pPr>
        <w:pStyle w:val="CodeLine"/>
      </w:pPr>
      <w:r>
        <w:t>if (!file.exists(data_path)) {</w:t>
      </w:r>
    </w:p>
    <w:p w14:paraId="00727BA9" w14:textId="77777777" w:rsidR="007360D6" w:rsidRDefault="00000000">
      <w:pPr>
        <w:pStyle w:val="CodeLine"/>
      </w:pPr>
      <w:r>
        <w:t xml:space="preserve">  stop("Data file not found! Please check /data/ directory.")</w:t>
      </w:r>
    </w:p>
    <w:p w14:paraId="42FEA6A9" w14:textId="77777777" w:rsidR="007360D6" w:rsidRDefault="00000000">
      <w:pPr>
        <w:pStyle w:val="CodeLine"/>
      </w:pPr>
      <w:r>
        <w:t>}</w:t>
      </w:r>
    </w:p>
    <w:p w14:paraId="3E4C77F0" w14:textId="77777777" w:rsidR="007360D6" w:rsidRDefault="00000000">
      <w:pPr>
        <w:pStyle w:val="CodeLine"/>
      </w:pPr>
      <w:r>
        <w:t xml:space="preserve"> </w:t>
      </w:r>
    </w:p>
    <w:p w14:paraId="16A20FA0" w14:textId="77777777" w:rsidR="007360D6" w:rsidRDefault="00000000">
      <w:pPr>
        <w:pStyle w:val="CodeLine"/>
      </w:pPr>
      <w:r>
        <w:t>results_dir &lt;- here("results")</w:t>
      </w:r>
    </w:p>
    <w:p w14:paraId="623E3401" w14:textId="77777777" w:rsidR="007360D6" w:rsidRDefault="00000000">
      <w:pPr>
        <w:pStyle w:val="CodeLine"/>
      </w:pPr>
      <w:r>
        <w:t>if (!dir.exists(results_dir)) dir.create(results_dir)</w:t>
      </w:r>
    </w:p>
    <w:p w14:paraId="075E0420" w14:textId="77777777" w:rsidR="007360D6" w:rsidRDefault="00000000">
      <w:pPr>
        <w:pStyle w:val="CodeLine"/>
      </w:pPr>
      <w:r>
        <w:t xml:space="preserve"> </w:t>
      </w:r>
    </w:p>
    <w:p w14:paraId="3CD0F978" w14:textId="77777777" w:rsidR="007360D6" w:rsidRDefault="00000000">
      <w:pPr>
        <w:pStyle w:val="CodeLine"/>
      </w:pPr>
      <w:r>
        <w:t># 2. Configuration</w:t>
      </w:r>
    </w:p>
    <w:p w14:paraId="37FF5320" w14:textId="77777777" w:rsidR="007360D6" w:rsidRDefault="00000000">
      <w:pPr>
        <w:pStyle w:val="CodeLine"/>
      </w:pPr>
      <w:r>
        <w:t># ------------------------------------------------------------------------------</w:t>
      </w:r>
    </w:p>
    <w:p w14:paraId="5924C6FE" w14:textId="77777777" w:rsidR="007360D6" w:rsidRDefault="00000000">
      <w:pPr>
        <w:pStyle w:val="CodeLine"/>
      </w:pPr>
      <w:r>
        <w:t xml:space="preserve">group_col &lt;- "Dataset" </w:t>
      </w:r>
    </w:p>
    <w:p w14:paraId="72F2EC57" w14:textId="77777777" w:rsidR="007360D6" w:rsidRDefault="00000000">
      <w:pPr>
        <w:pStyle w:val="CodeLine"/>
      </w:pPr>
      <w:r>
        <w:t>my_colors &lt;- c("#7AB5D1", "#678655", "#F0A72C")</w:t>
      </w:r>
    </w:p>
    <w:p w14:paraId="6C61BF49" w14:textId="77777777" w:rsidR="007360D6" w:rsidRDefault="00000000">
      <w:pPr>
        <w:pStyle w:val="CodeLine"/>
      </w:pPr>
      <w:r>
        <w:t xml:space="preserve"> </w:t>
      </w:r>
    </w:p>
    <w:p w14:paraId="7CF4531E" w14:textId="77777777" w:rsidR="007360D6" w:rsidRDefault="00000000">
      <w:pPr>
        <w:pStyle w:val="CodeLine"/>
      </w:pPr>
      <w:r>
        <w:t># Load Data</w:t>
      </w:r>
    </w:p>
    <w:p w14:paraId="4425B2FD" w14:textId="77777777" w:rsidR="007360D6" w:rsidRDefault="00000000">
      <w:pPr>
        <w:pStyle w:val="CodeLine"/>
      </w:pPr>
      <w:r>
        <w:t>demo_data &lt;- read.table(data_path, sep=",", header = TRUE)</w:t>
      </w:r>
    </w:p>
    <w:p w14:paraId="75506EF2" w14:textId="77777777" w:rsidR="007360D6" w:rsidRDefault="00000000">
      <w:pPr>
        <w:pStyle w:val="CodeLine"/>
      </w:pPr>
      <w:r>
        <w:t>if (!group_col %in% names(demo_data)) {</w:t>
      </w:r>
    </w:p>
    <w:p w14:paraId="29BD2E5B" w14:textId="77777777" w:rsidR="007360D6" w:rsidRDefault="00000000">
      <w:pPr>
        <w:pStyle w:val="CodeLine"/>
      </w:pPr>
      <w:r>
        <w:t xml:space="preserve">  stop(paste0("Error: Column '", group_col, "' not found."))</w:t>
      </w:r>
    </w:p>
    <w:p w14:paraId="59A81706" w14:textId="77777777" w:rsidR="007360D6" w:rsidRDefault="00000000">
      <w:pPr>
        <w:pStyle w:val="CodeLine"/>
      </w:pPr>
      <w:r>
        <w:t>}</w:t>
      </w:r>
    </w:p>
    <w:p w14:paraId="20882357" w14:textId="77777777" w:rsidR="007360D6" w:rsidRDefault="00000000">
      <w:pPr>
        <w:pStyle w:val="CodeLine"/>
      </w:pPr>
      <w:r>
        <w:t xml:space="preserve"> </w:t>
      </w:r>
    </w:p>
    <w:p w14:paraId="21C07223" w14:textId="77777777" w:rsidR="007360D6" w:rsidRDefault="00000000">
      <w:pPr>
        <w:pStyle w:val="CodeLine"/>
      </w:pPr>
      <w:r>
        <w:t>cohorts &lt;- unique(demo_data[[group_col]])</w:t>
      </w:r>
    </w:p>
    <w:p w14:paraId="6EE75EA9" w14:textId="77777777" w:rsidR="007360D6" w:rsidRDefault="00000000">
      <w:pPr>
        <w:pStyle w:val="CodeLine"/>
      </w:pPr>
      <w:r>
        <w:t xml:space="preserve"> </w:t>
      </w:r>
    </w:p>
    <w:p w14:paraId="3D277135" w14:textId="77777777" w:rsidR="007360D6" w:rsidRDefault="00000000">
      <w:pPr>
        <w:pStyle w:val="CodeLine"/>
      </w:pPr>
      <w:r>
        <w:t># Stratified percentile-bootstrap confidence interval for AUPRC.</w:t>
      </w:r>
    </w:p>
    <w:p w14:paraId="2D2EC2D1" w14:textId="77777777" w:rsidR="007360D6" w:rsidRDefault="00000000">
      <w:pPr>
        <w:pStyle w:val="CodeLine"/>
      </w:pPr>
      <w:r>
        <w:t># Positive and negative samples are resampled separately to preserve the class</w:t>
      </w:r>
    </w:p>
    <w:p w14:paraId="75F4871E" w14:textId="77777777" w:rsidR="007360D6" w:rsidRDefault="00000000">
      <w:pPr>
        <w:pStyle w:val="CodeLine"/>
      </w:pPr>
      <w:r>
        <w:t># composition of each cohort in every bootstrap iteration.</w:t>
      </w:r>
    </w:p>
    <w:p w14:paraId="40F076C5" w14:textId="77777777" w:rsidR="007360D6" w:rsidRDefault="00000000">
      <w:pPr>
        <w:pStyle w:val="CodeLine"/>
      </w:pPr>
      <w:r>
        <w:t>bootstrap_auprc_ci &lt;- function(true_labels, pred_probs, n_boot = 2000,</w:t>
      </w:r>
    </w:p>
    <w:p w14:paraId="64093A8E" w14:textId="77777777" w:rsidR="007360D6" w:rsidRDefault="00000000">
      <w:pPr>
        <w:pStyle w:val="CodeLine"/>
      </w:pPr>
      <w:r>
        <w:t xml:space="preserve">                               conf_level = 0.95, seed = 123) {</w:t>
      </w:r>
    </w:p>
    <w:p w14:paraId="5118555E" w14:textId="77777777" w:rsidR="007360D6" w:rsidRDefault="00000000">
      <w:pPr>
        <w:pStyle w:val="CodeLine"/>
      </w:pPr>
      <w:r>
        <w:t xml:space="preserve">  valid_rows &lt;- complete.cases(true_labels, pred_probs)</w:t>
      </w:r>
    </w:p>
    <w:p w14:paraId="2D8FD3B0" w14:textId="77777777" w:rsidR="007360D6" w:rsidRDefault="00000000">
      <w:pPr>
        <w:pStyle w:val="CodeLine"/>
      </w:pPr>
      <w:r>
        <w:t xml:space="preserve">  true_labels &lt;- as.numeric(true_labels[valid_rows])</w:t>
      </w:r>
    </w:p>
    <w:p w14:paraId="01B8C6EE" w14:textId="77777777" w:rsidR="007360D6" w:rsidRDefault="00000000">
      <w:pPr>
        <w:pStyle w:val="CodeLine"/>
      </w:pPr>
      <w:r>
        <w:t xml:space="preserve">  pred_probs &lt;- as.numeric(pred_probs[valid_rows])</w:t>
      </w:r>
    </w:p>
    <w:p w14:paraId="28B45095" w14:textId="77777777" w:rsidR="007360D6" w:rsidRDefault="00000000">
      <w:pPr>
        <w:pStyle w:val="CodeLine"/>
      </w:pPr>
      <w:r>
        <w:t xml:space="preserve">  </w:t>
      </w:r>
    </w:p>
    <w:p w14:paraId="28843FD8" w14:textId="77777777" w:rsidR="007360D6" w:rsidRDefault="00000000">
      <w:pPr>
        <w:pStyle w:val="CodeLine"/>
      </w:pPr>
      <w:r>
        <w:t xml:space="preserve">  positive_scores &lt;- pred_probs[true_labels == 1]</w:t>
      </w:r>
    </w:p>
    <w:p w14:paraId="74921888" w14:textId="77777777" w:rsidR="007360D6" w:rsidRDefault="00000000">
      <w:pPr>
        <w:pStyle w:val="CodeLine"/>
      </w:pPr>
      <w:r>
        <w:t xml:space="preserve">  negative_scores &lt;- pred_probs[true_labels == 0]</w:t>
      </w:r>
    </w:p>
    <w:p w14:paraId="23C41C28" w14:textId="77777777" w:rsidR="007360D6" w:rsidRDefault="00000000">
      <w:pPr>
        <w:pStyle w:val="CodeLine"/>
      </w:pPr>
      <w:r>
        <w:t xml:space="preserve">  </w:t>
      </w:r>
    </w:p>
    <w:p w14:paraId="35790306" w14:textId="77777777" w:rsidR="007360D6" w:rsidRDefault="00000000">
      <w:pPr>
        <w:pStyle w:val="CodeLine"/>
      </w:pPr>
      <w:r>
        <w:t xml:space="preserve">  if (length(positive_scores) == 0 || length(negative_scores) == 0) {</w:t>
      </w:r>
    </w:p>
    <w:p w14:paraId="7E75C482" w14:textId="77777777" w:rsidR="007360D6" w:rsidRDefault="00000000">
      <w:pPr>
        <w:pStyle w:val="CodeLine"/>
      </w:pPr>
      <w:r>
        <w:t xml:space="preserve">    stop("Both outcome classes are required to calculate an AUPRC confidence interval.")</w:t>
      </w:r>
    </w:p>
    <w:p w14:paraId="0700AC6F" w14:textId="77777777" w:rsidR="007360D6" w:rsidRDefault="00000000">
      <w:pPr>
        <w:pStyle w:val="CodeLine"/>
      </w:pPr>
      <w:r>
        <w:t xml:space="preserve">  }</w:t>
      </w:r>
    </w:p>
    <w:p w14:paraId="3FE3E5E2" w14:textId="77777777" w:rsidR="007360D6" w:rsidRDefault="00000000">
      <w:pPr>
        <w:pStyle w:val="CodeLine"/>
      </w:pPr>
      <w:r>
        <w:t xml:space="preserve">  </w:t>
      </w:r>
    </w:p>
    <w:p w14:paraId="24F6D47D" w14:textId="77777777" w:rsidR="007360D6" w:rsidRDefault="00000000">
      <w:pPr>
        <w:pStyle w:val="CodeLine"/>
      </w:pPr>
      <w:r>
        <w:t xml:space="preserve">  set.seed(seed)</w:t>
      </w:r>
    </w:p>
    <w:p w14:paraId="2C427A88" w14:textId="77777777" w:rsidR="007360D6" w:rsidRDefault="00000000">
      <w:pPr>
        <w:pStyle w:val="CodeLine"/>
      </w:pPr>
      <w:r>
        <w:lastRenderedPageBreak/>
        <w:t xml:space="preserve">  bootstrap_values &lt;- replicate(n_boot, {</w:t>
      </w:r>
    </w:p>
    <w:p w14:paraId="0D6372F3" w14:textId="77777777" w:rsidR="007360D6" w:rsidRDefault="00000000">
      <w:pPr>
        <w:pStyle w:val="CodeLine"/>
      </w:pPr>
      <w:r>
        <w:t xml:space="preserve">    sampled_positive &lt;- sample(positive_scores, length(positive_scores), replace = TRUE)</w:t>
      </w:r>
    </w:p>
    <w:p w14:paraId="3B3D88F4" w14:textId="77777777" w:rsidR="007360D6" w:rsidRDefault="00000000">
      <w:pPr>
        <w:pStyle w:val="CodeLine"/>
      </w:pPr>
      <w:r>
        <w:t xml:space="preserve">    sampled_negative &lt;- sample(negative_scores, length(negative_scores), replace = TRUE)</w:t>
      </w:r>
    </w:p>
    <w:p w14:paraId="42BBC6B7" w14:textId="77777777" w:rsidR="007360D6" w:rsidRDefault="00000000">
      <w:pPr>
        <w:pStyle w:val="CodeLine"/>
      </w:pPr>
      <w:r>
        <w:t xml:space="preserve">    </w:t>
      </w:r>
    </w:p>
    <w:p w14:paraId="38C33EA9" w14:textId="77777777" w:rsidR="007360D6" w:rsidRDefault="00000000">
      <w:pPr>
        <w:pStyle w:val="CodeLine"/>
      </w:pPr>
      <w:r>
        <w:t xml:space="preserve">    bootstrap_pr &lt;- pr.curve(</w:t>
      </w:r>
    </w:p>
    <w:p w14:paraId="3547AD9D" w14:textId="77777777" w:rsidR="007360D6" w:rsidRDefault="00000000">
      <w:pPr>
        <w:pStyle w:val="CodeLine"/>
      </w:pPr>
      <w:r>
        <w:t xml:space="preserve">      scores.class0 = sampled_positive,</w:t>
      </w:r>
    </w:p>
    <w:p w14:paraId="19DC402C" w14:textId="77777777" w:rsidR="007360D6" w:rsidRDefault="00000000">
      <w:pPr>
        <w:pStyle w:val="CodeLine"/>
      </w:pPr>
      <w:r>
        <w:t xml:space="preserve">      scores.class1 = sampled_negative,</w:t>
      </w:r>
    </w:p>
    <w:p w14:paraId="31968D2F" w14:textId="77777777" w:rsidR="007360D6" w:rsidRDefault="00000000">
      <w:pPr>
        <w:pStyle w:val="CodeLine"/>
      </w:pPr>
      <w:r>
        <w:t xml:space="preserve">      curve = FALSE</w:t>
      </w:r>
    </w:p>
    <w:p w14:paraId="77B31C90" w14:textId="77777777" w:rsidR="007360D6" w:rsidRDefault="00000000">
      <w:pPr>
        <w:pStyle w:val="CodeLine"/>
      </w:pPr>
      <w:r>
        <w:t xml:space="preserve">    )</w:t>
      </w:r>
    </w:p>
    <w:p w14:paraId="2D5BAE02" w14:textId="77777777" w:rsidR="007360D6" w:rsidRDefault="00000000">
      <w:pPr>
        <w:pStyle w:val="CodeLine"/>
      </w:pPr>
      <w:r>
        <w:t xml:space="preserve">    </w:t>
      </w:r>
    </w:p>
    <w:p w14:paraId="312F5992" w14:textId="77777777" w:rsidR="007360D6" w:rsidRDefault="00000000">
      <w:pPr>
        <w:pStyle w:val="CodeLine"/>
      </w:pPr>
      <w:r>
        <w:t xml:space="preserve">    as.numeric(bootstrap_pr$auc.integral)</w:t>
      </w:r>
    </w:p>
    <w:p w14:paraId="008BFD86" w14:textId="77777777" w:rsidR="007360D6" w:rsidRDefault="00000000">
      <w:pPr>
        <w:pStyle w:val="CodeLine"/>
      </w:pPr>
      <w:r>
        <w:t xml:space="preserve">  })</w:t>
      </w:r>
    </w:p>
    <w:p w14:paraId="1589BC19" w14:textId="77777777" w:rsidR="007360D6" w:rsidRDefault="00000000">
      <w:pPr>
        <w:pStyle w:val="CodeLine"/>
      </w:pPr>
      <w:r>
        <w:t xml:space="preserve">  </w:t>
      </w:r>
    </w:p>
    <w:p w14:paraId="6001CA52" w14:textId="77777777" w:rsidR="007360D6" w:rsidRDefault="00000000">
      <w:pPr>
        <w:pStyle w:val="CodeLine"/>
      </w:pPr>
      <w:r>
        <w:t xml:space="preserve">  alpha &lt;- (1 - conf_level) / 2</w:t>
      </w:r>
    </w:p>
    <w:p w14:paraId="3FBB9CD2" w14:textId="77777777" w:rsidR="007360D6" w:rsidRDefault="00000000">
      <w:pPr>
        <w:pStyle w:val="CodeLine"/>
      </w:pPr>
      <w:r>
        <w:t xml:space="preserve">  as.numeric(quantile(bootstrap_values,</w:t>
      </w:r>
    </w:p>
    <w:p w14:paraId="1B7BEB2C" w14:textId="77777777" w:rsidR="007360D6" w:rsidRDefault="00000000">
      <w:pPr>
        <w:pStyle w:val="CodeLine"/>
      </w:pPr>
      <w:r>
        <w:t xml:space="preserve">                      probs = c(alpha, 1 - alpha),</w:t>
      </w:r>
    </w:p>
    <w:p w14:paraId="7BF9CA60" w14:textId="77777777" w:rsidR="007360D6" w:rsidRDefault="00000000">
      <w:pPr>
        <w:pStyle w:val="CodeLine"/>
      </w:pPr>
      <w:r>
        <w:t xml:space="preserve">                      na.rm = TRUE, names = FALSE))</w:t>
      </w:r>
    </w:p>
    <w:p w14:paraId="38D5CB72" w14:textId="77777777" w:rsidR="007360D6" w:rsidRDefault="00000000">
      <w:pPr>
        <w:pStyle w:val="CodeLine"/>
      </w:pPr>
      <w:r>
        <w:t>}</w:t>
      </w:r>
    </w:p>
    <w:p w14:paraId="7CEAB6F1" w14:textId="77777777" w:rsidR="007360D6" w:rsidRDefault="00000000">
      <w:pPr>
        <w:pStyle w:val="CodeLine"/>
      </w:pPr>
      <w:r>
        <w:t xml:space="preserve"> </w:t>
      </w:r>
    </w:p>
    <w:p w14:paraId="53793648" w14:textId="77777777" w:rsidR="007360D6" w:rsidRDefault="00000000">
      <w:pPr>
        <w:pStyle w:val="CodeLine"/>
      </w:pPr>
      <w:r>
        <w:t># 3. PDF Export Initialization</w:t>
      </w:r>
    </w:p>
    <w:p w14:paraId="6C245660" w14:textId="77777777" w:rsidR="007360D6" w:rsidRDefault="00000000">
      <w:pPr>
        <w:pStyle w:val="CodeLine"/>
      </w:pPr>
      <w:r>
        <w:t># ------------------------------------------------------------------------------</w:t>
      </w:r>
    </w:p>
    <w:p w14:paraId="49128222" w14:textId="77777777" w:rsidR="007360D6" w:rsidRDefault="00000000">
      <w:pPr>
        <w:pStyle w:val="CodeLine"/>
      </w:pPr>
      <w:r>
        <w:t>output_filename &lt;- file.path(results_dir, "Figure_S5_DCA_PR_Analysis.pdf")</w:t>
      </w:r>
    </w:p>
    <w:p w14:paraId="6617237F" w14:textId="77777777" w:rsidR="007360D6" w:rsidRDefault="00000000">
      <w:pPr>
        <w:pStyle w:val="CodeLine"/>
      </w:pPr>
      <w:r>
        <w:t>message("Generating combined analysis PDF...")</w:t>
      </w:r>
    </w:p>
    <w:p w14:paraId="20B9B47A" w14:textId="77777777" w:rsidR="007360D6" w:rsidRDefault="00000000">
      <w:pPr>
        <w:pStyle w:val="CodeLine"/>
      </w:pPr>
      <w:r>
        <w:t xml:space="preserve"> </w:t>
      </w:r>
    </w:p>
    <w:p w14:paraId="0F4D7108" w14:textId="77777777" w:rsidR="007360D6" w:rsidRDefault="00000000">
      <w:pPr>
        <w:pStyle w:val="CodeLine"/>
      </w:pPr>
      <w:r>
        <w:t xml:space="preserve">pdf(output_filename, width = 10, height = 15) </w:t>
      </w:r>
    </w:p>
    <w:p w14:paraId="28F6090A" w14:textId="77777777" w:rsidR="007360D6" w:rsidRDefault="00000000">
      <w:pPr>
        <w:pStyle w:val="CodeLine"/>
      </w:pPr>
      <w:r>
        <w:t xml:space="preserve"> </w:t>
      </w:r>
    </w:p>
    <w:p w14:paraId="01C582E7" w14:textId="77777777" w:rsidR="007360D6" w:rsidRDefault="00000000">
      <w:pPr>
        <w:pStyle w:val="CodeLine"/>
      </w:pPr>
      <w:r>
        <w:t># Layout: 3 Rows, 2 Columns with outer margins</w:t>
      </w:r>
    </w:p>
    <w:p w14:paraId="113B8939" w14:textId="77777777" w:rsidR="007360D6" w:rsidRDefault="00000000">
      <w:pPr>
        <w:pStyle w:val="CodeLine"/>
      </w:pPr>
      <w:r>
        <w:t>par(mfrow = c(3, 2), oma = c(2, 4, 1, 1))</w:t>
      </w:r>
    </w:p>
    <w:p w14:paraId="340C171E" w14:textId="77777777" w:rsidR="007360D6" w:rsidRDefault="00000000">
      <w:pPr>
        <w:pStyle w:val="CodeLine"/>
      </w:pPr>
      <w:r>
        <w:t xml:space="preserve"> </w:t>
      </w:r>
    </w:p>
    <w:p w14:paraId="4EDFA859" w14:textId="77777777" w:rsidR="007360D6" w:rsidRDefault="00000000">
      <w:pPr>
        <w:pStyle w:val="CodeLine"/>
      </w:pPr>
      <w:r>
        <w:t># 4. Processing Loop</w:t>
      </w:r>
    </w:p>
    <w:p w14:paraId="754A3EFD" w14:textId="77777777" w:rsidR="007360D6" w:rsidRDefault="00000000">
      <w:pPr>
        <w:pStyle w:val="CodeLine"/>
      </w:pPr>
      <w:r>
        <w:t># ------------------------------------------------------------------------------</w:t>
      </w:r>
    </w:p>
    <w:p w14:paraId="3C5F55E3" w14:textId="77777777" w:rsidR="007360D6" w:rsidRDefault="00000000">
      <w:pPr>
        <w:pStyle w:val="CodeLine"/>
      </w:pPr>
      <w:r>
        <w:t>for (i in seq_along(cohorts)) {</w:t>
      </w:r>
    </w:p>
    <w:p w14:paraId="306EC78C" w14:textId="77777777" w:rsidR="007360D6" w:rsidRDefault="00000000">
      <w:pPr>
        <w:pStyle w:val="CodeLine"/>
      </w:pPr>
      <w:r>
        <w:t xml:space="preserve">  </w:t>
      </w:r>
    </w:p>
    <w:p w14:paraId="24EA16C9" w14:textId="77777777" w:rsidR="007360D6" w:rsidRDefault="00000000">
      <w:pPr>
        <w:pStyle w:val="CodeLine"/>
      </w:pPr>
      <w:r>
        <w:t xml:space="preserve">  cohort_name &lt;- cohorts[i]</w:t>
      </w:r>
    </w:p>
    <w:p w14:paraId="4378D717" w14:textId="77777777" w:rsidR="007360D6" w:rsidRDefault="00000000">
      <w:pPr>
        <w:pStyle w:val="CodeLine"/>
      </w:pPr>
      <w:r>
        <w:t xml:space="preserve">  current_color &lt;- my_colors[(i - 1) %% length(my_colors) + 1]</w:t>
      </w:r>
    </w:p>
    <w:p w14:paraId="0DE05E6E" w14:textId="77777777" w:rsidR="007360D6" w:rsidRDefault="00000000">
      <w:pPr>
        <w:pStyle w:val="CodeLine"/>
      </w:pPr>
      <w:r>
        <w:t xml:space="preserve">  sub_data &lt;- demo_data[demo_data[[group_col]] == cohort_name, ]</w:t>
      </w:r>
    </w:p>
    <w:p w14:paraId="739369F7" w14:textId="77777777" w:rsidR="007360D6" w:rsidRDefault="00000000">
      <w:pPr>
        <w:pStyle w:val="CodeLine"/>
      </w:pPr>
      <w:r>
        <w:t xml:space="preserve">  </w:t>
      </w:r>
    </w:p>
    <w:p w14:paraId="795517EC" w14:textId="77777777" w:rsidR="007360D6" w:rsidRDefault="00000000">
      <w:pPr>
        <w:pStyle w:val="CodeLine"/>
      </w:pPr>
      <w:r>
        <w:t xml:space="preserve">  # --- Part A: Decision Curve Analysis (DCA) ---</w:t>
      </w:r>
    </w:p>
    <w:p w14:paraId="5083A7DA" w14:textId="77777777" w:rsidR="007360D6" w:rsidRDefault="00000000">
      <w:pPr>
        <w:pStyle w:val="CodeLine"/>
      </w:pPr>
      <w:r>
        <w:t xml:space="preserve">  # Adjust margins for axis labels</w:t>
      </w:r>
    </w:p>
    <w:p w14:paraId="65CB3E6B" w14:textId="77777777" w:rsidR="007360D6" w:rsidRDefault="00000000">
      <w:pPr>
        <w:pStyle w:val="CodeLine"/>
      </w:pPr>
      <w:r>
        <w:t xml:space="preserve">  par(mar = c(7, 5, 3, 2)) </w:t>
      </w:r>
    </w:p>
    <w:p w14:paraId="4126821C" w14:textId="77777777" w:rsidR="007360D6" w:rsidRDefault="00000000">
      <w:pPr>
        <w:pStyle w:val="CodeLine"/>
      </w:pPr>
      <w:r>
        <w:t xml:space="preserve">  </w:t>
      </w:r>
    </w:p>
    <w:p w14:paraId="7D5A53F2" w14:textId="77777777" w:rsidR="007360D6" w:rsidRDefault="00000000">
      <w:pPr>
        <w:pStyle w:val="CodeLine"/>
      </w:pPr>
      <w:r>
        <w:t xml:space="preserve">  dca_model &lt;- decision_curve(formula = true_labels ~ pred_probs, </w:t>
      </w:r>
    </w:p>
    <w:p w14:paraId="0D535AB6" w14:textId="77777777" w:rsidR="007360D6" w:rsidRDefault="00000000">
      <w:pPr>
        <w:pStyle w:val="CodeLine"/>
      </w:pPr>
      <w:r>
        <w:t xml:space="preserve">                              data = sub_data, family = binomial, </w:t>
      </w:r>
    </w:p>
    <w:p w14:paraId="51CBABE4" w14:textId="77777777" w:rsidR="007360D6" w:rsidRDefault="00000000">
      <w:pPr>
        <w:pStyle w:val="CodeLine"/>
      </w:pPr>
      <w:r>
        <w:t xml:space="preserve">                              thresholds = seq(0.01, 0.99, by = 0.01), policy = "opt-in")</w:t>
      </w:r>
    </w:p>
    <w:p w14:paraId="0D8E3760" w14:textId="77777777" w:rsidR="007360D6" w:rsidRPr="001C0C22" w:rsidRDefault="00000000">
      <w:pPr>
        <w:pStyle w:val="CodeLine"/>
        <w:rPr>
          <w:lang w:val="de-DE"/>
        </w:rPr>
      </w:pPr>
      <w:r>
        <w:t xml:space="preserve">  </w:t>
      </w:r>
      <w:r w:rsidRPr="001C0C22">
        <w:rPr>
          <w:lang w:val="de-DE"/>
        </w:rPr>
        <w:t>dca_model &lt;- na.omit(dca_model)</w:t>
      </w:r>
    </w:p>
    <w:p w14:paraId="23EF26C8" w14:textId="77777777" w:rsidR="007360D6" w:rsidRPr="001C0C22" w:rsidRDefault="00000000">
      <w:pPr>
        <w:pStyle w:val="CodeLine"/>
        <w:rPr>
          <w:lang w:val="de-DE"/>
        </w:rPr>
      </w:pPr>
      <w:r w:rsidRPr="001C0C22">
        <w:rPr>
          <w:lang w:val="de-DE"/>
        </w:rPr>
        <w:t xml:space="preserve">  </w:t>
      </w:r>
    </w:p>
    <w:p w14:paraId="28AF9662" w14:textId="77777777" w:rsidR="007360D6" w:rsidRDefault="00000000">
      <w:pPr>
        <w:pStyle w:val="CodeLine"/>
      </w:pPr>
      <w:r w:rsidRPr="001C0C22">
        <w:rPr>
          <w:lang w:val="de-DE"/>
        </w:rPr>
        <w:t xml:space="preserve">  </w:t>
      </w:r>
      <w:r>
        <w:t>plot_decision_curve(dca_model,</w:t>
      </w:r>
    </w:p>
    <w:p w14:paraId="7328EB44" w14:textId="77777777" w:rsidR="007360D6" w:rsidRDefault="00000000">
      <w:pPr>
        <w:pStyle w:val="CodeLine"/>
      </w:pPr>
      <w:r>
        <w:t xml:space="preserve">                      curve.names = "Prediction Model",</w:t>
      </w:r>
    </w:p>
    <w:p w14:paraId="03D67C5A" w14:textId="77777777" w:rsidR="007360D6" w:rsidRDefault="00000000">
      <w:pPr>
        <w:pStyle w:val="CodeLine"/>
      </w:pPr>
      <w:r>
        <w:t xml:space="preserve">                      col = current_color,</w:t>
      </w:r>
    </w:p>
    <w:p w14:paraId="566D4ADB" w14:textId="77777777" w:rsidR="007360D6" w:rsidRDefault="00000000">
      <w:pPr>
        <w:pStyle w:val="CodeLine"/>
      </w:pPr>
      <w:r>
        <w:t xml:space="preserve">                      lwd = 3, lty = 1,</w:t>
      </w:r>
    </w:p>
    <w:p w14:paraId="39DD9C4F" w14:textId="77777777" w:rsidR="007360D6" w:rsidRDefault="00000000">
      <w:pPr>
        <w:pStyle w:val="CodeLine"/>
      </w:pPr>
      <w:r>
        <w:t xml:space="preserve">                      xlab = "Threshold Probability",</w:t>
      </w:r>
    </w:p>
    <w:p w14:paraId="05C259FF" w14:textId="77777777" w:rsidR="007360D6" w:rsidRDefault="00000000">
      <w:pPr>
        <w:pStyle w:val="CodeLine"/>
      </w:pPr>
      <w:r>
        <w:t xml:space="preserve">                      ylab = "Net Benefit",</w:t>
      </w:r>
    </w:p>
    <w:p w14:paraId="0C033035" w14:textId="77777777" w:rsidR="007360D6" w:rsidRDefault="00000000">
      <w:pPr>
        <w:pStyle w:val="CodeLine"/>
      </w:pPr>
      <w:r>
        <w:t xml:space="preserve">                      cex.lab = 1.6, cex.axis = 1.4, cex.main = 1.8,</w:t>
      </w:r>
    </w:p>
    <w:p w14:paraId="715D06F1" w14:textId="77777777" w:rsidR="007360D6" w:rsidRDefault="00000000">
      <w:pPr>
        <w:pStyle w:val="CodeLine"/>
      </w:pPr>
      <w:r>
        <w:t xml:space="preserve">                      legend.position = "none",</w:t>
      </w:r>
    </w:p>
    <w:p w14:paraId="18E03367" w14:textId="77777777" w:rsidR="007360D6" w:rsidRDefault="00000000">
      <w:pPr>
        <w:pStyle w:val="CodeLine"/>
      </w:pPr>
      <w:r>
        <w:t xml:space="preserve">                      cost.benefit.axis = TRUE)</w:t>
      </w:r>
    </w:p>
    <w:p w14:paraId="6C20C6F7" w14:textId="77777777" w:rsidR="007360D6" w:rsidRDefault="00000000">
      <w:pPr>
        <w:pStyle w:val="CodeLine"/>
      </w:pPr>
      <w:r>
        <w:t xml:space="preserve">  </w:t>
      </w:r>
    </w:p>
    <w:p w14:paraId="407DD5AF" w14:textId="77777777" w:rsidR="007360D6" w:rsidRDefault="00000000">
      <w:pPr>
        <w:pStyle w:val="CodeLine"/>
      </w:pPr>
      <w:r>
        <w:t xml:space="preserve">  title("Decision Curve", col.main = current_color, font.main = 4, line = 1, cex.main = 1.8)</w:t>
      </w:r>
    </w:p>
    <w:p w14:paraId="367B8067" w14:textId="77777777" w:rsidR="007360D6" w:rsidRDefault="00000000">
      <w:pPr>
        <w:pStyle w:val="CodeLine"/>
      </w:pPr>
      <w:r>
        <w:t xml:space="preserve">  </w:t>
      </w:r>
    </w:p>
    <w:p w14:paraId="3AF9C37D" w14:textId="77777777" w:rsidR="007360D6" w:rsidRDefault="00000000">
      <w:pPr>
        <w:pStyle w:val="CodeLine"/>
      </w:pPr>
      <w:r>
        <w:lastRenderedPageBreak/>
        <w:t xml:space="preserve">  # Add Dataset Label to the left margin</w:t>
      </w:r>
    </w:p>
    <w:p w14:paraId="1ACD649C" w14:textId="77777777" w:rsidR="007360D6" w:rsidRDefault="00000000">
      <w:pPr>
        <w:pStyle w:val="CodeLine"/>
      </w:pPr>
      <w:r>
        <w:t xml:space="preserve">  mtext(cohort_name, side = 2, line = 5, cex = 1.5, font = 2, col = "black", las = 0)</w:t>
      </w:r>
    </w:p>
    <w:p w14:paraId="5499721D" w14:textId="77777777" w:rsidR="007360D6" w:rsidRDefault="00000000">
      <w:pPr>
        <w:pStyle w:val="CodeLine"/>
      </w:pPr>
      <w:r>
        <w:t xml:space="preserve">  </w:t>
      </w:r>
    </w:p>
    <w:p w14:paraId="1DBB9A47" w14:textId="77777777" w:rsidR="007360D6" w:rsidRDefault="00000000">
      <w:pPr>
        <w:pStyle w:val="CodeLine"/>
      </w:pPr>
      <w:r>
        <w:t xml:space="preserve">  # --- Part B: Precision-Recall (PR) Curve ---</w:t>
      </w:r>
    </w:p>
    <w:p w14:paraId="411A642B" w14:textId="77777777" w:rsidR="007360D6" w:rsidRDefault="00000000">
      <w:pPr>
        <w:pStyle w:val="CodeLine"/>
      </w:pPr>
      <w:r>
        <w:t xml:space="preserve">  par(mar = c(7, 5, 3, 2)) </w:t>
      </w:r>
    </w:p>
    <w:p w14:paraId="2C819F50" w14:textId="77777777" w:rsidR="007360D6" w:rsidRDefault="00000000">
      <w:pPr>
        <w:pStyle w:val="CodeLine"/>
      </w:pPr>
      <w:r>
        <w:t xml:space="preserve">  </w:t>
      </w:r>
    </w:p>
    <w:p w14:paraId="03C983CD" w14:textId="77777777" w:rsidR="007360D6" w:rsidRDefault="00000000">
      <w:pPr>
        <w:pStyle w:val="CodeLine"/>
      </w:pPr>
      <w:r>
        <w:t xml:space="preserve">  true_labels &lt;- sub_data$true_labels</w:t>
      </w:r>
    </w:p>
    <w:p w14:paraId="64D20ABD" w14:textId="77777777" w:rsidR="007360D6" w:rsidRDefault="00000000">
      <w:pPr>
        <w:pStyle w:val="CodeLine"/>
      </w:pPr>
      <w:r>
        <w:t xml:space="preserve">  pred_probs &lt;- sub_data$pred_probs</w:t>
      </w:r>
    </w:p>
    <w:p w14:paraId="68F2E87F" w14:textId="77777777" w:rsidR="007360D6" w:rsidRDefault="00000000">
      <w:pPr>
        <w:pStyle w:val="CodeLine"/>
      </w:pPr>
      <w:r>
        <w:t xml:space="preserve">  </w:t>
      </w:r>
    </w:p>
    <w:p w14:paraId="49CE494C" w14:textId="77777777" w:rsidR="007360D6" w:rsidRDefault="00000000">
      <w:pPr>
        <w:pStyle w:val="CodeLine"/>
      </w:pPr>
      <w:r>
        <w:t xml:space="preserve">  pr &lt;- pr.curve(scores.class0 = pred_probs[true_labels == 1],</w:t>
      </w:r>
    </w:p>
    <w:p w14:paraId="09DEB770" w14:textId="77777777" w:rsidR="007360D6" w:rsidRDefault="00000000">
      <w:pPr>
        <w:pStyle w:val="CodeLine"/>
      </w:pPr>
      <w:r>
        <w:t xml:space="preserve">                 scores.class1 = pred_probs[true_labels == 0], curve = TRUE)</w:t>
      </w:r>
    </w:p>
    <w:p w14:paraId="402FFA76" w14:textId="77777777" w:rsidR="007360D6" w:rsidRDefault="00000000">
      <w:pPr>
        <w:pStyle w:val="CodeLine"/>
      </w:pPr>
      <w:r>
        <w:t xml:space="preserve">  auprc &lt;- as.numeric(pr$auc.integral)</w:t>
      </w:r>
    </w:p>
    <w:p w14:paraId="0BA8523E" w14:textId="77777777" w:rsidR="007360D6" w:rsidRDefault="00000000">
      <w:pPr>
        <w:pStyle w:val="CodeLine"/>
      </w:pPr>
      <w:r>
        <w:t xml:space="preserve">  auprc_ci &lt;- bootstrap_auprc_ci(</w:t>
      </w:r>
    </w:p>
    <w:p w14:paraId="5367D20A" w14:textId="77777777" w:rsidR="007360D6" w:rsidRDefault="00000000">
      <w:pPr>
        <w:pStyle w:val="CodeLine"/>
      </w:pPr>
      <w:r>
        <w:t xml:space="preserve">    true_labels = true_labels,</w:t>
      </w:r>
    </w:p>
    <w:p w14:paraId="50F1A857" w14:textId="77777777" w:rsidR="007360D6" w:rsidRDefault="00000000">
      <w:pPr>
        <w:pStyle w:val="CodeLine"/>
      </w:pPr>
      <w:r>
        <w:t xml:space="preserve">    pred_probs = pred_probs,</w:t>
      </w:r>
    </w:p>
    <w:p w14:paraId="61D40239" w14:textId="77777777" w:rsidR="007360D6" w:rsidRDefault="00000000">
      <w:pPr>
        <w:pStyle w:val="CodeLine"/>
      </w:pPr>
      <w:r>
        <w:t xml:space="preserve">    n_boot = 2000,</w:t>
      </w:r>
    </w:p>
    <w:p w14:paraId="1D661EC6" w14:textId="77777777" w:rsidR="007360D6" w:rsidRDefault="00000000">
      <w:pPr>
        <w:pStyle w:val="CodeLine"/>
      </w:pPr>
      <w:r>
        <w:t xml:space="preserve">    conf_level = 0.95,</w:t>
      </w:r>
    </w:p>
    <w:p w14:paraId="71B75224" w14:textId="77777777" w:rsidR="007360D6" w:rsidRDefault="00000000">
      <w:pPr>
        <w:pStyle w:val="CodeLine"/>
      </w:pPr>
      <w:r>
        <w:t xml:space="preserve">    seed = 123 + i</w:t>
      </w:r>
    </w:p>
    <w:p w14:paraId="20D72278" w14:textId="77777777" w:rsidR="007360D6" w:rsidRDefault="00000000">
      <w:pPr>
        <w:pStyle w:val="CodeLine"/>
      </w:pPr>
      <w:r>
        <w:t xml:space="preserve">  )</w:t>
      </w:r>
    </w:p>
    <w:p w14:paraId="785224F1" w14:textId="77777777" w:rsidR="007360D6" w:rsidRDefault="00000000">
      <w:pPr>
        <w:pStyle w:val="CodeLine"/>
      </w:pPr>
      <w:r>
        <w:t xml:space="preserve">  </w:t>
      </w:r>
    </w:p>
    <w:p w14:paraId="0260191B" w14:textId="77777777" w:rsidR="007360D6" w:rsidRDefault="00000000">
      <w:pPr>
        <w:pStyle w:val="CodeLine"/>
      </w:pPr>
      <w:r>
        <w:t xml:space="preserve">  plot(pr,</w:t>
      </w:r>
    </w:p>
    <w:p w14:paraId="3BAFD57C" w14:textId="77777777" w:rsidR="007360D6" w:rsidRDefault="00000000">
      <w:pPr>
        <w:pStyle w:val="CodeLine"/>
      </w:pPr>
      <w:r>
        <w:t xml:space="preserve">       xlab = "Recall",</w:t>
      </w:r>
    </w:p>
    <w:p w14:paraId="639DC41F" w14:textId="77777777" w:rsidR="007360D6" w:rsidRDefault="00000000">
      <w:pPr>
        <w:pStyle w:val="CodeLine"/>
      </w:pPr>
      <w:r>
        <w:t xml:space="preserve">       ylab = "Precision",</w:t>
      </w:r>
    </w:p>
    <w:p w14:paraId="3679D472" w14:textId="77777777" w:rsidR="007360D6" w:rsidRDefault="00000000">
      <w:pPr>
        <w:pStyle w:val="CodeLine"/>
      </w:pPr>
      <w:r>
        <w:t xml:space="preserve">       col = current_color,</w:t>
      </w:r>
    </w:p>
    <w:p w14:paraId="7AD7E490" w14:textId="77777777" w:rsidR="007360D6" w:rsidRDefault="00000000">
      <w:pPr>
        <w:pStyle w:val="CodeLine"/>
      </w:pPr>
      <w:r>
        <w:t xml:space="preserve">       lwd = 3,</w:t>
      </w:r>
    </w:p>
    <w:p w14:paraId="47686FA2" w14:textId="77777777" w:rsidR="007360D6" w:rsidRDefault="00000000">
      <w:pPr>
        <w:pStyle w:val="CodeLine"/>
      </w:pPr>
      <w:r>
        <w:t xml:space="preserve">       cex.lab = 1.6, cex.axis = 1.4, cex.main = 1.8)</w:t>
      </w:r>
    </w:p>
    <w:p w14:paraId="0C8F757E" w14:textId="77777777" w:rsidR="007360D6" w:rsidRDefault="00000000">
      <w:pPr>
        <w:pStyle w:val="CodeLine"/>
      </w:pPr>
      <w:r>
        <w:t xml:space="preserve">  </w:t>
      </w:r>
    </w:p>
    <w:p w14:paraId="769B1BDE" w14:textId="77777777" w:rsidR="007360D6" w:rsidRDefault="00000000">
      <w:pPr>
        <w:pStyle w:val="CodeLine"/>
      </w:pPr>
      <w:r>
        <w:t xml:space="preserve">  # Annotate with area under the precision-recall curve and bootstrap 95% CI</w:t>
      </w:r>
    </w:p>
    <w:p w14:paraId="3788FD39" w14:textId="77777777" w:rsidR="007360D6" w:rsidRDefault="00000000">
      <w:pPr>
        <w:pStyle w:val="CodeLine"/>
      </w:pPr>
      <w:r>
        <w:t xml:space="preserve">  text(x = 0.02, y = 0.08,</w:t>
      </w:r>
    </w:p>
    <w:p w14:paraId="1D674B00" w14:textId="77777777" w:rsidR="007360D6" w:rsidRDefault="00000000">
      <w:pPr>
        <w:pStyle w:val="CodeLine"/>
      </w:pPr>
      <w:r>
        <w:t xml:space="preserve">       labels = paste0("AUPRC: ", sprintf("%.3f", auprc), "\n",</w:t>
      </w:r>
    </w:p>
    <w:p w14:paraId="1EB509EE" w14:textId="77777777" w:rsidR="007360D6" w:rsidRDefault="00000000">
      <w:pPr>
        <w:pStyle w:val="CodeLine"/>
      </w:pPr>
      <w:r>
        <w:t xml:space="preserve">                       "95% CI: ", sprintf("%.3f", auprc_ci[1]), "-",</w:t>
      </w:r>
    </w:p>
    <w:p w14:paraId="224ABB84" w14:textId="77777777" w:rsidR="007360D6" w:rsidRDefault="00000000">
      <w:pPr>
        <w:pStyle w:val="CodeLine"/>
      </w:pPr>
      <w:r>
        <w:t xml:space="preserve">                       sprintf("%.3f", auprc_ci[2])),</w:t>
      </w:r>
    </w:p>
    <w:p w14:paraId="28087871" w14:textId="77777777" w:rsidR="007360D6" w:rsidRDefault="00000000">
      <w:pPr>
        <w:pStyle w:val="CodeLine"/>
      </w:pPr>
      <w:r>
        <w:t xml:space="preserve">       col = "black", cex = 1.2, adj = c(0, 0))</w:t>
      </w:r>
    </w:p>
    <w:p w14:paraId="68015772" w14:textId="77777777" w:rsidR="007360D6" w:rsidRDefault="00000000">
      <w:pPr>
        <w:pStyle w:val="CodeLine"/>
      </w:pPr>
      <w:r>
        <w:t xml:space="preserve">  </w:t>
      </w:r>
    </w:p>
    <w:p w14:paraId="1684ACCC" w14:textId="77777777" w:rsidR="007360D6" w:rsidRDefault="00000000">
      <w:pPr>
        <w:pStyle w:val="CodeLine"/>
      </w:pPr>
      <w:r>
        <w:t xml:space="preserve">  box(lwd = 2)</w:t>
      </w:r>
    </w:p>
    <w:p w14:paraId="7AE5D5AA" w14:textId="77777777" w:rsidR="007360D6" w:rsidRDefault="00000000">
      <w:pPr>
        <w:pStyle w:val="CodeLine"/>
      </w:pPr>
      <w:r>
        <w:t xml:space="preserve">  title("Precision-Recall Curve", col.main = current_color, font.main = 4, line = 1, cex.main = 1.8)</w:t>
      </w:r>
    </w:p>
    <w:p w14:paraId="5E42C681" w14:textId="77777777" w:rsidR="007360D6" w:rsidRDefault="00000000">
      <w:pPr>
        <w:pStyle w:val="CodeLine"/>
      </w:pPr>
      <w:r>
        <w:t>}</w:t>
      </w:r>
    </w:p>
    <w:p w14:paraId="42C6247F" w14:textId="77777777" w:rsidR="007360D6" w:rsidRDefault="00000000">
      <w:pPr>
        <w:pStyle w:val="CodeLine"/>
      </w:pPr>
      <w:r>
        <w:t xml:space="preserve"> </w:t>
      </w:r>
    </w:p>
    <w:p w14:paraId="4672E99D" w14:textId="77777777" w:rsidR="007360D6" w:rsidRDefault="00000000">
      <w:pPr>
        <w:pStyle w:val="CodeLine"/>
      </w:pPr>
      <w:r>
        <w:t>dev.off()</w:t>
      </w:r>
    </w:p>
    <w:p w14:paraId="4178FED5" w14:textId="77777777" w:rsidR="007360D6" w:rsidRDefault="00000000">
      <w:pPr>
        <w:pStyle w:val="CodeLine"/>
      </w:pPr>
      <w:r>
        <w:t>message("Analysis complete. PDF saved to: ", output_filename)</w:t>
      </w:r>
    </w:p>
    <w:p w14:paraId="59D50034" w14:textId="77777777" w:rsidR="007360D6" w:rsidRDefault="00000000">
      <w:pPr>
        <w:pStyle w:val="CodeLine"/>
      </w:pPr>
      <w:r>
        <w:t xml:space="preserve"> </w:t>
      </w:r>
    </w:p>
    <w:sectPr w:rsidR="007360D6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95646">
    <w:abstractNumId w:val="8"/>
  </w:num>
  <w:num w:numId="2" w16cid:durableId="1106196692">
    <w:abstractNumId w:val="6"/>
  </w:num>
  <w:num w:numId="3" w16cid:durableId="1690909061">
    <w:abstractNumId w:val="5"/>
  </w:num>
  <w:num w:numId="4" w16cid:durableId="979771864">
    <w:abstractNumId w:val="4"/>
  </w:num>
  <w:num w:numId="5" w16cid:durableId="1569804262">
    <w:abstractNumId w:val="7"/>
  </w:num>
  <w:num w:numId="6" w16cid:durableId="2109807328">
    <w:abstractNumId w:val="3"/>
  </w:num>
  <w:num w:numId="7" w16cid:durableId="385299910">
    <w:abstractNumId w:val="2"/>
  </w:num>
  <w:num w:numId="8" w16cid:durableId="243077531">
    <w:abstractNumId w:val="1"/>
  </w:num>
  <w:num w:numId="9" w16cid:durableId="206151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C22"/>
    <w:rsid w:val="0029639D"/>
    <w:rsid w:val="00326F90"/>
    <w:rsid w:val="0061233B"/>
    <w:rsid w:val="007360D6"/>
    <w:rsid w:val="00AA1D8D"/>
    <w:rsid w:val="00B155A2"/>
    <w:rsid w:val="00B47730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A542D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