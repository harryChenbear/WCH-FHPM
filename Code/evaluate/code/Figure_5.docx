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05A5" w14:textId="6E326FC6" w:rsidR="00C0453B" w:rsidRDefault="00250B1A">
      <w:pPr>
        <w:pStyle w:val="21"/>
      </w:pPr>
      <w:r>
        <w:rPr>
          <w:rFonts w:eastAsia="宋体" w:hint="eastAsia"/>
          <w:lang w:eastAsia="zh-CN"/>
        </w:rPr>
        <w:t>#</w:t>
      </w:r>
      <w:r>
        <w:t>Figure_5_ROC_Analysis.R</w:t>
      </w:r>
    </w:p>
    <w:p w14:paraId="6D524BD4" w14:textId="77777777" w:rsidR="00C0453B" w:rsidRDefault="00000000">
      <w:pPr>
        <w:pStyle w:val="CodeLine"/>
      </w:pPr>
      <w:r>
        <w:t># ==============================================================================</w:t>
      </w:r>
    </w:p>
    <w:p w14:paraId="0933E966" w14:textId="77777777" w:rsidR="00C0453B" w:rsidRDefault="00000000">
      <w:pPr>
        <w:pStyle w:val="CodeLine"/>
      </w:pPr>
      <w:r>
        <w:t># Script Name: Figure_5_ROC_Analysis.R</w:t>
      </w:r>
    </w:p>
    <w:p w14:paraId="278D9864" w14:textId="77777777" w:rsidR="00C0453B" w:rsidRDefault="00000000">
      <w:pPr>
        <w:pStyle w:val="CodeLine"/>
      </w:pPr>
      <w:r>
        <w:t># Description: Generate ROC curves for Figure 5.</w:t>
      </w:r>
    </w:p>
    <w:p w14:paraId="7E1BFFDA" w14:textId="77777777" w:rsidR="00C0453B" w:rsidRDefault="00000000">
      <w:pPr>
        <w:pStyle w:val="CodeLine"/>
      </w:pPr>
      <w:r>
        <w:t># Author: Jinge Zhao</w:t>
      </w:r>
    </w:p>
    <w:p w14:paraId="133351FF" w14:textId="77777777" w:rsidR="00C0453B" w:rsidRDefault="00000000">
      <w:pPr>
        <w:pStyle w:val="CodeLine"/>
      </w:pPr>
      <w:r>
        <w:t># ==============================================================================</w:t>
      </w:r>
    </w:p>
    <w:p w14:paraId="32DD6A98" w14:textId="77777777" w:rsidR="00C0453B" w:rsidRDefault="00000000">
      <w:pPr>
        <w:pStyle w:val="CodeLine"/>
      </w:pPr>
      <w:r>
        <w:t xml:space="preserve"> </w:t>
      </w:r>
    </w:p>
    <w:p w14:paraId="734F2394" w14:textId="77777777" w:rsidR="00C0453B" w:rsidRDefault="00000000">
      <w:pPr>
        <w:pStyle w:val="CodeLine"/>
      </w:pPr>
      <w:r>
        <w:t># 1. Environment Setup</w:t>
      </w:r>
    </w:p>
    <w:p w14:paraId="3E14E737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42F70BF6" w14:textId="77777777" w:rsidR="00C0453B" w:rsidRDefault="00000000">
      <w:pPr>
        <w:pStyle w:val="CodeLine"/>
      </w:pPr>
      <w:r>
        <w:t>library(ggplot2)</w:t>
      </w:r>
    </w:p>
    <w:p w14:paraId="1A92B430" w14:textId="77777777" w:rsidR="00C0453B" w:rsidRDefault="00000000">
      <w:pPr>
        <w:pStyle w:val="CodeLine"/>
      </w:pPr>
      <w:r>
        <w:t>library(pROC)</w:t>
      </w:r>
    </w:p>
    <w:p w14:paraId="0917446C" w14:textId="77777777" w:rsidR="00C0453B" w:rsidRDefault="00000000">
      <w:pPr>
        <w:pStyle w:val="CodeLine"/>
      </w:pPr>
      <w:r>
        <w:t>library(dplyr)</w:t>
      </w:r>
    </w:p>
    <w:p w14:paraId="5CA89270" w14:textId="77777777" w:rsidR="00C0453B" w:rsidRDefault="00000000">
      <w:pPr>
        <w:pStyle w:val="CodeLine"/>
      </w:pPr>
      <w:r>
        <w:t>library(gridExtra)</w:t>
      </w:r>
    </w:p>
    <w:p w14:paraId="4A06BD29" w14:textId="77777777" w:rsidR="00C0453B" w:rsidRDefault="00000000">
      <w:pPr>
        <w:pStyle w:val="CodeLine"/>
      </w:pPr>
      <w:r>
        <w:t>library(here)</w:t>
      </w:r>
    </w:p>
    <w:p w14:paraId="7F93AC00" w14:textId="77777777" w:rsidR="00C0453B" w:rsidRDefault="00000000">
      <w:pPr>
        <w:pStyle w:val="CodeLine"/>
      </w:pPr>
      <w:r>
        <w:t xml:space="preserve"> </w:t>
      </w:r>
    </w:p>
    <w:p w14:paraId="5F3A8198" w14:textId="77777777" w:rsidR="00C0453B" w:rsidRDefault="00000000">
      <w:pPr>
        <w:pStyle w:val="CodeLine"/>
      </w:pPr>
      <w:r>
        <w:t># Load data from the 'data' directory</w:t>
      </w:r>
    </w:p>
    <w:p w14:paraId="628A9F53" w14:textId="77777777" w:rsidR="00C0453B" w:rsidRDefault="00000000">
      <w:pPr>
        <w:pStyle w:val="CodeLine"/>
      </w:pPr>
      <w:r>
        <w:t>data_path &lt;- here("data", "Figure 5.csv")</w:t>
      </w:r>
    </w:p>
    <w:p w14:paraId="7B0F1DB2" w14:textId="77777777" w:rsidR="00C0453B" w:rsidRDefault="00000000">
      <w:pPr>
        <w:pStyle w:val="CodeLine"/>
      </w:pPr>
      <w:r>
        <w:t>if (!file.exists(data_path)) {</w:t>
      </w:r>
    </w:p>
    <w:p w14:paraId="0DF3411C" w14:textId="77777777" w:rsidR="00C0453B" w:rsidRDefault="00000000">
      <w:pPr>
        <w:pStyle w:val="CodeLine"/>
      </w:pPr>
      <w:r>
        <w:t xml:space="preserve">  stop("Data file not found! Please check /data/ directory.")</w:t>
      </w:r>
    </w:p>
    <w:p w14:paraId="481583FF" w14:textId="77777777" w:rsidR="00C0453B" w:rsidRDefault="00000000">
      <w:pPr>
        <w:pStyle w:val="CodeLine"/>
      </w:pPr>
      <w:r>
        <w:t>}</w:t>
      </w:r>
    </w:p>
    <w:p w14:paraId="7C75A9A5" w14:textId="77777777" w:rsidR="00C0453B" w:rsidRDefault="00000000">
      <w:pPr>
        <w:pStyle w:val="CodeLine"/>
      </w:pPr>
      <w:r>
        <w:t xml:space="preserve"> </w:t>
      </w:r>
    </w:p>
    <w:p w14:paraId="48FA213E" w14:textId="77777777" w:rsidR="00C0453B" w:rsidRDefault="00000000">
      <w:pPr>
        <w:pStyle w:val="CodeLine"/>
      </w:pPr>
      <w:r>
        <w:t>raw_data &lt;- read.csv(data_path)</w:t>
      </w:r>
    </w:p>
    <w:p w14:paraId="3EDA1C91" w14:textId="77777777" w:rsidR="00C0453B" w:rsidRDefault="00000000">
      <w:pPr>
        <w:pStyle w:val="CodeLine"/>
      </w:pPr>
      <w:r>
        <w:t xml:space="preserve"> </w:t>
      </w:r>
    </w:p>
    <w:p w14:paraId="5086C6BC" w14:textId="77777777" w:rsidR="00C0453B" w:rsidRDefault="00000000">
      <w:pPr>
        <w:pStyle w:val="CodeLine"/>
      </w:pPr>
      <w:r>
        <w:t># 2. Data Preprocessing</w:t>
      </w:r>
    </w:p>
    <w:p w14:paraId="5D82EEE4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03137D72" w14:textId="77777777" w:rsidR="00C0453B" w:rsidRDefault="00000000">
      <w:pPr>
        <w:pStyle w:val="CodeLine"/>
      </w:pPr>
      <w:r>
        <w:t>datasets &lt;- unique(raw_data$Dataset)</w:t>
      </w:r>
    </w:p>
    <w:p w14:paraId="1DC01F03" w14:textId="77777777" w:rsidR="00C0453B" w:rsidRDefault="00000000">
      <w:pPr>
        <w:pStyle w:val="CodeLine"/>
      </w:pPr>
      <w:r>
        <w:t>raw_data$Dataset &lt;- factor(raw_data$Dataset, levels = datasets)</w:t>
      </w:r>
    </w:p>
    <w:p w14:paraId="6E726A17" w14:textId="77777777" w:rsidR="00C0453B" w:rsidRDefault="00000000">
      <w:pPr>
        <w:pStyle w:val="CodeLine"/>
      </w:pPr>
      <w:r>
        <w:t xml:space="preserve"> </w:t>
      </w:r>
    </w:p>
    <w:p w14:paraId="365CE772" w14:textId="77777777" w:rsidR="00C0453B" w:rsidRDefault="00000000">
      <w:pPr>
        <w:pStyle w:val="CodeLine"/>
      </w:pPr>
      <w:r>
        <w:t># Define consistent color palette</w:t>
      </w:r>
    </w:p>
    <w:p w14:paraId="2527DA41" w14:textId="77777777" w:rsidR="00C0453B" w:rsidRDefault="00000000">
      <w:pPr>
        <w:pStyle w:val="CodeLine"/>
      </w:pPr>
      <w:r>
        <w:t>custom_colors &lt;- c("#74B1CF", "#5F804D", "#F0A221")</w:t>
      </w:r>
    </w:p>
    <w:p w14:paraId="04ECC14A" w14:textId="77777777" w:rsidR="00C0453B" w:rsidRDefault="00000000">
      <w:pPr>
        <w:pStyle w:val="CodeLine"/>
      </w:pPr>
      <w:r>
        <w:t>names(custom_colors) &lt;- datasets</w:t>
      </w:r>
    </w:p>
    <w:p w14:paraId="09BFE6EA" w14:textId="77777777" w:rsidR="00C0453B" w:rsidRDefault="00000000">
      <w:pPr>
        <w:pStyle w:val="CodeLine"/>
      </w:pPr>
      <w:r>
        <w:t xml:space="preserve"> </w:t>
      </w:r>
    </w:p>
    <w:p w14:paraId="220A46DF" w14:textId="77777777" w:rsidR="00C0453B" w:rsidRDefault="00000000">
      <w:pPr>
        <w:pStyle w:val="CodeLine"/>
      </w:pPr>
      <w:r>
        <w:t># 3. Plot Generation Loop</w:t>
      </w:r>
    </w:p>
    <w:p w14:paraId="7F4DA4C3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60B6BF2E" w14:textId="77777777" w:rsidR="00C0453B" w:rsidRDefault="00000000">
      <w:pPr>
        <w:pStyle w:val="CodeLine"/>
      </w:pPr>
      <w:r>
        <w:t xml:space="preserve">plot_list &lt;- list() </w:t>
      </w:r>
    </w:p>
    <w:p w14:paraId="5DD128BE" w14:textId="77777777" w:rsidR="00C0453B" w:rsidRDefault="00000000">
      <w:pPr>
        <w:pStyle w:val="CodeLine"/>
      </w:pPr>
      <w:r>
        <w:t xml:space="preserve"> </w:t>
      </w:r>
    </w:p>
    <w:p w14:paraId="3C14E37B" w14:textId="77777777" w:rsidR="00C0453B" w:rsidRDefault="00000000">
      <w:pPr>
        <w:pStyle w:val="CodeLine"/>
      </w:pPr>
      <w:r>
        <w:t>for (ds in datasets) {</w:t>
      </w:r>
    </w:p>
    <w:p w14:paraId="0867B317" w14:textId="77777777" w:rsidR="00C0453B" w:rsidRDefault="00000000">
      <w:pPr>
        <w:pStyle w:val="CodeLine"/>
      </w:pPr>
      <w:r>
        <w:t xml:space="preserve">  sub_data &lt;- subset(raw_data, Dataset == ds)</w:t>
      </w:r>
    </w:p>
    <w:p w14:paraId="0D4E1ED3" w14:textId="77777777" w:rsidR="00C0453B" w:rsidRDefault="00000000">
      <w:pPr>
        <w:pStyle w:val="CodeLine"/>
      </w:pPr>
      <w:r>
        <w:t xml:space="preserve">  </w:t>
      </w:r>
    </w:p>
    <w:p w14:paraId="0901313D" w14:textId="77777777" w:rsidR="00C0453B" w:rsidRDefault="00000000">
      <w:pPr>
        <w:pStyle w:val="CodeLine"/>
      </w:pPr>
      <w:r>
        <w:t xml:space="preserve">  # --- Step A: ROC, AUROC, and 95% CI from continuous probabilities ---</w:t>
      </w:r>
    </w:p>
    <w:p w14:paraId="0DCAA790" w14:textId="77777777" w:rsidR="00C0453B" w:rsidRDefault="00000000">
      <w:pPr>
        <w:pStyle w:val="CodeLine"/>
      </w:pPr>
      <w:r>
        <w:t xml:space="preserve">  roc_obj &lt;- roc(</w:t>
      </w:r>
    </w:p>
    <w:p w14:paraId="328AEDD8" w14:textId="77777777" w:rsidR="00C0453B" w:rsidRDefault="00000000">
      <w:pPr>
        <w:pStyle w:val="CodeLine"/>
      </w:pPr>
      <w:r>
        <w:t xml:space="preserve">    response = sub_data$true_labels,</w:t>
      </w:r>
    </w:p>
    <w:p w14:paraId="16D34998" w14:textId="77777777" w:rsidR="00C0453B" w:rsidRDefault="00000000">
      <w:pPr>
        <w:pStyle w:val="CodeLine"/>
      </w:pPr>
      <w:r>
        <w:t xml:space="preserve">    predictor = sub_data$pred_probs,</w:t>
      </w:r>
    </w:p>
    <w:p w14:paraId="42BB02B1" w14:textId="77777777" w:rsidR="00C0453B" w:rsidRDefault="00000000">
      <w:pPr>
        <w:pStyle w:val="CodeLine"/>
      </w:pPr>
      <w:r>
        <w:t xml:space="preserve">    levels = c(0, 1),</w:t>
      </w:r>
    </w:p>
    <w:p w14:paraId="1B631C2A" w14:textId="77777777" w:rsidR="00C0453B" w:rsidRDefault="00000000">
      <w:pPr>
        <w:pStyle w:val="CodeLine"/>
      </w:pPr>
      <w:r>
        <w:t xml:space="preserve">    direction = "&lt;",</w:t>
      </w:r>
    </w:p>
    <w:p w14:paraId="443C4542" w14:textId="77777777" w:rsidR="00C0453B" w:rsidRDefault="00000000">
      <w:pPr>
        <w:pStyle w:val="CodeLine"/>
      </w:pPr>
      <w:r>
        <w:t xml:space="preserve">    quiet = TRUE</w:t>
      </w:r>
    </w:p>
    <w:p w14:paraId="5739D230" w14:textId="77777777" w:rsidR="00C0453B" w:rsidRDefault="00000000">
      <w:pPr>
        <w:pStyle w:val="CodeLine"/>
      </w:pPr>
      <w:r>
        <w:t xml:space="preserve">  )</w:t>
      </w:r>
    </w:p>
    <w:p w14:paraId="604153C7" w14:textId="77777777" w:rsidR="00C0453B" w:rsidRDefault="00000000">
      <w:pPr>
        <w:pStyle w:val="CodeLine"/>
      </w:pPr>
      <w:r>
        <w:t xml:space="preserve">  </w:t>
      </w:r>
    </w:p>
    <w:p w14:paraId="4537D90D" w14:textId="77777777" w:rsidR="00C0453B" w:rsidRDefault="00000000">
      <w:pPr>
        <w:pStyle w:val="CodeLine"/>
      </w:pPr>
      <w:r>
        <w:t xml:space="preserve">  auc_value &lt;- as.numeric(auc(roc_obj))</w:t>
      </w:r>
    </w:p>
    <w:p w14:paraId="0A8EA6CF" w14:textId="77777777" w:rsidR="00C0453B" w:rsidRDefault="00000000">
      <w:pPr>
        <w:pStyle w:val="CodeLine"/>
      </w:pPr>
      <w:r>
        <w:t xml:space="preserve">  ci_result &lt;- ci.auc(roc_obj, method = "delong")</w:t>
      </w:r>
    </w:p>
    <w:p w14:paraId="1DA219EF" w14:textId="77777777" w:rsidR="00C0453B" w:rsidRDefault="00000000">
      <w:pPr>
        <w:pStyle w:val="CodeLine"/>
      </w:pPr>
      <w:r>
        <w:t xml:space="preserve">  </w:t>
      </w:r>
    </w:p>
    <w:p w14:paraId="6EC9AB48" w14:textId="77777777" w:rsidR="00C0453B" w:rsidRDefault="00000000">
      <w:pPr>
        <w:pStyle w:val="CodeLine"/>
      </w:pPr>
      <w:r>
        <w:t xml:space="preserve">  # Prepare annotation text</w:t>
      </w:r>
    </w:p>
    <w:p w14:paraId="49BCD19B" w14:textId="77777777" w:rsidR="00C0453B" w:rsidRDefault="00000000">
      <w:pPr>
        <w:pStyle w:val="CodeLine"/>
      </w:pPr>
      <w:r>
        <w:t xml:space="preserve">  label_str &lt;- paste0("AUC: ", sprintf("%.3f", auc_value), "\n",</w:t>
      </w:r>
    </w:p>
    <w:p w14:paraId="6BC2093D" w14:textId="77777777" w:rsidR="00C0453B" w:rsidRDefault="00000000">
      <w:pPr>
        <w:pStyle w:val="CodeLine"/>
      </w:pPr>
      <w:r>
        <w:t xml:space="preserve">                      "95% CI: ", sprintf("%.3f", ci_result[1]), "-", sprintf("%.3f", ci_result[3]))</w:t>
      </w:r>
    </w:p>
    <w:p w14:paraId="0DE95283" w14:textId="77777777" w:rsidR="00C0453B" w:rsidRDefault="00000000">
      <w:pPr>
        <w:pStyle w:val="CodeLine"/>
      </w:pPr>
      <w:r>
        <w:t xml:space="preserve">  </w:t>
      </w:r>
    </w:p>
    <w:p w14:paraId="4B0F2E0D" w14:textId="77777777" w:rsidR="00C0453B" w:rsidRDefault="00000000">
      <w:pPr>
        <w:pStyle w:val="CodeLine"/>
      </w:pPr>
      <w:r>
        <w:t xml:space="preserve">  # --- Step B: Generate ROC Coordinates from the same ROC object ---</w:t>
      </w:r>
    </w:p>
    <w:p w14:paraId="206686FC" w14:textId="77777777" w:rsidR="00C0453B" w:rsidRDefault="00000000">
      <w:pPr>
        <w:pStyle w:val="CodeLine"/>
      </w:pPr>
      <w:r>
        <w:lastRenderedPageBreak/>
        <w:t xml:space="preserve">  ds_coords &lt;- data.frame(</w:t>
      </w:r>
    </w:p>
    <w:p w14:paraId="1855385B" w14:textId="77777777" w:rsidR="00C0453B" w:rsidRDefault="00000000">
      <w:pPr>
        <w:pStyle w:val="CodeLine"/>
      </w:pPr>
      <w:r>
        <w:t xml:space="preserve">    spec = roc_obj$specificities, </w:t>
      </w:r>
    </w:p>
    <w:p w14:paraId="185FC77D" w14:textId="77777777" w:rsidR="00C0453B" w:rsidRDefault="00000000">
      <w:pPr>
        <w:pStyle w:val="CodeLine"/>
      </w:pPr>
      <w:r>
        <w:t xml:space="preserve">    tpr  = roc_obj$sensitivities,</w:t>
      </w:r>
    </w:p>
    <w:p w14:paraId="2D74C461" w14:textId="77777777" w:rsidR="00C0453B" w:rsidRDefault="00000000">
      <w:pPr>
        <w:pStyle w:val="CodeLine"/>
      </w:pPr>
      <w:r>
        <w:t xml:space="preserve">    Dataset = ds</w:t>
      </w:r>
    </w:p>
    <w:p w14:paraId="739E7907" w14:textId="77777777" w:rsidR="00C0453B" w:rsidRDefault="00000000">
      <w:pPr>
        <w:pStyle w:val="CodeLine"/>
      </w:pPr>
      <w:r>
        <w:t xml:space="preserve">  )</w:t>
      </w:r>
    </w:p>
    <w:p w14:paraId="2195FFCD" w14:textId="77777777" w:rsidR="00C0453B" w:rsidRDefault="00000000">
      <w:pPr>
        <w:pStyle w:val="CodeLine"/>
      </w:pPr>
      <w:r>
        <w:t xml:space="preserve">  </w:t>
      </w:r>
    </w:p>
    <w:p w14:paraId="12831180" w14:textId="77777777" w:rsidR="00C0453B" w:rsidRDefault="00000000">
      <w:pPr>
        <w:pStyle w:val="CodeLine"/>
      </w:pPr>
      <w:r>
        <w:t xml:space="preserve">  # --- Step C: Create Individual Plot ---</w:t>
      </w:r>
    </w:p>
    <w:p w14:paraId="49430D8D" w14:textId="77777777" w:rsidR="00C0453B" w:rsidRDefault="00000000">
      <w:pPr>
        <w:pStyle w:val="CodeLine"/>
      </w:pPr>
      <w:r>
        <w:t xml:space="preserve">  p &lt;- ggplot(ds_coords, aes(x = spec, y = tpr)) +</w:t>
      </w:r>
    </w:p>
    <w:p w14:paraId="2C6BC0F3" w14:textId="77777777" w:rsidR="00C0453B" w:rsidRDefault="00000000">
      <w:pPr>
        <w:pStyle w:val="CodeLine"/>
      </w:pPr>
      <w:r>
        <w:t xml:space="preserve">    # Draw curve with standardized linewidth</w:t>
      </w:r>
    </w:p>
    <w:p w14:paraId="3CD6053E" w14:textId="77777777" w:rsidR="00C0453B" w:rsidRDefault="00000000">
      <w:pPr>
        <w:pStyle w:val="CodeLine"/>
      </w:pPr>
      <w:r>
        <w:t xml:space="preserve">    geom_path(color = custom_colors[ds], linewidth = 0.8) +</w:t>
      </w:r>
    </w:p>
    <w:p w14:paraId="7993E2A1" w14:textId="77777777" w:rsidR="00C0453B" w:rsidRDefault="00000000">
      <w:pPr>
        <w:pStyle w:val="CodeLine"/>
      </w:pPr>
      <w:r>
        <w:t xml:space="preserve">    </w:t>
      </w:r>
    </w:p>
    <w:p w14:paraId="396A22CA" w14:textId="77777777" w:rsidR="00C0453B" w:rsidRDefault="00000000">
      <w:pPr>
        <w:pStyle w:val="CodeLine"/>
      </w:pPr>
      <w:r>
        <w:t xml:space="preserve">    # Reference diagonal line</w:t>
      </w:r>
    </w:p>
    <w:p w14:paraId="37C5733A" w14:textId="77777777" w:rsidR="00C0453B" w:rsidRDefault="00000000">
      <w:pPr>
        <w:pStyle w:val="CodeLine"/>
      </w:pPr>
      <w:r>
        <w:t xml:space="preserve">    geom_abline(intercept = 1, slope = 1, linetype = "dashed", color = "grey60") +</w:t>
      </w:r>
    </w:p>
    <w:p w14:paraId="2CE25BBA" w14:textId="77777777" w:rsidR="00C0453B" w:rsidRDefault="00000000">
      <w:pPr>
        <w:pStyle w:val="CodeLine"/>
      </w:pPr>
      <w:r>
        <w:t xml:space="preserve">    </w:t>
      </w:r>
    </w:p>
    <w:p w14:paraId="02E5B861" w14:textId="77777777" w:rsidR="00C0453B" w:rsidRDefault="00000000">
      <w:pPr>
        <w:pStyle w:val="CodeLine"/>
      </w:pPr>
      <w:r>
        <w:t xml:space="preserve">    # Statistical Annotation</w:t>
      </w:r>
    </w:p>
    <w:p w14:paraId="41DF117E" w14:textId="77777777" w:rsidR="00C0453B" w:rsidRDefault="00000000">
      <w:pPr>
        <w:pStyle w:val="CodeLine"/>
      </w:pPr>
      <w:r>
        <w:t xml:space="preserve">    annotate("text", x = 0.5, y = 0.15, label = label_str, </w:t>
      </w:r>
    </w:p>
    <w:p w14:paraId="25AEE7B8" w14:textId="77777777" w:rsidR="00C0453B" w:rsidRDefault="00000000">
      <w:pPr>
        <w:pStyle w:val="CodeLine"/>
      </w:pPr>
      <w:r>
        <w:t xml:space="preserve">             color = "black", size = 4, hjust = 0, lineheight = 1.2) +</w:t>
      </w:r>
    </w:p>
    <w:p w14:paraId="41FC3943" w14:textId="77777777" w:rsidR="00C0453B" w:rsidRDefault="00000000">
      <w:pPr>
        <w:pStyle w:val="CodeLine"/>
      </w:pPr>
      <w:r>
        <w:t xml:space="preserve">    </w:t>
      </w:r>
    </w:p>
    <w:p w14:paraId="042D9AC2" w14:textId="77777777" w:rsidR="00C0453B" w:rsidRDefault="00000000">
      <w:pPr>
        <w:pStyle w:val="CodeLine"/>
      </w:pPr>
      <w:r>
        <w:t xml:space="preserve">    # Configure axes with reversed specificity and padding</w:t>
      </w:r>
    </w:p>
    <w:p w14:paraId="6496A8AA" w14:textId="77777777" w:rsidR="00C0453B" w:rsidRDefault="00000000">
      <w:pPr>
        <w:pStyle w:val="CodeLine"/>
      </w:pPr>
      <w:r>
        <w:t xml:space="preserve">    scale_x_reverse(name = "Specificity", limits = c(1, 0), expand = c(0.02, 0)) +</w:t>
      </w:r>
    </w:p>
    <w:p w14:paraId="02D177B3" w14:textId="77777777" w:rsidR="00C0453B" w:rsidRDefault="00000000">
      <w:pPr>
        <w:pStyle w:val="CodeLine"/>
      </w:pPr>
      <w:r>
        <w:t xml:space="preserve">    scale_y_continuous(name = "Sensitivity", limits = c(0, 1), expand = c(0.02, 0)) +</w:t>
      </w:r>
    </w:p>
    <w:p w14:paraId="38E9BDC2" w14:textId="77777777" w:rsidR="00C0453B" w:rsidRDefault="00000000">
      <w:pPr>
        <w:pStyle w:val="CodeLine"/>
      </w:pPr>
      <w:r>
        <w:t xml:space="preserve">    </w:t>
      </w:r>
    </w:p>
    <w:p w14:paraId="7A218A00" w14:textId="77777777" w:rsidR="00C0453B" w:rsidRDefault="00000000">
      <w:pPr>
        <w:pStyle w:val="CodeLine"/>
      </w:pPr>
      <w:r>
        <w:t xml:space="preserve">    labs(title = ds) +</w:t>
      </w:r>
    </w:p>
    <w:p w14:paraId="73B820A0" w14:textId="77777777" w:rsidR="00C0453B" w:rsidRDefault="00000000">
      <w:pPr>
        <w:pStyle w:val="CodeLine"/>
      </w:pPr>
      <w:r>
        <w:t xml:space="preserve">    theme_bw() +</w:t>
      </w:r>
    </w:p>
    <w:p w14:paraId="79C8996D" w14:textId="77777777" w:rsidR="00C0453B" w:rsidRDefault="00000000">
      <w:pPr>
        <w:pStyle w:val="CodeLine"/>
      </w:pPr>
      <w:r>
        <w:t xml:space="preserve">    theme(</w:t>
      </w:r>
    </w:p>
    <w:p w14:paraId="1FB2DBD1" w14:textId="77777777" w:rsidR="00C0453B" w:rsidRDefault="00000000">
      <w:pPr>
        <w:pStyle w:val="CodeLine"/>
      </w:pPr>
      <w:r>
        <w:t xml:space="preserve">      panel.border = element_rect(colour = "black", fill = NA, linewidth = 1),</w:t>
      </w:r>
    </w:p>
    <w:p w14:paraId="2BA7A616" w14:textId="77777777" w:rsidR="00C0453B" w:rsidRDefault="00000000">
      <w:pPr>
        <w:pStyle w:val="CodeLine"/>
      </w:pPr>
      <w:r>
        <w:t xml:space="preserve">      panel.grid = element_blank(),</w:t>
      </w:r>
    </w:p>
    <w:p w14:paraId="599B6691" w14:textId="77777777" w:rsidR="00C0453B" w:rsidRDefault="00000000">
      <w:pPr>
        <w:pStyle w:val="CodeLine"/>
      </w:pPr>
      <w:r>
        <w:t xml:space="preserve">      axis.text = element_text(size = 10, color = "black"),</w:t>
      </w:r>
    </w:p>
    <w:p w14:paraId="39BABAF1" w14:textId="77777777" w:rsidR="00C0453B" w:rsidRDefault="00000000">
      <w:pPr>
        <w:pStyle w:val="CodeLine"/>
      </w:pPr>
      <w:r>
        <w:t xml:space="preserve">      axis.title = element_text(size = 12, face = "bold"),</w:t>
      </w:r>
    </w:p>
    <w:p w14:paraId="4BA28977" w14:textId="77777777" w:rsidR="00C0453B" w:rsidRDefault="00000000">
      <w:pPr>
        <w:pStyle w:val="CodeLine"/>
      </w:pPr>
      <w:r>
        <w:t xml:space="preserve">      plot.title = element_text(size = 11, face = "bold", hjust = 0.5)</w:t>
      </w:r>
    </w:p>
    <w:p w14:paraId="358072DF" w14:textId="77777777" w:rsidR="00C0453B" w:rsidRDefault="00000000">
      <w:pPr>
        <w:pStyle w:val="CodeLine"/>
      </w:pPr>
      <w:r>
        <w:t xml:space="preserve">    ) +</w:t>
      </w:r>
    </w:p>
    <w:p w14:paraId="1BC3AA48" w14:textId="77777777" w:rsidR="00C0453B" w:rsidRDefault="00000000">
      <w:pPr>
        <w:pStyle w:val="CodeLine"/>
      </w:pPr>
      <w:r>
        <w:t xml:space="preserve">    coord_fixed()</w:t>
      </w:r>
    </w:p>
    <w:p w14:paraId="3C685AC2" w14:textId="77777777" w:rsidR="00C0453B" w:rsidRDefault="00000000">
      <w:pPr>
        <w:pStyle w:val="CodeLine"/>
      </w:pPr>
      <w:r>
        <w:t xml:space="preserve">  </w:t>
      </w:r>
    </w:p>
    <w:p w14:paraId="0A6E8CB6" w14:textId="77777777" w:rsidR="00C0453B" w:rsidRDefault="00000000">
      <w:pPr>
        <w:pStyle w:val="CodeLine"/>
      </w:pPr>
      <w:r>
        <w:t xml:space="preserve">  plot_list[[ds]] &lt;- p</w:t>
      </w:r>
    </w:p>
    <w:p w14:paraId="4E18D97D" w14:textId="77777777" w:rsidR="00C0453B" w:rsidRDefault="00000000">
      <w:pPr>
        <w:pStyle w:val="CodeLine"/>
      </w:pPr>
      <w:r>
        <w:t>}</w:t>
      </w:r>
    </w:p>
    <w:p w14:paraId="2A5C732B" w14:textId="77777777" w:rsidR="00C0453B" w:rsidRDefault="00000000">
      <w:pPr>
        <w:pStyle w:val="CodeLine"/>
      </w:pPr>
      <w:r>
        <w:t xml:space="preserve"> </w:t>
      </w:r>
    </w:p>
    <w:p w14:paraId="37BAFB88" w14:textId="77777777" w:rsidR="00C0453B" w:rsidRDefault="00000000">
      <w:pPr>
        <w:pStyle w:val="CodeLine"/>
      </w:pPr>
      <w:r>
        <w:t># 4. Final Export</w:t>
      </w:r>
    </w:p>
    <w:p w14:paraId="1B50721E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783696FA" w14:textId="77777777" w:rsidR="00C0453B" w:rsidRDefault="00000000">
      <w:pPr>
        <w:pStyle w:val="CodeLine"/>
      </w:pPr>
      <w:r>
        <w:t>results_dir &lt;- here("results")</w:t>
      </w:r>
    </w:p>
    <w:p w14:paraId="614AE9DB" w14:textId="77777777" w:rsidR="00C0453B" w:rsidRDefault="00000000">
      <w:pPr>
        <w:pStyle w:val="CodeLine"/>
      </w:pPr>
      <w:r>
        <w:t>if (!dir.exists(results_dir)) dir.create(results_dir)</w:t>
      </w:r>
    </w:p>
    <w:p w14:paraId="11FA6C46" w14:textId="77777777" w:rsidR="00C0453B" w:rsidRDefault="00000000">
      <w:pPr>
        <w:pStyle w:val="CodeLine"/>
      </w:pPr>
      <w:r>
        <w:t xml:space="preserve"> </w:t>
      </w:r>
    </w:p>
    <w:p w14:paraId="4F187A9E" w14:textId="77777777" w:rsidR="00C0453B" w:rsidRDefault="00000000">
      <w:pPr>
        <w:pStyle w:val="CodeLine"/>
      </w:pPr>
      <w:r>
        <w:t>combined_plot &lt;- grid.arrange(grobs = plot_list, ncol = 3)</w:t>
      </w:r>
    </w:p>
    <w:p w14:paraId="7924DA49" w14:textId="77777777" w:rsidR="00C0453B" w:rsidRDefault="00000000">
      <w:pPr>
        <w:pStyle w:val="CodeLine"/>
      </w:pPr>
      <w:r>
        <w:t xml:space="preserve"> </w:t>
      </w:r>
    </w:p>
    <w:p w14:paraId="15D70906" w14:textId="77777777" w:rsidR="00C0453B" w:rsidRDefault="00000000">
      <w:pPr>
        <w:pStyle w:val="CodeLine"/>
      </w:pPr>
      <w:r>
        <w:t xml:space="preserve">ggsave(filename = file.path(results_dir, "Figure5_ROC_Analysis.pdf"), </w:t>
      </w:r>
    </w:p>
    <w:p w14:paraId="7581F13C" w14:textId="77777777" w:rsidR="00C0453B" w:rsidRDefault="00000000">
      <w:pPr>
        <w:pStyle w:val="CodeLine"/>
      </w:pPr>
      <w:r>
        <w:t xml:space="preserve">       plot = combined_plot, width = 13, height = 5, device = "pdf")</w:t>
      </w:r>
    </w:p>
    <w:p w14:paraId="151084A2" w14:textId="77777777" w:rsidR="00C0453B" w:rsidRDefault="00000000">
      <w:pPr>
        <w:pStyle w:val="CodeLine"/>
      </w:pPr>
      <w:r>
        <w:t xml:space="preserve"> </w:t>
      </w:r>
    </w:p>
    <w:p w14:paraId="35BCFBD1" w14:textId="77777777" w:rsidR="00C0453B" w:rsidRDefault="00000000">
      <w:pPr>
        <w:pStyle w:val="CodeLine"/>
      </w:pPr>
      <w:r>
        <w:t>message("Analysis complete. Combined plot saved to: ", results_dir)</w:t>
      </w:r>
    </w:p>
    <w:p w14:paraId="2E1546E9" w14:textId="77777777" w:rsidR="00C0453B" w:rsidRDefault="00000000">
      <w:pPr>
        <w:pStyle w:val="CodeLine"/>
      </w:pPr>
      <w:r>
        <w:t xml:space="preserve"> </w:t>
      </w:r>
    </w:p>
    <w:p w14:paraId="014E2527" w14:textId="77777777" w:rsidR="00C0453B" w:rsidRDefault="00000000">
      <w:r>
        <w:br w:type="page"/>
      </w:r>
    </w:p>
    <w:p w14:paraId="2DF3E7BD" w14:textId="27A443BF" w:rsidR="00C0453B" w:rsidRDefault="00B4685C">
      <w:pPr>
        <w:pStyle w:val="21"/>
      </w:pPr>
      <w:r>
        <w:rPr>
          <w:rFonts w:eastAsia="宋体" w:hint="eastAsia"/>
          <w:lang w:eastAsia="zh-CN"/>
        </w:rPr>
        <w:lastRenderedPageBreak/>
        <w:t>#</w:t>
      </w:r>
      <w:r w:rsidR="00000000">
        <w:t>Figure_5_Confusion_Matrices.R</w:t>
      </w:r>
    </w:p>
    <w:p w14:paraId="010E1BB3" w14:textId="77777777" w:rsidR="00C0453B" w:rsidRDefault="00000000">
      <w:pPr>
        <w:pStyle w:val="CodeLine"/>
      </w:pPr>
      <w:r>
        <w:t># ==============================================================================</w:t>
      </w:r>
    </w:p>
    <w:p w14:paraId="15495F6F" w14:textId="77777777" w:rsidR="00C0453B" w:rsidRDefault="00000000">
      <w:pPr>
        <w:pStyle w:val="CodeLine"/>
      </w:pPr>
      <w:r>
        <w:t># Script Name: Figure_5_Confusion_Matrices.R</w:t>
      </w:r>
    </w:p>
    <w:p w14:paraId="3ADEE667" w14:textId="77777777" w:rsidR="00C0453B" w:rsidRDefault="00000000">
      <w:pPr>
        <w:pStyle w:val="CodeLine"/>
      </w:pPr>
      <w:r>
        <w:t># Description: Generate confusion matrices for datasets in Figure 5.</w:t>
      </w:r>
    </w:p>
    <w:p w14:paraId="1439C62D" w14:textId="77777777" w:rsidR="00C0453B" w:rsidRDefault="00000000">
      <w:pPr>
        <w:pStyle w:val="CodeLine"/>
      </w:pPr>
      <w:r>
        <w:t># Author: Jinge Zhao</w:t>
      </w:r>
    </w:p>
    <w:p w14:paraId="07746E23" w14:textId="77777777" w:rsidR="00C0453B" w:rsidRDefault="00000000">
      <w:pPr>
        <w:pStyle w:val="CodeLine"/>
      </w:pPr>
      <w:r>
        <w:t># ==============================================================================</w:t>
      </w:r>
    </w:p>
    <w:p w14:paraId="18B1FAA0" w14:textId="77777777" w:rsidR="00C0453B" w:rsidRDefault="00000000">
      <w:pPr>
        <w:pStyle w:val="CodeLine"/>
      </w:pPr>
      <w:r>
        <w:t xml:space="preserve"> </w:t>
      </w:r>
    </w:p>
    <w:p w14:paraId="7EE891A8" w14:textId="77777777" w:rsidR="00C0453B" w:rsidRDefault="00000000">
      <w:pPr>
        <w:pStyle w:val="CodeLine"/>
      </w:pPr>
      <w:r>
        <w:t># 1. Environment Setup</w:t>
      </w:r>
    </w:p>
    <w:p w14:paraId="3B28C973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26C51E84" w14:textId="77777777" w:rsidR="00C0453B" w:rsidRDefault="00000000">
      <w:pPr>
        <w:pStyle w:val="CodeLine"/>
      </w:pPr>
      <w:r>
        <w:t>required_packages &lt;- c("ggplot2", "caret", "gridExtra", "scales", "dplyr", "here")</w:t>
      </w:r>
    </w:p>
    <w:p w14:paraId="73306A58" w14:textId="77777777" w:rsidR="00C0453B" w:rsidRDefault="00000000">
      <w:pPr>
        <w:pStyle w:val="CodeLine"/>
      </w:pPr>
      <w:r>
        <w:t>new_packages &lt;- required_packages[!(required_packages %in% installed.packages()[,"Package"])]</w:t>
      </w:r>
    </w:p>
    <w:p w14:paraId="236C9B3F" w14:textId="77777777" w:rsidR="00C0453B" w:rsidRDefault="00000000">
      <w:pPr>
        <w:pStyle w:val="CodeLine"/>
      </w:pPr>
      <w:r>
        <w:t>if(length(new_packages)) install.packages(new_packages)</w:t>
      </w:r>
    </w:p>
    <w:p w14:paraId="188C7B4F" w14:textId="77777777" w:rsidR="00C0453B" w:rsidRDefault="00000000">
      <w:pPr>
        <w:pStyle w:val="CodeLine"/>
      </w:pPr>
      <w:r>
        <w:t xml:space="preserve"> </w:t>
      </w:r>
    </w:p>
    <w:p w14:paraId="60633ABF" w14:textId="77777777" w:rsidR="00C0453B" w:rsidRDefault="00000000">
      <w:pPr>
        <w:pStyle w:val="CodeLine"/>
      </w:pPr>
      <w:r>
        <w:t>library(ggplot2)</w:t>
      </w:r>
    </w:p>
    <w:p w14:paraId="59D1A24D" w14:textId="77777777" w:rsidR="00C0453B" w:rsidRDefault="00000000">
      <w:pPr>
        <w:pStyle w:val="CodeLine"/>
      </w:pPr>
      <w:r>
        <w:t>library(caret)</w:t>
      </w:r>
    </w:p>
    <w:p w14:paraId="5A4C59E9" w14:textId="77777777" w:rsidR="00C0453B" w:rsidRDefault="00000000">
      <w:pPr>
        <w:pStyle w:val="CodeLine"/>
      </w:pPr>
      <w:r>
        <w:t>library(gridExtra)</w:t>
      </w:r>
    </w:p>
    <w:p w14:paraId="3E2215BD" w14:textId="77777777" w:rsidR="00C0453B" w:rsidRDefault="00000000">
      <w:pPr>
        <w:pStyle w:val="CodeLine"/>
      </w:pPr>
      <w:r>
        <w:t>library(scales)</w:t>
      </w:r>
    </w:p>
    <w:p w14:paraId="3CA8C22F" w14:textId="77777777" w:rsidR="00C0453B" w:rsidRDefault="00000000">
      <w:pPr>
        <w:pStyle w:val="CodeLine"/>
      </w:pPr>
      <w:r>
        <w:t>library(dplyr)</w:t>
      </w:r>
    </w:p>
    <w:p w14:paraId="312E6CB4" w14:textId="77777777" w:rsidR="00C0453B" w:rsidRDefault="00000000">
      <w:pPr>
        <w:pStyle w:val="CodeLine"/>
      </w:pPr>
      <w:r>
        <w:t>library(here)</w:t>
      </w:r>
    </w:p>
    <w:p w14:paraId="5D0CF0E2" w14:textId="77777777" w:rsidR="00C0453B" w:rsidRDefault="00000000">
      <w:pPr>
        <w:pStyle w:val="CodeLine"/>
      </w:pPr>
      <w:r>
        <w:t xml:space="preserve"> </w:t>
      </w:r>
    </w:p>
    <w:p w14:paraId="5481F07B" w14:textId="77777777" w:rsidR="00C0453B" w:rsidRDefault="00000000">
      <w:pPr>
        <w:pStyle w:val="CodeLine"/>
      </w:pPr>
      <w:r>
        <w:t># 2. Data Import</w:t>
      </w:r>
    </w:p>
    <w:p w14:paraId="17F38B7B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753ABDA1" w14:textId="77777777" w:rsidR="00C0453B" w:rsidRDefault="00000000">
      <w:pPr>
        <w:pStyle w:val="CodeLine"/>
      </w:pPr>
      <w:r>
        <w:t># Load data from the 'data' directory</w:t>
      </w:r>
    </w:p>
    <w:p w14:paraId="6989C26C" w14:textId="77777777" w:rsidR="00C0453B" w:rsidRDefault="00000000">
      <w:pPr>
        <w:pStyle w:val="CodeLine"/>
      </w:pPr>
      <w:r>
        <w:t>data_path &lt;- here("data", "Figure 5.csv")</w:t>
      </w:r>
    </w:p>
    <w:p w14:paraId="64F489AA" w14:textId="77777777" w:rsidR="00C0453B" w:rsidRDefault="00000000">
      <w:pPr>
        <w:pStyle w:val="CodeLine"/>
      </w:pPr>
      <w:r>
        <w:t xml:space="preserve"> </w:t>
      </w:r>
    </w:p>
    <w:p w14:paraId="14523632" w14:textId="77777777" w:rsidR="00C0453B" w:rsidRDefault="00000000">
      <w:pPr>
        <w:pStyle w:val="CodeLine"/>
      </w:pPr>
      <w:r>
        <w:t>if (!file.exists(data_path)) {</w:t>
      </w:r>
    </w:p>
    <w:p w14:paraId="30F5E42C" w14:textId="77777777" w:rsidR="00C0453B" w:rsidRDefault="00000000">
      <w:pPr>
        <w:pStyle w:val="CodeLine"/>
      </w:pPr>
      <w:r>
        <w:t xml:space="preserve">  stop("Data file not found! Please ensure 'Figure 5.csv' is in the /data/ directory.")</w:t>
      </w:r>
    </w:p>
    <w:p w14:paraId="643F34D0" w14:textId="77777777" w:rsidR="00C0453B" w:rsidRDefault="00000000">
      <w:pPr>
        <w:pStyle w:val="CodeLine"/>
      </w:pPr>
      <w:r>
        <w:t>}</w:t>
      </w:r>
    </w:p>
    <w:p w14:paraId="67D9FEAE" w14:textId="77777777" w:rsidR="00C0453B" w:rsidRDefault="00000000">
      <w:pPr>
        <w:pStyle w:val="CodeLine"/>
      </w:pPr>
      <w:r>
        <w:t xml:space="preserve"> </w:t>
      </w:r>
    </w:p>
    <w:p w14:paraId="310C415D" w14:textId="77777777" w:rsidR="00C0453B" w:rsidRDefault="00000000">
      <w:pPr>
        <w:pStyle w:val="CodeLine"/>
      </w:pPr>
      <w:r>
        <w:t>raw_data &lt;- read.csv(data_path)</w:t>
      </w:r>
    </w:p>
    <w:p w14:paraId="3E3452B2" w14:textId="77777777" w:rsidR="00C0453B" w:rsidRDefault="00000000">
      <w:pPr>
        <w:pStyle w:val="CodeLine"/>
      </w:pPr>
      <w:r>
        <w:t xml:space="preserve"> </w:t>
      </w:r>
    </w:p>
    <w:p w14:paraId="78553C32" w14:textId="77777777" w:rsidR="00C0453B" w:rsidRDefault="00000000">
      <w:pPr>
        <w:pStyle w:val="CodeLine"/>
      </w:pPr>
      <w:r>
        <w:t># 3. Data Preprocessing</w:t>
      </w:r>
    </w:p>
    <w:p w14:paraId="78F33994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25F4E6DE" w14:textId="77777777" w:rsidR="00C0453B" w:rsidRDefault="00000000">
      <w:pPr>
        <w:pStyle w:val="CodeLine"/>
      </w:pPr>
      <w:r>
        <w:t># Ensure labels are factors with consistent levels</w:t>
      </w:r>
    </w:p>
    <w:p w14:paraId="3F498F1E" w14:textId="77777777" w:rsidR="00C0453B" w:rsidRDefault="00000000">
      <w:pPr>
        <w:pStyle w:val="CodeLine"/>
      </w:pPr>
      <w:r>
        <w:t>raw_data$true_labels &lt;- factor(raw_data$true_labels, levels = c(0, 1))</w:t>
      </w:r>
    </w:p>
    <w:p w14:paraId="04043BC8" w14:textId="77777777" w:rsidR="00C0453B" w:rsidRDefault="00000000">
      <w:pPr>
        <w:pStyle w:val="CodeLine"/>
      </w:pPr>
      <w:r>
        <w:t>raw_data$pred_labels &lt;- factor(raw_data$pred_labels, levels = c(0, 1))</w:t>
      </w:r>
    </w:p>
    <w:p w14:paraId="31761EE1" w14:textId="77777777" w:rsidR="00C0453B" w:rsidRDefault="00000000">
      <w:pPr>
        <w:pStyle w:val="CodeLine"/>
      </w:pPr>
      <w:r>
        <w:t xml:space="preserve"> </w:t>
      </w:r>
    </w:p>
    <w:p w14:paraId="1B8B728F" w14:textId="77777777" w:rsidR="00C0453B" w:rsidRDefault="00000000">
      <w:pPr>
        <w:pStyle w:val="CodeLine"/>
      </w:pPr>
      <w:r>
        <w:t>datasets &lt;- unique(raw_data$Dataset)</w:t>
      </w:r>
    </w:p>
    <w:p w14:paraId="4FB6A31A" w14:textId="77777777" w:rsidR="00C0453B" w:rsidRDefault="00000000">
      <w:pPr>
        <w:pStyle w:val="CodeLine"/>
      </w:pPr>
      <w:r>
        <w:t xml:space="preserve"> </w:t>
      </w:r>
    </w:p>
    <w:p w14:paraId="2C9BFD67" w14:textId="77777777" w:rsidR="00C0453B" w:rsidRDefault="00000000">
      <w:pPr>
        <w:pStyle w:val="CodeLine"/>
      </w:pPr>
      <w:r>
        <w:t># 4. Define Color Palettes</w:t>
      </w:r>
    </w:p>
    <w:p w14:paraId="775533E7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1AB51CCE" w14:textId="77777777" w:rsidR="00C0453B" w:rsidRDefault="00000000">
      <w:pPr>
        <w:pStyle w:val="CodeLine"/>
      </w:pPr>
      <w:r>
        <w:t>color_palettes &lt;- list()</w:t>
      </w:r>
    </w:p>
    <w:p w14:paraId="311ED64A" w14:textId="77777777" w:rsidR="00C0453B" w:rsidRDefault="00000000">
      <w:pPr>
        <w:pStyle w:val="CodeLine"/>
      </w:pPr>
      <w:r>
        <w:t>color_palettes[["Dataset2---Internal Testing"]] &lt;- c("#FEFDFB", "#C1DEE6", "#79B5D0", "#1C93B5")</w:t>
      </w:r>
    </w:p>
    <w:p w14:paraId="070FAB5B" w14:textId="77777777" w:rsidR="00C0453B" w:rsidRDefault="00000000">
      <w:pPr>
        <w:pStyle w:val="CodeLine"/>
      </w:pPr>
      <w:r>
        <w:t>color_palettes[["Dataset3---Multicenter"]]       &lt;- c("#FEFDFB", "#C5D5B8", "#97B786", "#3C7526")</w:t>
      </w:r>
    </w:p>
    <w:p w14:paraId="7F2D66B2" w14:textId="77777777" w:rsidR="00C0453B" w:rsidRDefault="00000000">
      <w:pPr>
        <w:pStyle w:val="CodeLine"/>
      </w:pPr>
      <w:r>
        <w:t>color_palettes[["Dataset4---TCGA cohort"]]       &lt;- c("#FEFDFB", "#FFE2BC", "#FFBE67", "#F2A312")</w:t>
      </w:r>
    </w:p>
    <w:p w14:paraId="0BC9B40D" w14:textId="77777777" w:rsidR="00C0453B" w:rsidRDefault="00000000">
      <w:pPr>
        <w:pStyle w:val="CodeLine"/>
      </w:pPr>
      <w:r>
        <w:t xml:space="preserve"> </w:t>
      </w:r>
    </w:p>
    <w:p w14:paraId="540D1417" w14:textId="77777777" w:rsidR="00C0453B" w:rsidRDefault="00000000">
      <w:pPr>
        <w:pStyle w:val="CodeLine"/>
      </w:pPr>
      <w:r>
        <w:t># 5. Plotting Function</w:t>
      </w:r>
    </w:p>
    <w:p w14:paraId="14C88722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6BF4CF7B" w14:textId="77777777" w:rsidR="00C0453B" w:rsidRDefault="00000000">
      <w:pPr>
        <w:pStyle w:val="CodeLine"/>
      </w:pPr>
      <w:r>
        <w:t>plot_cm_square &lt;- function(cm_table, dataset_name, palette_colors) {</w:t>
      </w:r>
    </w:p>
    <w:p w14:paraId="29C8A15D" w14:textId="77777777" w:rsidR="00C0453B" w:rsidRDefault="00000000">
      <w:pPr>
        <w:pStyle w:val="CodeLine"/>
      </w:pPr>
      <w:r>
        <w:t xml:space="preserve">  </w:t>
      </w:r>
    </w:p>
    <w:p w14:paraId="10E3340C" w14:textId="77777777" w:rsidR="00C0453B" w:rsidRDefault="00000000">
      <w:pPr>
        <w:pStyle w:val="CodeLine"/>
      </w:pPr>
      <w:r>
        <w:t xml:space="preserve">  # Calculate percentages for heatmap intensity</w:t>
      </w:r>
    </w:p>
    <w:p w14:paraId="775059DE" w14:textId="77777777" w:rsidR="00C0453B" w:rsidRDefault="00000000">
      <w:pPr>
        <w:pStyle w:val="CodeLine"/>
      </w:pPr>
      <w:r>
        <w:t xml:space="preserve">  total_count &lt;- sum(cm_table$Freq)</w:t>
      </w:r>
    </w:p>
    <w:p w14:paraId="60948B9D" w14:textId="77777777" w:rsidR="00C0453B" w:rsidRDefault="00000000">
      <w:pPr>
        <w:pStyle w:val="CodeLine"/>
      </w:pPr>
      <w:r>
        <w:t xml:space="preserve">  cm_table$Freq_percentage &lt;- cm_table$Freq / total_count</w:t>
      </w:r>
    </w:p>
    <w:p w14:paraId="3DBCEA84" w14:textId="77777777" w:rsidR="00C0453B" w:rsidRDefault="00000000">
      <w:pPr>
        <w:pStyle w:val="CodeLine"/>
      </w:pPr>
      <w:r>
        <w:t xml:space="preserve">  </w:t>
      </w:r>
    </w:p>
    <w:p w14:paraId="137D93B0" w14:textId="77777777" w:rsidR="00C0453B" w:rsidRDefault="00000000">
      <w:pPr>
        <w:pStyle w:val="CodeLine"/>
      </w:pPr>
      <w:r>
        <w:t xml:space="preserve">  # Generate Heatmap</w:t>
      </w:r>
    </w:p>
    <w:p w14:paraId="53977039" w14:textId="77777777" w:rsidR="00C0453B" w:rsidRDefault="00000000">
      <w:pPr>
        <w:pStyle w:val="CodeLine"/>
      </w:pPr>
      <w:r>
        <w:t xml:space="preserve">  p &lt;- ggplot(cm_table, aes(x = Prediction, y = Reference, fill = Freq_percentage)) +</w:t>
      </w:r>
    </w:p>
    <w:p w14:paraId="73B917C4" w14:textId="77777777" w:rsidR="00C0453B" w:rsidRDefault="00000000">
      <w:pPr>
        <w:pStyle w:val="CodeLine"/>
      </w:pPr>
      <w:r>
        <w:t xml:space="preserve">    # Tile layer with standardized linewidth</w:t>
      </w:r>
    </w:p>
    <w:p w14:paraId="1ED1AAF9" w14:textId="77777777" w:rsidR="00C0453B" w:rsidRDefault="00000000">
      <w:pPr>
        <w:pStyle w:val="CodeLine"/>
      </w:pPr>
      <w:r>
        <w:lastRenderedPageBreak/>
        <w:t xml:space="preserve">    geom_tile(color = "white", linewidth = 1.2) + </w:t>
      </w:r>
    </w:p>
    <w:p w14:paraId="6C98D42B" w14:textId="77777777" w:rsidR="00C0453B" w:rsidRDefault="00000000">
      <w:pPr>
        <w:pStyle w:val="CodeLine"/>
      </w:pPr>
      <w:r>
        <w:t xml:space="preserve">    </w:t>
      </w:r>
    </w:p>
    <w:p w14:paraId="3E105AED" w14:textId="77777777" w:rsidR="00C0453B" w:rsidRDefault="00000000">
      <w:pPr>
        <w:pStyle w:val="CodeLine"/>
      </w:pPr>
      <w:r>
        <w:t xml:space="preserve">    # Add count and percentage labels</w:t>
      </w:r>
    </w:p>
    <w:p w14:paraId="147CFFC1" w14:textId="77777777" w:rsidR="00C0453B" w:rsidRDefault="00000000">
      <w:pPr>
        <w:pStyle w:val="CodeLine"/>
      </w:pPr>
      <w:r>
        <w:t xml:space="preserve">    geom_text(aes(label = paste0(Freq, "\n", "(", scales::percent(Freq_percentage, accuracy = 0.1), ")")),</w:t>
      </w:r>
    </w:p>
    <w:p w14:paraId="1A6C57CC" w14:textId="77777777" w:rsidR="00C0453B" w:rsidRDefault="00000000">
      <w:pPr>
        <w:pStyle w:val="CodeLine"/>
      </w:pPr>
      <w:r>
        <w:t xml:space="preserve">              color = "black", size = 5) +</w:t>
      </w:r>
    </w:p>
    <w:p w14:paraId="4970E7EE" w14:textId="77777777" w:rsidR="00C0453B" w:rsidRDefault="00000000">
      <w:pPr>
        <w:pStyle w:val="CodeLine"/>
      </w:pPr>
      <w:r>
        <w:t xml:space="preserve">    </w:t>
      </w:r>
    </w:p>
    <w:p w14:paraId="0B7E5F7E" w14:textId="77777777" w:rsidR="00C0453B" w:rsidRDefault="00000000">
      <w:pPr>
        <w:pStyle w:val="CodeLine"/>
      </w:pPr>
      <w:r>
        <w:t xml:space="preserve">    scale_fill_gradientn(colors = palette_colors,</w:t>
      </w:r>
    </w:p>
    <w:p w14:paraId="0A2229F0" w14:textId="77777777" w:rsidR="00C0453B" w:rsidRDefault="00000000">
      <w:pPr>
        <w:pStyle w:val="CodeLine"/>
      </w:pPr>
      <w:r>
        <w:t xml:space="preserve">                         limits = c(0, 1),</w:t>
      </w:r>
    </w:p>
    <w:p w14:paraId="5BAF8266" w14:textId="77777777" w:rsidR="00C0453B" w:rsidRDefault="00000000">
      <w:pPr>
        <w:pStyle w:val="CodeLine"/>
      </w:pPr>
      <w:r>
        <w:t xml:space="preserve">                         labels = scales::percent,</w:t>
      </w:r>
    </w:p>
    <w:p w14:paraId="772A7551" w14:textId="77777777" w:rsidR="00C0453B" w:rsidRDefault="00000000">
      <w:pPr>
        <w:pStyle w:val="CodeLine"/>
      </w:pPr>
      <w:r>
        <w:t xml:space="preserve">                         name = NULL) +</w:t>
      </w:r>
    </w:p>
    <w:p w14:paraId="32E3A4B4" w14:textId="77777777" w:rsidR="00C0453B" w:rsidRDefault="00000000">
      <w:pPr>
        <w:pStyle w:val="CodeLine"/>
      </w:pPr>
      <w:r>
        <w:t xml:space="preserve">    </w:t>
      </w:r>
    </w:p>
    <w:p w14:paraId="62326607" w14:textId="77777777" w:rsidR="00C0453B" w:rsidRDefault="00000000">
      <w:pPr>
        <w:pStyle w:val="CodeLine"/>
      </w:pPr>
      <w:r>
        <w:t xml:space="preserve">    scale_x_discrete(labels = c("0" = "non-FHdRCC", "1" = "FHdRCC")) +</w:t>
      </w:r>
    </w:p>
    <w:p w14:paraId="4281162D" w14:textId="77777777" w:rsidR="00C0453B" w:rsidRDefault="00000000">
      <w:pPr>
        <w:pStyle w:val="CodeLine"/>
      </w:pPr>
      <w:r>
        <w:t xml:space="preserve">    scale_y_discrete(labels = c("0" = "non-FHdRCC", "1" = "FHdRCC")) +</w:t>
      </w:r>
    </w:p>
    <w:p w14:paraId="6D3C8AF2" w14:textId="77777777" w:rsidR="00C0453B" w:rsidRDefault="00000000">
      <w:pPr>
        <w:pStyle w:val="CodeLine"/>
      </w:pPr>
      <w:r>
        <w:t xml:space="preserve">    </w:t>
      </w:r>
    </w:p>
    <w:p w14:paraId="46AB5482" w14:textId="77777777" w:rsidR="00C0453B" w:rsidRDefault="00000000">
      <w:pPr>
        <w:pStyle w:val="CodeLine"/>
      </w:pPr>
      <w:r>
        <w:t xml:space="preserve">    labs(title = dataset_name, x = "Predicted", y = "Actual") +</w:t>
      </w:r>
    </w:p>
    <w:p w14:paraId="35D5DCF6" w14:textId="77777777" w:rsidR="00C0453B" w:rsidRDefault="00000000">
      <w:pPr>
        <w:pStyle w:val="CodeLine"/>
      </w:pPr>
      <w:r>
        <w:t xml:space="preserve">    </w:t>
      </w:r>
    </w:p>
    <w:p w14:paraId="688AAC1F" w14:textId="77777777" w:rsidR="00C0453B" w:rsidRDefault="00000000">
      <w:pPr>
        <w:pStyle w:val="CodeLine"/>
      </w:pPr>
      <w:r>
        <w:t xml:space="preserve">    theme_minimal() +</w:t>
      </w:r>
    </w:p>
    <w:p w14:paraId="2AFA0A8A" w14:textId="77777777" w:rsidR="00C0453B" w:rsidRDefault="00000000">
      <w:pPr>
        <w:pStyle w:val="CodeLine"/>
      </w:pPr>
      <w:r>
        <w:t xml:space="preserve">    theme(</w:t>
      </w:r>
    </w:p>
    <w:p w14:paraId="55730B7A" w14:textId="77777777" w:rsidR="00C0453B" w:rsidRDefault="00000000">
      <w:pPr>
        <w:pStyle w:val="CodeLine"/>
      </w:pPr>
      <w:r>
        <w:t xml:space="preserve">      plot.title = element_text(hjust = 0.5, face = "bold", size = 12),</w:t>
      </w:r>
    </w:p>
    <w:p w14:paraId="398C1BC4" w14:textId="77777777" w:rsidR="00C0453B" w:rsidRDefault="00000000">
      <w:pPr>
        <w:pStyle w:val="CodeLine"/>
      </w:pPr>
      <w:r>
        <w:t xml:space="preserve">      axis.text.x = element_text(angle = 45, hjust = 1, size = 10, color = "black"),</w:t>
      </w:r>
    </w:p>
    <w:p w14:paraId="4F11FCE1" w14:textId="77777777" w:rsidR="00C0453B" w:rsidRDefault="00000000">
      <w:pPr>
        <w:pStyle w:val="CodeLine"/>
      </w:pPr>
      <w:r>
        <w:t xml:space="preserve">      axis.text.y = element_text(size = 10, color = "black"),</w:t>
      </w:r>
    </w:p>
    <w:p w14:paraId="001F12F1" w14:textId="77777777" w:rsidR="00C0453B" w:rsidRDefault="00000000">
      <w:pPr>
        <w:pStyle w:val="CodeLine"/>
      </w:pPr>
      <w:r>
        <w:t xml:space="preserve">      axis.title = element_text(face = "bold", size = 11, color = "black"),</w:t>
      </w:r>
    </w:p>
    <w:p w14:paraId="43265ACD" w14:textId="77777777" w:rsidR="00C0453B" w:rsidRDefault="00000000">
      <w:pPr>
        <w:pStyle w:val="CodeLine"/>
      </w:pPr>
      <w:r>
        <w:t xml:space="preserve">      panel.grid = element_blank(), </w:t>
      </w:r>
    </w:p>
    <w:p w14:paraId="31764D9B" w14:textId="77777777" w:rsidR="00C0453B" w:rsidRDefault="00000000">
      <w:pPr>
        <w:pStyle w:val="CodeLine"/>
      </w:pPr>
      <w:r>
        <w:t xml:space="preserve">      legend.position = "right"</w:t>
      </w:r>
    </w:p>
    <w:p w14:paraId="228C0116" w14:textId="77777777" w:rsidR="00C0453B" w:rsidRDefault="00000000">
      <w:pPr>
        <w:pStyle w:val="CodeLine"/>
      </w:pPr>
      <w:r>
        <w:t xml:space="preserve">    ) +</w:t>
      </w:r>
    </w:p>
    <w:p w14:paraId="7012714C" w14:textId="77777777" w:rsidR="00C0453B" w:rsidRDefault="00000000">
      <w:pPr>
        <w:pStyle w:val="CodeLine"/>
      </w:pPr>
      <w:r>
        <w:t xml:space="preserve">    </w:t>
      </w:r>
    </w:p>
    <w:p w14:paraId="0E915551" w14:textId="77777777" w:rsidR="00C0453B" w:rsidRDefault="00000000">
      <w:pPr>
        <w:pStyle w:val="CodeLine"/>
      </w:pPr>
      <w:r>
        <w:t xml:space="preserve">    coord_fixed()</w:t>
      </w:r>
    </w:p>
    <w:p w14:paraId="7882BCB2" w14:textId="77777777" w:rsidR="00C0453B" w:rsidRDefault="00000000">
      <w:pPr>
        <w:pStyle w:val="CodeLine"/>
      </w:pPr>
      <w:r>
        <w:t xml:space="preserve">  </w:t>
      </w:r>
    </w:p>
    <w:p w14:paraId="4A8DE250" w14:textId="77777777" w:rsidR="00C0453B" w:rsidRDefault="00000000">
      <w:pPr>
        <w:pStyle w:val="CodeLine"/>
      </w:pPr>
      <w:r>
        <w:t xml:space="preserve">  return(p)</w:t>
      </w:r>
    </w:p>
    <w:p w14:paraId="402FF566" w14:textId="77777777" w:rsidR="00C0453B" w:rsidRDefault="00000000">
      <w:pPr>
        <w:pStyle w:val="CodeLine"/>
      </w:pPr>
      <w:r>
        <w:t>}</w:t>
      </w:r>
    </w:p>
    <w:p w14:paraId="0AE617D5" w14:textId="77777777" w:rsidR="00C0453B" w:rsidRDefault="00000000">
      <w:pPr>
        <w:pStyle w:val="CodeLine"/>
      </w:pPr>
      <w:r>
        <w:t xml:space="preserve"> </w:t>
      </w:r>
    </w:p>
    <w:p w14:paraId="382D0EAF" w14:textId="77777777" w:rsidR="00C0453B" w:rsidRDefault="00000000">
      <w:pPr>
        <w:pStyle w:val="CodeLine"/>
      </w:pPr>
      <w:r>
        <w:t># 6. Generate Plots</w:t>
      </w:r>
    </w:p>
    <w:p w14:paraId="33993447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1777666E" w14:textId="77777777" w:rsidR="00C0453B" w:rsidRDefault="00000000">
      <w:pPr>
        <w:pStyle w:val="CodeLine"/>
      </w:pPr>
      <w:r>
        <w:t>plot_list &lt;- list()</w:t>
      </w:r>
    </w:p>
    <w:p w14:paraId="5AA14D3F" w14:textId="77777777" w:rsidR="00C0453B" w:rsidRDefault="00000000">
      <w:pPr>
        <w:pStyle w:val="CodeLine"/>
      </w:pPr>
      <w:r>
        <w:t xml:space="preserve"> </w:t>
      </w:r>
    </w:p>
    <w:p w14:paraId="791D4812" w14:textId="77777777" w:rsidR="00C0453B" w:rsidRDefault="00000000">
      <w:pPr>
        <w:pStyle w:val="CodeLine"/>
      </w:pPr>
      <w:r>
        <w:t>for (ds in datasets) {</w:t>
      </w:r>
    </w:p>
    <w:p w14:paraId="7362C0BD" w14:textId="77777777" w:rsidR="00C0453B" w:rsidRDefault="00000000">
      <w:pPr>
        <w:pStyle w:val="CodeLine"/>
      </w:pPr>
      <w:r>
        <w:t xml:space="preserve">  sub_data &lt;- subset(raw_data, Dataset == ds)</w:t>
      </w:r>
    </w:p>
    <w:p w14:paraId="2E890993" w14:textId="77777777" w:rsidR="00C0453B" w:rsidRDefault="00000000">
      <w:pPr>
        <w:pStyle w:val="CodeLine"/>
      </w:pPr>
      <w:r>
        <w:t xml:space="preserve">  </w:t>
      </w:r>
    </w:p>
    <w:p w14:paraId="5A410A11" w14:textId="77777777" w:rsidR="00C0453B" w:rsidRDefault="00000000">
      <w:pPr>
        <w:pStyle w:val="CodeLine"/>
      </w:pPr>
      <w:r>
        <w:t xml:space="preserve">  # Calculate Confusion Matrix using caret</w:t>
      </w:r>
    </w:p>
    <w:p w14:paraId="0C2C1AD3" w14:textId="77777777" w:rsidR="00C0453B" w:rsidRDefault="00000000">
      <w:pPr>
        <w:pStyle w:val="CodeLine"/>
      </w:pPr>
      <w:r>
        <w:t xml:space="preserve">  cm_obj &lt;- confusionMatrix(sub_data$pred_labels, sub_data$true_labels)</w:t>
      </w:r>
    </w:p>
    <w:p w14:paraId="130DD2AB" w14:textId="77777777" w:rsidR="00C0453B" w:rsidRDefault="00000000">
      <w:pPr>
        <w:pStyle w:val="CodeLine"/>
      </w:pPr>
      <w:r>
        <w:t xml:space="preserve">  cm_df &lt;- as.data.frame(cm_obj$table)</w:t>
      </w:r>
    </w:p>
    <w:p w14:paraId="14579E93" w14:textId="77777777" w:rsidR="00C0453B" w:rsidRDefault="00000000">
      <w:pPr>
        <w:pStyle w:val="CodeLine"/>
      </w:pPr>
      <w:r>
        <w:t xml:space="preserve">  </w:t>
      </w:r>
    </w:p>
    <w:p w14:paraId="006B2694" w14:textId="77777777" w:rsidR="00C0453B" w:rsidRDefault="00000000">
      <w:pPr>
        <w:pStyle w:val="CodeLine"/>
      </w:pPr>
      <w:r>
        <w:t xml:space="preserve">  # Assign palette (Fallback to grayscale if missing)</w:t>
      </w:r>
    </w:p>
    <w:p w14:paraId="29B39F95" w14:textId="77777777" w:rsidR="00C0453B" w:rsidRDefault="00000000">
      <w:pPr>
        <w:pStyle w:val="CodeLine"/>
      </w:pPr>
      <w:r>
        <w:t xml:space="preserve">  current_palette &lt;- color_palettes[[ds]]</w:t>
      </w:r>
    </w:p>
    <w:p w14:paraId="6AFDEA39" w14:textId="77777777" w:rsidR="00C0453B" w:rsidRDefault="00000000">
      <w:pPr>
        <w:pStyle w:val="CodeLine"/>
      </w:pPr>
      <w:r>
        <w:t xml:space="preserve">  if (is.null(current_palette)) current_palette &lt;- c("#FFFFFF", "#CCCCCC", "#666666", "#000000")</w:t>
      </w:r>
    </w:p>
    <w:p w14:paraId="2A0F82E8" w14:textId="77777777" w:rsidR="00C0453B" w:rsidRDefault="00000000">
      <w:pPr>
        <w:pStyle w:val="CodeLine"/>
      </w:pPr>
      <w:r>
        <w:t xml:space="preserve">  </w:t>
      </w:r>
    </w:p>
    <w:p w14:paraId="301DD99F" w14:textId="77777777" w:rsidR="00C0453B" w:rsidRDefault="00000000">
      <w:pPr>
        <w:pStyle w:val="CodeLine"/>
      </w:pPr>
      <w:r>
        <w:t xml:space="preserve">  plot_list[[ds]] &lt;- plot_cm_square(cm_df, ds, current_palette)</w:t>
      </w:r>
    </w:p>
    <w:p w14:paraId="04326C5A" w14:textId="77777777" w:rsidR="00C0453B" w:rsidRDefault="00000000">
      <w:pPr>
        <w:pStyle w:val="CodeLine"/>
      </w:pPr>
      <w:r>
        <w:t>}</w:t>
      </w:r>
    </w:p>
    <w:p w14:paraId="1D736608" w14:textId="77777777" w:rsidR="00C0453B" w:rsidRDefault="00000000">
      <w:pPr>
        <w:pStyle w:val="CodeLine"/>
      </w:pPr>
      <w:r>
        <w:t xml:space="preserve"> </w:t>
      </w:r>
    </w:p>
    <w:p w14:paraId="6F1DF042" w14:textId="77777777" w:rsidR="00C0453B" w:rsidRDefault="00000000">
      <w:pPr>
        <w:pStyle w:val="CodeLine"/>
      </w:pPr>
      <w:r>
        <w:t># 7. Export Results</w:t>
      </w:r>
    </w:p>
    <w:p w14:paraId="6A970C62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3FC307E8" w14:textId="77777777" w:rsidR="00C0453B" w:rsidRDefault="00000000">
      <w:pPr>
        <w:pStyle w:val="CodeLine"/>
      </w:pPr>
      <w:r>
        <w:t>output_dir &lt;- here("results")</w:t>
      </w:r>
    </w:p>
    <w:p w14:paraId="3813363C" w14:textId="77777777" w:rsidR="00C0453B" w:rsidRDefault="00000000">
      <w:pPr>
        <w:pStyle w:val="CodeLine"/>
      </w:pPr>
      <w:r>
        <w:t>if (!dir.exists(output_dir)) dir.create(output_dir)</w:t>
      </w:r>
    </w:p>
    <w:p w14:paraId="5414654D" w14:textId="77777777" w:rsidR="00C0453B" w:rsidRDefault="00000000">
      <w:pPr>
        <w:pStyle w:val="CodeLine"/>
      </w:pPr>
      <w:r>
        <w:t xml:space="preserve"> </w:t>
      </w:r>
    </w:p>
    <w:p w14:paraId="2D7F1C15" w14:textId="77777777" w:rsidR="00C0453B" w:rsidRDefault="00000000">
      <w:pPr>
        <w:pStyle w:val="CodeLine"/>
      </w:pPr>
      <w:r>
        <w:t>combined_plot &lt;- grid.arrange(grobs = plot_list, ncol = 3)</w:t>
      </w:r>
    </w:p>
    <w:p w14:paraId="006514B2" w14:textId="77777777" w:rsidR="00C0453B" w:rsidRDefault="00000000">
      <w:pPr>
        <w:pStyle w:val="CodeLine"/>
      </w:pPr>
      <w:r>
        <w:t xml:space="preserve"> </w:t>
      </w:r>
    </w:p>
    <w:p w14:paraId="40D79395" w14:textId="77777777" w:rsidR="00C0453B" w:rsidRDefault="00000000">
      <w:pPr>
        <w:pStyle w:val="CodeLine"/>
      </w:pPr>
      <w:r>
        <w:t xml:space="preserve">ggsave(filename = file.path(output_dir, "Figure5_Confusion_Matrices.pdf"), </w:t>
      </w:r>
    </w:p>
    <w:p w14:paraId="29458756" w14:textId="77777777" w:rsidR="00C0453B" w:rsidRDefault="00000000">
      <w:pPr>
        <w:pStyle w:val="CodeLine"/>
      </w:pPr>
      <w:r>
        <w:t xml:space="preserve">       plot = combined_plot, width = 15, height = 5, device = "pdf")</w:t>
      </w:r>
    </w:p>
    <w:p w14:paraId="6B65A5B0" w14:textId="77777777" w:rsidR="00C0453B" w:rsidRDefault="00000000">
      <w:pPr>
        <w:pStyle w:val="CodeLine"/>
      </w:pPr>
      <w:r>
        <w:lastRenderedPageBreak/>
        <w:t xml:space="preserve"> </w:t>
      </w:r>
    </w:p>
    <w:p w14:paraId="35923AAA" w14:textId="77777777" w:rsidR="00C0453B" w:rsidRDefault="00000000">
      <w:pPr>
        <w:pStyle w:val="CodeLine"/>
      </w:pPr>
      <w:r>
        <w:t>message("Analysis complete. Output saved to /results/ directory.")</w:t>
      </w:r>
    </w:p>
    <w:p w14:paraId="45E14A9F" w14:textId="77777777" w:rsidR="00C0453B" w:rsidRDefault="00000000">
      <w:pPr>
        <w:pStyle w:val="CodeLine"/>
      </w:pPr>
      <w:r>
        <w:t xml:space="preserve"> </w:t>
      </w:r>
    </w:p>
    <w:p w14:paraId="6EF89ECF" w14:textId="77777777" w:rsidR="00C0453B" w:rsidRDefault="00000000">
      <w:r>
        <w:br w:type="page"/>
      </w:r>
    </w:p>
    <w:p w14:paraId="52F15E5D" w14:textId="63C7B28D" w:rsidR="00C0453B" w:rsidRDefault="00B4685C">
      <w:pPr>
        <w:pStyle w:val="21"/>
      </w:pPr>
      <w:r>
        <w:rPr>
          <w:rFonts w:eastAsia="宋体" w:hint="eastAsia"/>
          <w:lang w:eastAsia="zh-CN"/>
        </w:rPr>
        <w:lastRenderedPageBreak/>
        <w:t>#</w:t>
      </w:r>
      <w:r w:rsidR="00000000">
        <w:t>Figure_5_Performance_Metrics.R</w:t>
      </w:r>
    </w:p>
    <w:p w14:paraId="10BDF6AC" w14:textId="77777777" w:rsidR="00C0453B" w:rsidRDefault="00000000">
      <w:pPr>
        <w:pStyle w:val="CodeLine"/>
      </w:pPr>
      <w:r>
        <w:t># ==============================================================================</w:t>
      </w:r>
    </w:p>
    <w:p w14:paraId="62ACD2A3" w14:textId="77777777" w:rsidR="00C0453B" w:rsidRDefault="00000000">
      <w:pPr>
        <w:pStyle w:val="CodeLine"/>
      </w:pPr>
      <w:r>
        <w:t># Script Name: Figure_5_Performance_Metrics.R</w:t>
      </w:r>
    </w:p>
    <w:p w14:paraId="1B19B339" w14:textId="77777777" w:rsidR="00C0453B" w:rsidRDefault="00000000">
      <w:pPr>
        <w:pStyle w:val="CodeLine"/>
      </w:pPr>
      <w:r>
        <w:t># Description: Calculate diagnostic metrics (Sensitivity, Specificity, PPV, NPV)</w:t>
      </w:r>
    </w:p>
    <w:p w14:paraId="43FD5CC9" w14:textId="77777777" w:rsidR="00C0453B" w:rsidRDefault="00000000">
      <w:pPr>
        <w:pStyle w:val="CodeLine"/>
      </w:pPr>
      <w:r>
        <w:t>#              with 95% Confidence Intervals and generate a forest plot.</w:t>
      </w:r>
    </w:p>
    <w:p w14:paraId="69DD6502" w14:textId="77777777" w:rsidR="00C0453B" w:rsidRDefault="00000000">
      <w:pPr>
        <w:pStyle w:val="CodeLine"/>
      </w:pPr>
      <w:r>
        <w:t># Author: Jinge Zhao</w:t>
      </w:r>
    </w:p>
    <w:p w14:paraId="6D78DD55" w14:textId="77777777" w:rsidR="00C0453B" w:rsidRDefault="00000000">
      <w:pPr>
        <w:pStyle w:val="CodeLine"/>
      </w:pPr>
      <w:r>
        <w:t># ==============================================================================</w:t>
      </w:r>
    </w:p>
    <w:p w14:paraId="50CFFD64" w14:textId="77777777" w:rsidR="00C0453B" w:rsidRDefault="00000000">
      <w:pPr>
        <w:pStyle w:val="CodeLine"/>
      </w:pPr>
      <w:r>
        <w:t xml:space="preserve"> </w:t>
      </w:r>
    </w:p>
    <w:p w14:paraId="5638B460" w14:textId="77777777" w:rsidR="00C0453B" w:rsidRDefault="00000000">
      <w:pPr>
        <w:pStyle w:val="CodeLine"/>
      </w:pPr>
      <w:r>
        <w:t># 1. Environment Setup</w:t>
      </w:r>
    </w:p>
    <w:p w14:paraId="586CB8EA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5DFED461" w14:textId="77777777" w:rsidR="00C0453B" w:rsidRDefault="00000000">
      <w:pPr>
        <w:pStyle w:val="CodeLine"/>
      </w:pPr>
      <w:r>
        <w:t>library(ggplot2)</w:t>
      </w:r>
    </w:p>
    <w:p w14:paraId="1426723F" w14:textId="77777777" w:rsidR="00C0453B" w:rsidRDefault="00000000">
      <w:pPr>
        <w:pStyle w:val="CodeLine"/>
      </w:pPr>
      <w:r>
        <w:t>library(scales)</w:t>
      </w:r>
    </w:p>
    <w:p w14:paraId="21F988AC" w14:textId="77777777" w:rsidR="00C0453B" w:rsidRDefault="00000000">
      <w:pPr>
        <w:pStyle w:val="CodeLine"/>
      </w:pPr>
      <w:r>
        <w:t>library(here)</w:t>
      </w:r>
    </w:p>
    <w:p w14:paraId="7CFCE148" w14:textId="77777777" w:rsidR="00C0453B" w:rsidRDefault="00000000">
      <w:pPr>
        <w:pStyle w:val="CodeLine"/>
      </w:pPr>
      <w:r>
        <w:t xml:space="preserve"> </w:t>
      </w:r>
    </w:p>
    <w:p w14:paraId="0C5B8D35" w14:textId="77777777" w:rsidR="00C0453B" w:rsidRDefault="00000000">
      <w:pPr>
        <w:pStyle w:val="CodeLine"/>
      </w:pPr>
      <w:r>
        <w:t># Load data using relative path</w:t>
      </w:r>
    </w:p>
    <w:p w14:paraId="2F44DC15" w14:textId="77777777" w:rsidR="00C0453B" w:rsidRDefault="00000000">
      <w:pPr>
        <w:pStyle w:val="CodeLine"/>
      </w:pPr>
      <w:r>
        <w:t>data_path &lt;- here("data", "Figure 5.csv")</w:t>
      </w:r>
    </w:p>
    <w:p w14:paraId="7FBBE372" w14:textId="77777777" w:rsidR="00C0453B" w:rsidRDefault="00000000">
      <w:pPr>
        <w:pStyle w:val="CodeLine"/>
      </w:pPr>
      <w:r>
        <w:t>if (!file.exists(data_path)) {</w:t>
      </w:r>
    </w:p>
    <w:p w14:paraId="66119A1A" w14:textId="77777777" w:rsidR="00C0453B" w:rsidRDefault="00000000">
      <w:pPr>
        <w:pStyle w:val="CodeLine"/>
      </w:pPr>
      <w:r>
        <w:t xml:space="preserve">  stop("Data file not found! Please check /data/ directory.")</w:t>
      </w:r>
    </w:p>
    <w:p w14:paraId="4C51C3DE" w14:textId="77777777" w:rsidR="00C0453B" w:rsidRDefault="00000000">
      <w:pPr>
        <w:pStyle w:val="CodeLine"/>
      </w:pPr>
      <w:r>
        <w:t>}</w:t>
      </w:r>
    </w:p>
    <w:p w14:paraId="77D3EF1E" w14:textId="77777777" w:rsidR="00C0453B" w:rsidRDefault="00000000">
      <w:pPr>
        <w:pStyle w:val="CodeLine"/>
      </w:pPr>
      <w:r>
        <w:t xml:space="preserve"> </w:t>
      </w:r>
    </w:p>
    <w:p w14:paraId="18893914" w14:textId="77777777" w:rsidR="00C0453B" w:rsidRDefault="00000000">
      <w:pPr>
        <w:pStyle w:val="CodeLine"/>
      </w:pPr>
      <w:r>
        <w:t>df &lt;- read.csv(data_path)</w:t>
      </w:r>
    </w:p>
    <w:p w14:paraId="635F6C63" w14:textId="77777777" w:rsidR="00C0453B" w:rsidRDefault="00000000">
      <w:pPr>
        <w:pStyle w:val="CodeLine"/>
      </w:pPr>
      <w:r>
        <w:t xml:space="preserve"> </w:t>
      </w:r>
    </w:p>
    <w:p w14:paraId="5ECDEDAD" w14:textId="77777777" w:rsidR="00C0453B" w:rsidRDefault="00000000">
      <w:pPr>
        <w:pStyle w:val="CodeLine"/>
      </w:pPr>
      <w:r>
        <w:t># 2. Metric Calculation</w:t>
      </w:r>
    </w:p>
    <w:p w14:paraId="1D23EC47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062C1EE3" w14:textId="77777777" w:rsidR="00C0453B" w:rsidRDefault="00000000">
      <w:pPr>
        <w:pStyle w:val="CodeLine"/>
      </w:pPr>
      <w:r>
        <w:t># Confusion matrix components</w:t>
      </w:r>
    </w:p>
    <w:p w14:paraId="65A99BB1" w14:textId="77777777" w:rsidR="00C0453B" w:rsidRDefault="00000000">
      <w:pPr>
        <w:pStyle w:val="CodeLine"/>
      </w:pPr>
      <w:r>
        <w:t>TP &lt;- sum(df$true_labels == 1 &amp; df$pred_labels == 1)</w:t>
      </w:r>
    </w:p>
    <w:p w14:paraId="36C6BC1A" w14:textId="77777777" w:rsidR="00C0453B" w:rsidRDefault="00000000">
      <w:pPr>
        <w:pStyle w:val="CodeLine"/>
      </w:pPr>
      <w:r>
        <w:t>TN &lt;- sum(df$true_labels == 0 &amp; df$pred_labels == 0)</w:t>
      </w:r>
    </w:p>
    <w:p w14:paraId="012B1361" w14:textId="77777777" w:rsidR="00C0453B" w:rsidRDefault="00000000">
      <w:pPr>
        <w:pStyle w:val="CodeLine"/>
      </w:pPr>
      <w:r>
        <w:t>FP &lt;- sum(df$true_labels == 0 &amp; df$pred_labels == 1)</w:t>
      </w:r>
    </w:p>
    <w:p w14:paraId="6C933339" w14:textId="77777777" w:rsidR="00C0453B" w:rsidRDefault="00000000">
      <w:pPr>
        <w:pStyle w:val="CodeLine"/>
      </w:pPr>
      <w:r>
        <w:t>FN &lt;- sum(df$true_labels == 1 &amp; df$pred_labels == 0)</w:t>
      </w:r>
    </w:p>
    <w:p w14:paraId="6620FA62" w14:textId="77777777" w:rsidR="00C0453B" w:rsidRDefault="00000000">
      <w:pPr>
        <w:pStyle w:val="CodeLine"/>
      </w:pPr>
      <w:r>
        <w:t xml:space="preserve"> </w:t>
      </w:r>
    </w:p>
    <w:p w14:paraId="1A325D8B" w14:textId="77777777" w:rsidR="00C0453B" w:rsidRDefault="00000000">
      <w:pPr>
        <w:pStyle w:val="CodeLine"/>
      </w:pPr>
      <w:r>
        <w:t># Function for 95% Confidence Intervals using prop.test (consistent with Table 1)</w:t>
      </w:r>
    </w:p>
    <w:p w14:paraId="193B4C1B" w14:textId="77777777" w:rsidR="00C0453B" w:rsidRDefault="00000000">
      <w:pPr>
        <w:pStyle w:val="CodeLine"/>
      </w:pPr>
      <w:r>
        <w:t>get_ci &lt;- function(success, total, metric_name) {</w:t>
      </w:r>
    </w:p>
    <w:p w14:paraId="12E35A8A" w14:textId="77777777" w:rsidR="00C0453B" w:rsidRDefault="00000000">
      <w:pPr>
        <w:pStyle w:val="CodeLine"/>
      </w:pPr>
      <w:r>
        <w:t xml:space="preserve">  test_result &lt;- prop.test(success, total, conf.level = 0.95)</w:t>
      </w:r>
    </w:p>
    <w:p w14:paraId="3715127C" w14:textId="77777777" w:rsidR="00C0453B" w:rsidRDefault="00000000">
      <w:pPr>
        <w:pStyle w:val="CodeLine"/>
      </w:pPr>
      <w:r>
        <w:t xml:space="preserve">  data.frame(</w:t>
      </w:r>
    </w:p>
    <w:p w14:paraId="3E72FB49" w14:textId="77777777" w:rsidR="00C0453B" w:rsidRDefault="00000000">
      <w:pPr>
        <w:pStyle w:val="CodeLine"/>
      </w:pPr>
      <w:r>
        <w:t xml:space="preserve">    Metric = metric_name,</w:t>
      </w:r>
    </w:p>
    <w:p w14:paraId="5C1EE9FF" w14:textId="77777777" w:rsidR="00C0453B" w:rsidRDefault="00000000">
      <w:pPr>
        <w:pStyle w:val="CodeLine"/>
      </w:pPr>
      <w:r>
        <w:t xml:space="preserve">    Value = as.numeric(success / total),</w:t>
      </w:r>
    </w:p>
    <w:p w14:paraId="2903CA9B" w14:textId="77777777" w:rsidR="00C0453B" w:rsidRDefault="00000000">
      <w:pPr>
        <w:pStyle w:val="CodeLine"/>
      </w:pPr>
      <w:r>
        <w:t xml:space="preserve">    Lower = test_result$conf.int[1],</w:t>
      </w:r>
    </w:p>
    <w:p w14:paraId="11807687" w14:textId="77777777" w:rsidR="00C0453B" w:rsidRDefault="00000000">
      <w:pPr>
        <w:pStyle w:val="CodeLine"/>
      </w:pPr>
      <w:r>
        <w:t xml:space="preserve">    Upper = test_result$conf.int[2]</w:t>
      </w:r>
    </w:p>
    <w:p w14:paraId="084FC0D5" w14:textId="77777777" w:rsidR="00C0453B" w:rsidRDefault="00000000">
      <w:pPr>
        <w:pStyle w:val="CodeLine"/>
      </w:pPr>
      <w:r>
        <w:t xml:space="preserve">  )</w:t>
      </w:r>
    </w:p>
    <w:p w14:paraId="76A57029" w14:textId="77777777" w:rsidR="00C0453B" w:rsidRDefault="00000000">
      <w:pPr>
        <w:pStyle w:val="CodeLine"/>
      </w:pPr>
      <w:r>
        <w:t>}</w:t>
      </w:r>
    </w:p>
    <w:p w14:paraId="43CCCB5B" w14:textId="77777777" w:rsidR="00C0453B" w:rsidRDefault="00000000">
      <w:pPr>
        <w:pStyle w:val="CodeLine"/>
      </w:pPr>
      <w:r>
        <w:t xml:space="preserve"> </w:t>
      </w:r>
    </w:p>
    <w:p w14:paraId="22A242A5" w14:textId="77777777" w:rsidR="00C0453B" w:rsidRDefault="00000000">
      <w:pPr>
        <w:pStyle w:val="CodeLine"/>
      </w:pPr>
      <w:r>
        <w:t># Compile data frame</w:t>
      </w:r>
    </w:p>
    <w:p w14:paraId="45E36C96" w14:textId="77777777" w:rsidR="00C0453B" w:rsidRDefault="00000000">
      <w:pPr>
        <w:pStyle w:val="CodeLine"/>
      </w:pPr>
      <w:r>
        <w:t>plot_data &lt;- rbind(</w:t>
      </w:r>
    </w:p>
    <w:p w14:paraId="40C99C9F" w14:textId="77777777" w:rsidR="00C0453B" w:rsidRDefault="00000000">
      <w:pPr>
        <w:pStyle w:val="CodeLine"/>
      </w:pPr>
      <w:r>
        <w:t xml:space="preserve">  get_ci(TP, TP + FN, "Sensitivity"),</w:t>
      </w:r>
    </w:p>
    <w:p w14:paraId="118A4958" w14:textId="77777777" w:rsidR="00C0453B" w:rsidRDefault="00000000">
      <w:pPr>
        <w:pStyle w:val="CodeLine"/>
      </w:pPr>
      <w:r>
        <w:t xml:space="preserve">  get_ci(TN, TN + FP, "Specificity"),</w:t>
      </w:r>
    </w:p>
    <w:p w14:paraId="012C76AF" w14:textId="77777777" w:rsidR="00C0453B" w:rsidRDefault="00000000">
      <w:pPr>
        <w:pStyle w:val="CodeLine"/>
      </w:pPr>
      <w:r>
        <w:t xml:space="preserve">  get_ci(TP, TP + FP, "PPV"),</w:t>
      </w:r>
    </w:p>
    <w:p w14:paraId="21D1D684" w14:textId="77777777" w:rsidR="00C0453B" w:rsidRDefault="00000000">
      <w:pPr>
        <w:pStyle w:val="CodeLine"/>
      </w:pPr>
      <w:r>
        <w:t xml:space="preserve">  get_ci(TN, TN + FN, "NPV")</w:t>
      </w:r>
    </w:p>
    <w:p w14:paraId="0A1F4F9D" w14:textId="77777777" w:rsidR="00C0453B" w:rsidRDefault="00000000">
      <w:pPr>
        <w:pStyle w:val="CodeLine"/>
      </w:pPr>
      <w:r>
        <w:t>)</w:t>
      </w:r>
    </w:p>
    <w:p w14:paraId="6E3DE7DA" w14:textId="77777777" w:rsidR="00C0453B" w:rsidRDefault="00000000">
      <w:pPr>
        <w:pStyle w:val="CodeLine"/>
      </w:pPr>
      <w:r>
        <w:t xml:space="preserve"> </w:t>
      </w:r>
    </w:p>
    <w:p w14:paraId="57F48606" w14:textId="77777777" w:rsidR="00C0453B" w:rsidRDefault="00000000">
      <w:pPr>
        <w:pStyle w:val="CodeLine"/>
      </w:pPr>
      <w:r>
        <w:t># Set factor levels for plotting order</w:t>
      </w:r>
    </w:p>
    <w:p w14:paraId="5AC68518" w14:textId="77777777" w:rsidR="00C0453B" w:rsidRDefault="00000000">
      <w:pPr>
        <w:pStyle w:val="CodeLine"/>
      </w:pPr>
      <w:r>
        <w:t xml:space="preserve">plot_data$Metric &lt;- factor(plot_data$Metric, </w:t>
      </w:r>
    </w:p>
    <w:p w14:paraId="0CECDFA9" w14:textId="77777777" w:rsidR="00C0453B" w:rsidRDefault="00000000">
      <w:pPr>
        <w:pStyle w:val="CodeLine"/>
      </w:pPr>
      <w:r>
        <w:t xml:space="preserve">                           levels = c("NPV", "PPV", "Specificity", "Sensitivity"))</w:t>
      </w:r>
    </w:p>
    <w:p w14:paraId="764D061F" w14:textId="77777777" w:rsidR="00C0453B" w:rsidRDefault="00000000">
      <w:pPr>
        <w:pStyle w:val="CodeLine"/>
      </w:pPr>
      <w:r>
        <w:t xml:space="preserve"> </w:t>
      </w:r>
    </w:p>
    <w:p w14:paraId="03F0C827" w14:textId="77777777" w:rsidR="00C0453B" w:rsidRDefault="00000000">
      <w:pPr>
        <w:pStyle w:val="CodeLine"/>
      </w:pPr>
      <w:r>
        <w:t># 3. Visualization</w:t>
      </w:r>
    </w:p>
    <w:p w14:paraId="473B416E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4749FAD1" w14:textId="77777777" w:rsidR="00C0453B" w:rsidRDefault="00000000">
      <w:pPr>
        <w:pStyle w:val="CodeLine"/>
      </w:pPr>
      <w:r>
        <w:t>custom_color &lt;- "#900C3F"</w:t>
      </w:r>
    </w:p>
    <w:p w14:paraId="7C28064E" w14:textId="77777777" w:rsidR="00C0453B" w:rsidRDefault="00000000">
      <w:pPr>
        <w:pStyle w:val="CodeLine"/>
      </w:pPr>
      <w:r>
        <w:t xml:space="preserve"> </w:t>
      </w:r>
    </w:p>
    <w:p w14:paraId="2686CB22" w14:textId="77777777" w:rsidR="00C0453B" w:rsidRDefault="00000000">
      <w:pPr>
        <w:pStyle w:val="CodeLine"/>
      </w:pPr>
      <w:r>
        <w:lastRenderedPageBreak/>
        <w:t>p &lt;- ggplot(plot_data, aes(x = Value, y = Metric)) +</w:t>
      </w:r>
    </w:p>
    <w:p w14:paraId="1C2BA74D" w14:textId="77777777" w:rsidR="00C0453B" w:rsidRDefault="00000000">
      <w:pPr>
        <w:pStyle w:val="CodeLine"/>
      </w:pPr>
      <w:r>
        <w:t xml:space="preserve">  # Confidence interval bars</w:t>
      </w:r>
    </w:p>
    <w:p w14:paraId="51BE078B" w14:textId="77777777" w:rsidR="00C0453B" w:rsidRDefault="00000000">
      <w:pPr>
        <w:pStyle w:val="CodeLine"/>
      </w:pPr>
      <w:r>
        <w:t xml:space="preserve">  geom_errorbarh(aes(xmin = Lower, xmax = Upper), height = 0.2, </w:t>
      </w:r>
    </w:p>
    <w:p w14:paraId="02343FC8" w14:textId="77777777" w:rsidR="00C0453B" w:rsidRDefault="00000000">
      <w:pPr>
        <w:pStyle w:val="CodeLine"/>
      </w:pPr>
      <w:r>
        <w:t xml:space="preserve">                 color = custom_color, linewidth = 1) +</w:t>
      </w:r>
    </w:p>
    <w:p w14:paraId="297F9ECB" w14:textId="77777777" w:rsidR="00C0453B" w:rsidRDefault="00000000">
      <w:pPr>
        <w:pStyle w:val="CodeLine"/>
      </w:pPr>
      <w:r>
        <w:t xml:space="preserve">  </w:t>
      </w:r>
    </w:p>
    <w:p w14:paraId="1FFBA200" w14:textId="77777777" w:rsidR="00C0453B" w:rsidRDefault="00000000">
      <w:pPr>
        <w:pStyle w:val="CodeLine"/>
      </w:pPr>
      <w:r>
        <w:t xml:space="preserve">  # Point estimates</w:t>
      </w:r>
    </w:p>
    <w:p w14:paraId="138292B9" w14:textId="77777777" w:rsidR="00C0453B" w:rsidRDefault="00000000">
      <w:pPr>
        <w:pStyle w:val="CodeLine"/>
      </w:pPr>
      <w:r>
        <w:t xml:space="preserve">  geom_point(size = 5, color = custom_color) +</w:t>
      </w:r>
    </w:p>
    <w:p w14:paraId="134389F1" w14:textId="77777777" w:rsidR="00C0453B" w:rsidRDefault="00000000">
      <w:pPr>
        <w:pStyle w:val="CodeLine"/>
      </w:pPr>
      <w:r>
        <w:t xml:space="preserve">  </w:t>
      </w:r>
    </w:p>
    <w:p w14:paraId="210FA803" w14:textId="77777777" w:rsidR="00C0453B" w:rsidRDefault="00000000">
      <w:pPr>
        <w:pStyle w:val="CodeLine"/>
      </w:pPr>
      <w:r>
        <w:t xml:space="preserve">  # Percentage labels</w:t>
      </w:r>
    </w:p>
    <w:p w14:paraId="70AD3D2D" w14:textId="77777777" w:rsidR="00C0453B" w:rsidRDefault="00000000">
      <w:pPr>
        <w:pStyle w:val="CodeLine"/>
      </w:pPr>
      <w:r>
        <w:t xml:space="preserve">  geom_text(aes(label = sprintf("%.1f%%", Value * 100)), </w:t>
      </w:r>
    </w:p>
    <w:p w14:paraId="4110C921" w14:textId="77777777" w:rsidR="00C0453B" w:rsidRDefault="00000000">
      <w:pPr>
        <w:pStyle w:val="CodeLine"/>
      </w:pPr>
      <w:r>
        <w:t xml:space="preserve">            vjust = -1.5, color = custom_color, size = 4.5) +</w:t>
      </w:r>
    </w:p>
    <w:p w14:paraId="3C00D27A" w14:textId="77777777" w:rsidR="00C0453B" w:rsidRDefault="00000000">
      <w:pPr>
        <w:pStyle w:val="CodeLine"/>
      </w:pPr>
      <w:r>
        <w:t xml:space="preserve">  </w:t>
      </w:r>
    </w:p>
    <w:p w14:paraId="069763D9" w14:textId="77777777" w:rsidR="00C0453B" w:rsidRDefault="00000000">
      <w:pPr>
        <w:pStyle w:val="CodeLine"/>
      </w:pPr>
      <w:r>
        <w:t xml:space="preserve">  # Axis formatting</w:t>
      </w:r>
    </w:p>
    <w:p w14:paraId="78DE20EB" w14:textId="77777777" w:rsidR="00C0453B" w:rsidRDefault="00000000">
      <w:pPr>
        <w:pStyle w:val="CodeLine"/>
      </w:pPr>
      <w:r>
        <w:t xml:space="preserve">  scale_x_continuous(labels = percent_format(accuracy = 1), </w:t>
      </w:r>
    </w:p>
    <w:p w14:paraId="7CA1D433" w14:textId="77777777" w:rsidR="00C0453B" w:rsidRDefault="00000000">
      <w:pPr>
        <w:pStyle w:val="CodeLine"/>
      </w:pPr>
      <w:r>
        <w:t xml:space="preserve">                     limits = c(0, 1.1), </w:t>
      </w:r>
    </w:p>
    <w:p w14:paraId="67569A0B" w14:textId="77777777" w:rsidR="00C0453B" w:rsidRDefault="00000000">
      <w:pPr>
        <w:pStyle w:val="CodeLine"/>
      </w:pPr>
      <w:r>
        <w:t xml:space="preserve">                     breaks = seq(0, 1, 0.2)) +</w:t>
      </w:r>
    </w:p>
    <w:p w14:paraId="00607908" w14:textId="77777777" w:rsidR="00C0453B" w:rsidRDefault="00000000">
      <w:pPr>
        <w:pStyle w:val="CodeLine"/>
      </w:pPr>
      <w:r>
        <w:t xml:space="preserve">  </w:t>
      </w:r>
    </w:p>
    <w:p w14:paraId="100FE401" w14:textId="77777777" w:rsidR="00C0453B" w:rsidRDefault="00000000">
      <w:pPr>
        <w:pStyle w:val="CodeLine"/>
      </w:pPr>
      <w:r>
        <w:t xml:space="preserve">  labs(x = "Value (95% CI)", y = NULL) +</w:t>
      </w:r>
    </w:p>
    <w:p w14:paraId="4CAAA167" w14:textId="77777777" w:rsidR="00C0453B" w:rsidRDefault="00000000">
      <w:pPr>
        <w:pStyle w:val="CodeLine"/>
      </w:pPr>
      <w:r>
        <w:t xml:space="preserve">  theme_minimal(base_size = 15) +</w:t>
      </w:r>
    </w:p>
    <w:p w14:paraId="48FEC69D" w14:textId="77777777" w:rsidR="00C0453B" w:rsidRDefault="00000000">
      <w:pPr>
        <w:pStyle w:val="CodeLine"/>
      </w:pPr>
      <w:r>
        <w:t xml:space="preserve">  theme(</w:t>
      </w:r>
    </w:p>
    <w:p w14:paraId="71164B0D" w14:textId="77777777" w:rsidR="00C0453B" w:rsidRDefault="00000000">
      <w:pPr>
        <w:pStyle w:val="CodeLine"/>
      </w:pPr>
      <w:r>
        <w:t xml:space="preserve">    panel.grid.major.y = element_blank(),</w:t>
      </w:r>
    </w:p>
    <w:p w14:paraId="7F4A1FA4" w14:textId="77777777" w:rsidR="00C0453B" w:rsidRDefault="00000000">
      <w:pPr>
        <w:pStyle w:val="CodeLine"/>
      </w:pPr>
      <w:r>
        <w:t xml:space="preserve">    panel.grid.minor = element_blank(),</w:t>
      </w:r>
    </w:p>
    <w:p w14:paraId="59ACC266" w14:textId="77777777" w:rsidR="00C0453B" w:rsidRDefault="00000000">
      <w:pPr>
        <w:pStyle w:val="CodeLine"/>
      </w:pPr>
      <w:r>
        <w:t xml:space="preserve">    axis.text = element_text(color = "black")</w:t>
      </w:r>
    </w:p>
    <w:p w14:paraId="53AAAB94" w14:textId="77777777" w:rsidR="00C0453B" w:rsidRDefault="00000000">
      <w:pPr>
        <w:pStyle w:val="CodeLine"/>
      </w:pPr>
      <w:r>
        <w:t xml:space="preserve">  )</w:t>
      </w:r>
    </w:p>
    <w:p w14:paraId="55853584" w14:textId="77777777" w:rsidR="00C0453B" w:rsidRDefault="00000000">
      <w:pPr>
        <w:pStyle w:val="CodeLine"/>
      </w:pPr>
      <w:r>
        <w:t xml:space="preserve"> </w:t>
      </w:r>
    </w:p>
    <w:p w14:paraId="7262E03E" w14:textId="77777777" w:rsidR="00C0453B" w:rsidRDefault="00000000">
      <w:pPr>
        <w:pStyle w:val="CodeLine"/>
      </w:pPr>
      <w:r>
        <w:t># 4. Final Export</w:t>
      </w:r>
    </w:p>
    <w:p w14:paraId="56419BD0" w14:textId="77777777" w:rsidR="00C0453B" w:rsidRDefault="00000000">
      <w:pPr>
        <w:pStyle w:val="CodeLine"/>
      </w:pPr>
      <w:r>
        <w:t># ------------------------------------------------------------------------------</w:t>
      </w:r>
    </w:p>
    <w:p w14:paraId="2E036CFB" w14:textId="77777777" w:rsidR="00C0453B" w:rsidRDefault="00000000">
      <w:pPr>
        <w:pStyle w:val="CodeLine"/>
      </w:pPr>
      <w:r>
        <w:t>results_dir &lt;- here("results")</w:t>
      </w:r>
    </w:p>
    <w:p w14:paraId="54789AAC" w14:textId="77777777" w:rsidR="00C0453B" w:rsidRDefault="00000000">
      <w:pPr>
        <w:pStyle w:val="CodeLine"/>
      </w:pPr>
      <w:r>
        <w:t>if (!dir.exists(results_dir)) dir.create(results_dir)</w:t>
      </w:r>
    </w:p>
    <w:p w14:paraId="31D288E2" w14:textId="77777777" w:rsidR="00C0453B" w:rsidRDefault="00000000">
      <w:pPr>
        <w:pStyle w:val="CodeLine"/>
      </w:pPr>
      <w:r>
        <w:t xml:space="preserve"> </w:t>
      </w:r>
    </w:p>
    <w:p w14:paraId="74DA1C1E" w14:textId="77777777" w:rsidR="00C0453B" w:rsidRDefault="00000000">
      <w:pPr>
        <w:pStyle w:val="CodeLine"/>
      </w:pPr>
      <w:r>
        <w:t xml:space="preserve">ggsave(file.path(results_dir, "Figure_5_ForestPlot.pdf"), </w:t>
      </w:r>
    </w:p>
    <w:p w14:paraId="6E7598D1" w14:textId="77777777" w:rsidR="00C0453B" w:rsidRDefault="00000000">
      <w:pPr>
        <w:pStyle w:val="CodeLine"/>
      </w:pPr>
      <w:r>
        <w:t xml:space="preserve">       plot = p, width = 8, height = 6)</w:t>
      </w:r>
    </w:p>
    <w:p w14:paraId="307475C0" w14:textId="77777777" w:rsidR="00C0453B" w:rsidRDefault="00000000">
      <w:pPr>
        <w:pStyle w:val="CodeLine"/>
      </w:pPr>
      <w:r>
        <w:t xml:space="preserve"> </w:t>
      </w:r>
    </w:p>
    <w:p w14:paraId="7ED608E8" w14:textId="77777777" w:rsidR="00C0453B" w:rsidRDefault="00000000">
      <w:pPr>
        <w:pStyle w:val="CodeLine"/>
      </w:pPr>
      <w:r>
        <w:t>message("Analysis complete. Forest plot saved to /results/ directory.")</w:t>
      </w:r>
    </w:p>
    <w:p w14:paraId="7420BB64" w14:textId="77777777" w:rsidR="00C0453B" w:rsidRDefault="00000000">
      <w:pPr>
        <w:pStyle w:val="CodeLine"/>
      </w:pPr>
      <w:r>
        <w:t xml:space="preserve"> </w:t>
      </w:r>
    </w:p>
    <w:sectPr w:rsidR="00C0453B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674174">
    <w:abstractNumId w:val="8"/>
  </w:num>
  <w:num w:numId="2" w16cid:durableId="1545603836">
    <w:abstractNumId w:val="6"/>
  </w:num>
  <w:num w:numId="3" w16cid:durableId="987855143">
    <w:abstractNumId w:val="5"/>
  </w:num>
  <w:num w:numId="4" w16cid:durableId="1830829192">
    <w:abstractNumId w:val="4"/>
  </w:num>
  <w:num w:numId="5" w16cid:durableId="1556040125">
    <w:abstractNumId w:val="7"/>
  </w:num>
  <w:num w:numId="6" w16cid:durableId="152767542">
    <w:abstractNumId w:val="3"/>
  </w:num>
  <w:num w:numId="7" w16cid:durableId="1494025219">
    <w:abstractNumId w:val="2"/>
  </w:num>
  <w:num w:numId="8" w16cid:durableId="1829708792">
    <w:abstractNumId w:val="1"/>
  </w:num>
  <w:num w:numId="9" w16cid:durableId="23386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B1A"/>
    <w:rsid w:val="0029639D"/>
    <w:rsid w:val="00326F90"/>
    <w:rsid w:val="00415DBC"/>
    <w:rsid w:val="00AA1D8D"/>
    <w:rsid w:val="00B14202"/>
    <w:rsid w:val="00B155A2"/>
    <w:rsid w:val="00B4685C"/>
    <w:rsid w:val="00B47730"/>
    <w:rsid w:val="00C0453B"/>
    <w:rsid w:val="00CA55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D78D0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4</cp:revision>
  <dcterms:created xsi:type="dcterms:W3CDTF">2013-12-23T23:15:00Z</dcterms:created>
  <dcterms:modified xsi:type="dcterms:W3CDTF">2026-06-21T15:57:00Z</dcterms:modified>
  <cp:category/>
</cp:coreProperties>
</file>